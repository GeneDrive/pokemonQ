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Pokemon ROM Hack Data</w:t>
      </w:r>
    </w:p>
    <w:p>
      <w:r>
        <w:t>Generated from: C:\Users\marti\Desktop\romhack-tools\decomps\pokemonQ</w:t>
      </w:r>
    </w:p>
    <w:p>
      <w:r>
        <w:t>Total Pokemon: 1147</w:t>
      </w:r>
    </w:p>
    <w:p/>
    <w:p>
      <w:pPr>
        <w:pStyle w:val="Heading1"/>
      </w:pPr>
      <w:r>
        <w:t>Abomasnow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92</w:t>
              <w:br/>
            </w:r>
            <w:r>
              <w:t>Defense: 75</w:t>
              <w:br/>
            </w:r>
            <w:r>
              <w:t>Sp. Attack: 92</w:t>
              <w:br/>
            </w:r>
            <w:r>
              <w:t>Sp. Defense: 85</w:t>
              <w:br/>
            </w:r>
            <w:r>
              <w:t>Speed: 60</w:t>
              <w:br/>
            </w:r>
            <w:r>
              <w:t>BST: 494</w:t>
            </w:r>
          </w:p>
        </w:tc>
        <w:tc>
          <w:tcPr>
            <w:tcW w:type="dxa" w:w="4320"/>
          </w:tcPr>
          <w:p>
            <w:r>
              <w:t>Type(s): Grass / Ice</w:t>
              <w:br/>
            </w:r>
            <w:r>
              <w:br/>
            </w:r>
            <w:r>
              <w:t>Abilities:</w:t>
              <w:br/>
            </w:r>
            <w:r>
              <w:t>• Snow Warning (Ability)</w:t>
              <w:br/>
            </w:r>
            <w:r>
              <w:t>• Soundproof (Hidden Ability)</w:t>
              <w:br/>
            </w:r>
          </w:p>
        </w:tc>
      </w:tr>
    </w:tbl>
    <w:p/>
    <w:p>
      <w:pPr>
        <w:pStyle w:val="Heading1"/>
      </w:pPr>
      <w:r>
        <w:t>Abomasnow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132</w:t>
              <w:br/>
            </w:r>
            <w:r>
              <w:t>Defense: 105</w:t>
              <w:br/>
            </w:r>
            <w:r>
              <w:t>Sp. Attack: 132</w:t>
              <w:br/>
            </w:r>
            <w:r>
              <w:t>Sp. Defense: 105</w:t>
              <w:br/>
            </w:r>
            <w:r>
              <w:t>Speed: 30</w:t>
              <w:br/>
            </w:r>
            <w:r>
              <w:t>BST: 594</w:t>
            </w:r>
          </w:p>
        </w:tc>
        <w:tc>
          <w:tcPr>
            <w:tcW w:type="dxa" w:w="4320"/>
          </w:tcPr>
          <w:p>
            <w:r>
              <w:t>Type(s): Grass / Ice</w:t>
              <w:br/>
            </w:r>
            <w:r>
              <w:br/>
            </w:r>
            <w:r>
              <w:t>Abilities:</w:t>
              <w:br/>
            </w:r>
            <w:r>
              <w:t>• Snow Warning (Ability)</w:t>
              <w:br/>
            </w:r>
          </w:p>
        </w:tc>
      </w:tr>
    </w:tbl>
    <w:p/>
    <w:p>
      <w:pPr>
        <w:pStyle w:val="Heading1"/>
      </w:pPr>
      <w:r>
        <w:t>Abra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25</w:t>
              <w:br/>
            </w:r>
            <w:r>
              <w:t>Attack: 20</w:t>
              <w:br/>
            </w:r>
            <w:r>
              <w:t>Defense: 15</w:t>
              <w:br/>
            </w:r>
            <w:r>
              <w:t>Sp. Attack: 105</w:t>
              <w:br/>
            </w:r>
            <w:r>
              <w:t>Sp. Defense: 55</w:t>
              <w:br/>
            </w:r>
            <w:r>
              <w:t>Speed: 90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Inner Focus (Ability 2)</w:t>
              <w:br/>
            </w:r>
            <w:r>
              <w:t>• Magic Guard (Hidden Ability)</w:t>
              <w:br/>
            </w:r>
          </w:p>
        </w:tc>
      </w:tr>
    </w:tbl>
    <w:p/>
    <w:p>
      <w:pPr>
        <w:pStyle w:val="Heading1"/>
      </w:pPr>
      <w:r>
        <w:t>Absol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130</w:t>
              <w:br/>
            </w:r>
            <w:r>
              <w:t>Defense: 60</w:t>
              <w:br/>
            </w:r>
            <w:r>
              <w:t>Sp. Attack: 75</w:t>
              <w:br/>
            </w:r>
            <w:r>
              <w:t>Sp. Defense: 60</w:t>
              <w:br/>
            </w:r>
            <w:r>
              <w:t>Speed: 75</w:t>
              <w:br/>
            </w:r>
            <w:r>
              <w:t>BST: 465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Pressure (Ability 1)</w:t>
              <w:br/>
            </w:r>
            <w:r>
              <w:t>• Super Luck (Ability 2)</w:t>
              <w:br/>
            </w:r>
            <w:r>
              <w:t>• Justified (Hidden Ability)</w:t>
              <w:br/>
            </w:r>
          </w:p>
        </w:tc>
      </w:tr>
    </w:tbl>
    <w:p/>
    <w:p>
      <w:pPr>
        <w:pStyle w:val="Heading1"/>
      </w:pPr>
      <w:r>
        <w:t>Absol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150</w:t>
              <w:br/>
            </w:r>
            <w:r>
              <w:t>Defense: 60</w:t>
              <w:br/>
            </w:r>
            <w:r>
              <w:t>Sp. Attack: 115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565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Magic Bounce (Ability)</w:t>
              <w:br/>
            </w:r>
          </w:p>
        </w:tc>
      </w:tr>
    </w:tbl>
    <w:p/>
    <w:p>
      <w:pPr>
        <w:pStyle w:val="Heading1"/>
      </w:pPr>
      <w:r>
        <w:t>Accelgor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70</w:t>
              <w:br/>
            </w:r>
            <w:r>
              <w:t>Defense: 40</w:t>
              <w:br/>
            </w:r>
            <w:r>
              <w:t>Sp. Attack: 100</w:t>
              <w:br/>
            </w:r>
            <w:r>
              <w:t>Sp. Defense: 60</w:t>
              <w:br/>
            </w:r>
            <w:r>
              <w:t>Speed: 145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Hydration (Ability 1)</w:t>
              <w:br/>
            </w:r>
            <w:r>
              <w:t>• Sticky Hold (Ability 2)</w:t>
              <w:br/>
            </w:r>
            <w:r>
              <w:t>• Unburden (Hidden Ability)</w:t>
              <w:br/>
            </w:r>
          </w:p>
        </w:tc>
      </w:tr>
    </w:tbl>
    <w:p/>
    <w:p>
      <w:pPr>
        <w:pStyle w:val="Heading1"/>
      </w:pPr>
      <w:r>
        <w:t>Aegislash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Defense: 50</w:t>
              <w:br/>
            </w:r>
            <w:r>
              <w:t>Sp. Defense: 50</w:t>
              <w:br/>
            </w:r>
            <w:r>
              <w:t>Speed: 60</w:t>
              <w:br/>
            </w:r>
            <w:r>
              <w:t>BST: 220</w:t>
            </w:r>
          </w:p>
        </w:tc>
        <w:tc>
          <w:tcPr>
            <w:tcW w:type="dxa" w:w="4320"/>
          </w:tcPr>
          <w:p>
            <w:r>
              <w:t>Type(s): Steel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Aegislash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Sp. Attack: 50</w:t>
              <w:br/>
            </w:r>
            <w:r>
              <w:t>Speed: 60</w:t>
              <w:br/>
            </w:r>
            <w:r>
              <w:t>BST: 220</w:t>
            </w:r>
          </w:p>
        </w:tc>
        <w:tc>
          <w:tcPr>
            <w:tcW w:type="dxa" w:w="4320"/>
          </w:tcPr>
          <w:p>
            <w:r>
              <w:t>Type(s): Steel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Aerodactyl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105</w:t>
              <w:br/>
            </w:r>
            <w:r>
              <w:t>Defense: 65</w:t>
              <w:br/>
            </w:r>
            <w:r>
              <w:t>Sp. Attack: 60</w:t>
              <w:br/>
            </w:r>
            <w:r>
              <w:t>Sp. Defense: 75</w:t>
              <w:br/>
            </w:r>
            <w:r>
              <w:t>Speed: 130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Rock / Flying</w:t>
              <w:br/>
            </w:r>
            <w:r>
              <w:br/>
            </w:r>
            <w:r>
              <w:t>Abilities:</w:t>
              <w:br/>
            </w:r>
            <w:r>
              <w:t>• Rock Head (Ability 1)</w:t>
              <w:br/>
            </w:r>
            <w:r>
              <w:t>• Pressure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Aerodactyl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135</w:t>
              <w:br/>
            </w:r>
            <w:r>
              <w:t>Defense: 85</w:t>
              <w:br/>
            </w:r>
            <w:r>
              <w:t>Sp. Attack: 70</w:t>
              <w:br/>
            </w:r>
            <w:r>
              <w:t>Sp. Defense: 95</w:t>
              <w:br/>
            </w:r>
            <w:r>
              <w:t>Speed: 150</w:t>
              <w:br/>
            </w:r>
            <w:r>
              <w:t>BST: 615</w:t>
            </w:r>
          </w:p>
        </w:tc>
        <w:tc>
          <w:tcPr>
            <w:tcW w:type="dxa" w:w="4320"/>
          </w:tcPr>
          <w:p>
            <w:r>
              <w:t>Type(s): Rock / Flying</w:t>
              <w:br/>
            </w:r>
            <w:r>
              <w:br/>
            </w:r>
            <w:r>
              <w:t>Abilities:</w:t>
              <w:br/>
            </w:r>
            <w:r>
              <w:t>• Tough Claws (Ability)</w:t>
              <w:br/>
            </w:r>
          </w:p>
        </w:tc>
      </w:tr>
    </w:tbl>
    <w:p/>
    <w:p>
      <w:pPr>
        <w:pStyle w:val="Heading1"/>
      </w:pPr>
      <w:r>
        <w:t>Aggron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110</w:t>
              <w:br/>
            </w:r>
            <w:r>
              <w:t>Defense: 180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50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Steel /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Rock Head (Ability 2)</w:t>
              <w:br/>
            </w:r>
            <w:r>
              <w:t>• Heavy Metal (Hidden Ability)</w:t>
              <w:br/>
            </w:r>
          </w:p>
        </w:tc>
      </w:tr>
    </w:tbl>
    <w:p/>
    <w:p>
      <w:pPr>
        <w:pStyle w:val="Heading1"/>
      </w:pPr>
      <w:r>
        <w:t>Aggron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140</w:t>
              <w:br/>
            </w:r>
            <w:r>
              <w:t>Defense: 230</w:t>
              <w:br/>
            </w:r>
            <w:r>
              <w:t>Sp. Attack: 60</w:t>
              <w:br/>
            </w:r>
            <w:r>
              <w:t>Sp. Defense: 80</w:t>
              <w:br/>
            </w:r>
            <w:r>
              <w:t>Speed: 50</w:t>
              <w:br/>
            </w:r>
            <w:r>
              <w:t>BST: 630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Filter (Ability)</w:t>
              <w:br/>
            </w:r>
          </w:p>
        </w:tc>
      </w:tr>
    </w:tbl>
    <w:p/>
    <w:p>
      <w:pPr>
        <w:pStyle w:val="Heading1"/>
      </w:pPr>
      <w:r>
        <w:t>Aipom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70</w:t>
              <w:br/>
            </w:r>
            <w:r>
              <w:t>Defense: 55</w:t>
              <w:br/>
            </w:r>
            <w:r>
              <w:t>Sp. Attack: 40</w:t>
              <w:br/>
            </w:r>
            <w:r>
              <w:t>Sp. Defense: 55</w:t>
              <w:br/>
            </w:r>
            <w:r>
              <w:t>Speed: 85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Pickup (Ability 2)</w:t>
              <w:br/>
            </w:r>
            <w:r>
              <w:t>• Skill Link (Hidden Ability)</w:t>
              <w:br/>
            </w:r>
          </w:p>
        </w:tc>
      </w:tr>
    </w:tbl>
    <w:p/>
    <w:p>
      <w:pPr>
        <w:pStyle w:val="Heading1"/>
      </w:pPr>
      <w:r>
        <w:t>Alakazam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50</w:t>
              <w:br/>
            </w:r>
            <w:r>
              <w:t>Defense: 45</w:t>
              <w:br/>
            </w:r>
            <w:r>
              <w:t>Sp. Attack: 135</w:t>
              <w:br/>
            </w:r>
            <w:r>
              <w:t>Speed: 120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Inner Focus (Ability 2)</w:t>
              <w:br/>
            </w:r>
            <w:r>
              <w:t>• Magic Guard (Hidden Ability)</w:t>
              <w:br/>
            </w:r>
          </w:p>
        </w:tc>
      </w:tr>
    </w:tbl>
    <w:p/>
    <w:p>
      <w:pPr>
        <w:pStyle w:val="Heading1"/>
      </w:pPr>
      <w:r>
        <w:t>Alakazam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50</w:t>
              <w:br/>
            </w:r>
            <w:r>
              <w:t>Defense: 65</w:t>
              <w:br/>
            </w:r>
            <w:r>
              <w:t>Sp. Attack: 175</w:t>
              <w:br/>
            </w:r>
            <w:r>
              <w:t>Speed: 150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Trace (Ability)</w:t>
              <w:br/>
            </w:r>
          </w:p>
        </w:tc>
      </w:tr>
    </w:tbl>
    <w:p/>
    <w:p>
      <w:pPr>
        <w:pStyle w:val="Heading1"/>
      </w:pPr>
      <w:r>
        <w:t>Alomomola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165</w:t>
              <w:br/>
            </w:r>
            <w:r>
              <w:t>Attack: 75</w:t>
              <w:br/>
            </w:r>
            <w:r>
              <w:t>Defense: 80</w:t>
              <w:br/>
            </w:r>
            <w:r>
              <w:t>Sp. Attack: 40</w:t>
              <w:br/>
            </w:r>
            <w:r>
              <w:t>Sp. Defense: 45</w:t>
              <w:br/>
            </w:r>
            <w:r>
              <w:t>Speed: 65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Healer (Ability 1)</w:t>
              <w:br/>
            </w:r>
            <w:r>
              <w:t>• Hydration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Altaria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70</w:t>
              <w:br/>
            </w:r>
            <w:r>
              <w:t>Defense: 90</w:t>
              <w:br/>
            </w:r>
            <w:r>
              <w:t>Sp. Attack: 70</w:t>
              <w:br/>
            </w:r>
            <w:r>
              <w:t>Sp. Defense: 105</w:t>
              <w:br/>
            </w:r>
            <w:r>
              <w:t>Speed: 80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Dragon / Flying</w:t>
              <w:br/>
            </w:r>
            <w:r>
              <w:br/>
            </w:r>
            <w:r>
              <w:t>Abilities:</w:t>
              <w:br/>
            </w:r>
            <w:r>
              <w:t>• Natural Cure (Ability)</w:t>
              <w:br/>
            </w:r>
            <w:r>
              <w:t>• Cloud Nine (Hidden Ability)</w:t>
              <w:br/>
            </w:r>
          </w:p>
        </w:tc>
      </w:tr>
    </w:tbl>
    <w:p/>
    <w:p>
      <w:pPr>
        <w:pStyle w:val="Heading1"/>
      </w:pPr>
      <w:r>
        <w:t>Altaria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110</w:t>
              <w:br/>
            </w:r>
            <w:r>
              <w:t>Defense: 110</w:t>
              <w:br/>
            </w:r>
            <w:r>
              <w:t>Sp. Attack: 110</w:t>
              <w:br/>
            </w:r>
            <w:r>
              <w:t>Sp. Defense: 105</w:t>
              <w:br/>
            </w:r>
            <w:r>
              <w:t>Speed: 80</w:t>
              <w:br/>
            </w:r>
            <w:r>
              <w:t>BST: 590</w:t>
            </w:r>
          </w:p>
        </w:tc>
        <w:tc>
          <w:tcPr>
            <w:tcW w:type="dxa" w:w="4320"/>
          </w:tcPr>
          <w:p>
            <w:r>
              <w:t>Type(s): Dragon / Fairy</w:t>
              <w:br/>
            </w:r>
            <w:r>
              <w:br/>
            </w:r>
            <w:r>
              <w:t>Abilities:</w:t>
              <w:br/>
            </w:r>
            <w:r>
              <w:t>• Pixilate (Ability)</w:t>
              <w:br/>
            </w:r>
          </w:p>
        </w:tc>
      </w:tr>
    </w:tbl>
    <w:p/>
    <w:p>
      <w:pPr>
        <w:pStyle w:val="Heading1"/>
      </w:pPr>
      <w:r>
        <w:t>Amaura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77</w:t>
              <w:br/>
            </w:r>
            <w:r>
              <w:t>Attack: 59</w:t>
              <w:br/>
            </w:r>
            <w:r>
              <w:t>Defense: 50</w:t>
              <w:br/>
            </w:r>
            <w:r>
              <w:t>Sp. Attack: 67</w:t>
              <w:br/>
            </w:r>
            <w:r>
              <w:t>Sp. Defense: 63</w:t>
              <w:br/>
            </w:r>
            <w:r>
              <w:t>Speed: 46</w:t>
              <w:br/>
            </w:r>
            <w:r>
              <w:t>BST: 362</w:t>
            </w:r>
          </w:p>
        </w:tc>
        <w:tc>
          <w:tcPr>
            <w:tcW w:type="dxa" w:w="4320"/>
          </w:tcPr>
          <w:p>
            <w:r>
              <w:t>Type(s): Rock / Ice</w:t>
              <w:br/>
            </w:r>
            <w:r>
              <w:br/>
            </w:r>
            <w:r>
              <w:t>Abilities:</w:t>
              <w:br/>
            </w:r>
            <w:r>
              <w:t>• Refrigerate (Ability)</w:t>
              <w:br/>
            </w:r>
            <w:r>
              <w:t>• Snow Warning (Hidden Ability)</w:t>
              <w:br/>
            </w:r>
          </w:p>
        </w:tc>
      </w:tr>
    </w:tbl>
    <w:p/>
    <w:p>
      <w:pPr>
        <w:pStyle w:val="Heading1"/>
      </w:pPr>
      <w:r>
        <w:t>Ambipom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66</w:t>
              <w:br/>
            </w:r>
            <w:r>
              <w:t>Sp. Attack: 60</w:t>
              <w:br/>
            </w:r>
            <w:r>
              <w:t>Sp. Defense: 66</w:t>
              <w:br/>
            </w:r>
            <w:r>
              <w:t>Speed: 115</w:t>
              <w:br/>
            </w:r>
            <w:r>
              <w:t>BST: 482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Technician (Ability 1)</w:t>
              <w:br/>
            </w:r>
            <w:r>
              <w:t>• Pickup (Ability 2)</w:t>
              <w:br/>
            </w:r>
            <w:r>
              <w:t>• Skill Link (Hidden Ability)</w:t>
              <w:br/>
            </w:r>
          </w:p>
        </w:tc>
      </w:tr>
    </w:tbl>
    <w:p/>
    <w:p>
      <w:pPr>
        <w:pStyle w:val="Heading1"/>
      </w:pPr>
      <w:r>
        <w:t>Amoonguss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114</w:t>
              <w:br/>
            </w:r>
            <w:r>
              <w:t>Attack: 85</w:t>
              <w:br/>
            </w:r>
            <w:r>
              <w:t>Defense: 70</w:t>
              <w:br/>
            </w:r>
            <w:r>
              <w:t>Sp. Attack: 85</w:t>
              <w:br/>
            </w:r>
            <w:r>
              <w:t>Sp. Defense: 80</w:t>
              <w:br/>
            </w:r>
            <w:r>
              <w:t>Speed: 30</w:t>
              <w:br/>
            </w:r>
            <w:r>
              <w:t>BST: 464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Effect Spore (Ability)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Ampharos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75</w:t>
              <w:br/>
            </w:r>
            <w:r>
              <w:t>Sp. Attack: 115</w:t>
              <w:br/>
            </w:r>
            <w:r>
              <w:t>Sp. Defense: 90</w:t>
              <w:br/>
            </w:r>
            <w:r>
              <w:t>Speed: 55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Plus (Hidden Ability)</w:t>
              <w:br/>
            </w:r>
          </w:p>
        </w:tc>
      </w:tr>
    </w:tbl>
    <w:p/>
    <w:p>
      <w:pPr>
        <w:pStyle w:val="Heading1"/>
      </w:pPr>
      <w:r>
        <w:t>Ampharos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95</w:t>
              <w:br/>
            </w:r>
            <w:r>
              <w:t>Sp. Attack: 165</w:t>
              <w:br/>
            </w:r>
            <w:r>
              <w:t>Sp. Defense: 110</w:t>
              <w:br/>
            </w:r>
            <w:r>
              <w:t>Speed: 45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Electric / Dragon</w:t>
              <w:br/>
            </w:r>
            <w:r>
              <w:br/>
            </w:r>
            <w:r>
              <w:t>Abilities:</w:t>
              <w:br/>
            </w:r>
            <w:r>
              <w:t>• Mold Breaker (Ability)</w:t>
              <w:br/>
            </w:r>
          </w:p>
        </w:tc>
      </w:tr>
    </w:tbl>
    <w:p/>
    <w:p>
      <w:pPr>
        <w:pStyle w:val="Heading1"/>
      </w:pPr>
      <w:r>
        <w:t>Annihilape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115</w:t>
              <w:br/>
            </w:r>
            <w:r>
              <w:t>Defense: 80</w:t>
              <w:br/>
            </w:r>
            <w:r>
              <w:t>Sp. Attack: 50</w:t>
              <w:br/>
            </w:r>
            <w:r>
              <w:t>Sp. Defense: 90</w:t>
              <w:br/>
            </w:r>
            <w:r>
              <w:t>Speed: 90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Fighting / Ghost</w:t>
              <w:br/>
            </w:r>
            <w:r>
              <w:br/>
            </w:r>
            <w:r>
              <w:t>Abilities:</w:t>
              <w:br/>
            </w:r>
            <w:r>
              <w:t>• Vital Spirit (Ability 1)</w:t>
              <w:br/>
            </w:r>
            <w:r>
              <w:t>• Inner Focus (Ability 2)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Anorith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95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75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Rock / Bug</w:t>
              <w:br/>
            </w:r>
            <w:r>
              <w:br/>
            </w:r>
            <w:r>
              <w:t>Abilities:</w:t>
              <w:br/>
            </w:r>
            <w:r>
              <w:t>• Battle Armor (Ability)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Applin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40</w:t>
              <w:br/>
            </w:r>
            <w:r>
              <w:t>Defense: 80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20</w:t>
              <w:br/>
            </w:r>
            <w:r>
              <w:t>BST: 260</w:t>
            </w:r>
          </w:p>
        </w:tc>
        <w:tc>
          <w:tcPr>
            <w:tcW w:type="dxa" w:w="4320"/>
          </w:tcPr>
          <w:p>
            <w:r>
              <w:t>Type(s): Grass / Dragon</w:t>
              <w:br/>
            </w:r>
            <w:r>
              <w:br/>
            </w:r>
            <w:r>
              <w:t>Abilities:</w:t>
              <w:br/>
            </w:r>
            <w:r>
              <w:t>• Ripen (Ability 1)</w:t>
              <w:br/>
            </w:r>
            <w:r>
              <w:t>• Gluttony (Ability 2)</w:t>
              <w:br/>
            </w:r>
            <w:r>
              <w:t>• Bulletproof (Hidden Ability)</w:t>
              <w:br/>
            </w:r>
          </w:p>
        </w:tc>
      </w:tr>
    </w:tbl>
    <w:p/>
    <w:p>
      <w:pPr>
        <w:pStyle w:val="Heading1"/>
      </w:pPr>
      <w:r>
        <w:t>Araquanid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70</w:t>
              <w:br/>
            </w:r>
            <w:r>
              <w:t>Defense: 92</w:t>
              <w:br/>
            </w:r>
            <w:r>
              <w:t>Sp. Attack: 50</w:t>
              <w:br/>
            </w:r>
            <w:r>
              <w:t>Sp. Defense: 132</w:t>
              <w:br/>
            </w:r>
            <w:r>
              <w:t>Speed: 42</w:t>
              <w:br/>
            </w:r>
            <w:r>
              <w:t>BST: 454</w:t>
            </w:r>
          </w:p>
        </w:tc>
        <w:tc>
          <w:tcPr>
            <w:tcW w:type="dxa" w:w="4320"/>
          </w:tcPr>
          <w:p>
            <w:r>
              <w:t>Type(s): Water / Bug</w:t>
              <w:br/>
            </w:r>
            <w:r>
              <w:br/>
            </w:r>
            <w:r>
              <w:t>Abilities:</w:t>
              <w:br/>
            </w:r>
            <w:r>
              <w:t>• Water Bubble (Ability)</w:t>
              <w:br/>
            </w:r>
            <w:r>
              <w:t>• Water Absorb (Hidden Ability)</w:t>
              <w:br/>
            </w:r>
          </w:p>
        </w:tc>
      </w:tr>
    </w:tbl>
    <w:p/>
    <w:p>
      <w:pPr>
        <w:pStyle w:val="Heading1"/>
      </w:pPr>
      <w:r>
        <w:t>Arbok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Defense: 69</w:t>
              <w:br/>
            </w:r>
            <w:r>
              <w:t>Sp. Attack: 65</w:t>
              <w:br/>
            </w:r>
            <w:r>
              <w:t>Sp. Defense: 79</w:t>
              <w:br/>
            </w:r>
            <w:r>
              <w:t>Speed: 80</w:t>
              <w:br/>
            </w:r>
            <w:r>
              <w:t>BST: 353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Shed Skin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Arcanine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110</w:t>
              <w:br/>
            </w:r>
            <w:r>
              <w:t>Defense: 80</w:t>
              <w:br/>
            </w:r>
            <w:r>
              <w:t>Sp. Attack: 100</w:t>
              <w:br/>
            </w:r>
            <w:r>
              <w:t>Sp. Defense: 80</w:t>
              <w:br/>
            </w:r>
            <w:r>
              <w:t>Speed: 95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Flash Fire (Ability 2)</w:t>
              <w:br/>
            </w:r>
            <w:r>
              <w:t>• Justified (Hidden Ability)</w:t>
              <w:br/>
            </w:r>
          </w:p>
        </w:tc>
      </w:tr>
    </w:tbl>
    <w:p/>
    <w:p>
      <w:pPr>
        <w:pStyle w:val="Heading1"/>
      </w:pPr>
      <w:r>
        <w:t>Arcanine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115</w:t>
              <w:br/>
            </w:r>
            <w:r>
              <w:t>Defense: 80</w:t>
              <w:br/>
            </w:r>
            <w:r>
              <w:t>Sp. Attack: 95</w:t>
              <w:br/>
            </w:r>
            <w:r>
              <w:t>Sp. Defense: 80</w:t>
              <w:br/>
            </w:r>
            <w:r>
              <w:t>Speed: 90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Fire / Rock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Flash Fire (Ability 2)</w:t>
              <w:br/>
            </w:r>
            <w:r>
              <w:t>• Rock Head (Hidden Ability)</w:t>
              <w:br/>
            </w:r>
          </w:p>
        </w:tc>
      </w:tr>
    </w:tbl>
    <w:p/>
    <w:p>
      <w:pPr>
        <w:pStyle w:val="Heading1"/>
      </w:pPr>
      <w:r>
        <w:t>Archen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112</w:t>
              <w:br/>
            </w:r>
            <w:r>
              <w:t>Defense: 45</w:t>
              <w:br/>
            </w:r>
            <w:r>
              <w:t>Sp. Attack: 74</w:t>
              <w:br/>
            </w:r>
            <w:r>
              <w:t>Sp. Defense: 45</w:t>
              <w:br/>
            </w:r>
            <w:r>
              <w:t>Speed: 70</w:t>
              <w:br/>
            </w:r>
            <w:r>
              <w:t>BST: 401</w:t>
            </w:r>
          </w:p>
        </w:tc>
        <w:tc>
          <w:tcPr>
            <w:tcW w:type="dxa" w:w="4320"/>
          </w:tcPr>
          <w:p>
            <w:r>
              <w:t>Type(s): Rock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Archeops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140</w:t>
              <w:br/>
            </w:r>
            <w:r>
              <w:t>Defense: 65</w:t>
              <w:br/>
            </w:r>
            <w:r>
              <w:t>Sp. Attack: 115</w:t>
              <w:br/>
            </w:r>
            <w:r>
              <w:t>Sp. Defense: 65</w:t>
              <w:br/>
            </w:r>
            <w:r>
              <w:t>Speed: 110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Rock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Arctibax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95</w:t>
              <w:br/>
            </w:r>
            <w:r>
              <w:t>Defense: 66</w:t>
              <w:br/>
            </w:r>
            <w:r>
              <w:t>Sp. Attack: 45</w:t>
              <w:br/>
            </w:r>
            <w:r>
              <w:t>Sp. Defense: 65</w:t>
              <w:br/>
            </w:r>
            <w:r>
              <w:t>Speed: 62</w:t>
              <w:br/>
            </w:r>
            <w:r>
              <w:t>BST: 423</w:t>
            </w:r>
          </w:p>
        </w:tc>
        <w:tc>
          <w:tcPr>
            <w:tcW w:type="dxa" w:w="4320"/>
          </w:tcPr>
          <w:p>
            <w:r>
              <w:t>Type(s): Dragon / Ice</w:t>
              <w:br/>
            </w:r>
            <w:r>
              <w:br/>
            </w:r>
            <w:r>
              <w:t>Abilities:</w:t>
              <w:br/>
            </w:r>
            <w:r>
              <w:t>• Thermal Exchange (Ability)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Arctovish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90</w:t>
              <w:br/>
            </w:r>
            <w:r>
              <w:t>Defense: 100</w:t>
              <w:br/>
            </w:r>
            <w:r>
              <w:t>Sp. Attack: 80</w:t>
              <w:br/>
            </w:r>
            <w:r>
              <w:t>Sp. Defense: 90</w:t>
              <w:br/>
            </w:r>
            <w:r>
              <w:t>Speed: 55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Water / Ice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Ice Body (Ability 2)</w:t>
              <w:br/>
            </w:r>
            <w:r>
              <w:t>• Slush Rush (Hidden Ability)</w:t>
              <w:br/>
            </w:r>
          </w:p>
        </w:tc>
      </w:tr>
    </w:tbl>
    <w:p/>
    <w:p>
      <w:pPr>
        <w:pStyle w:val="Heading1"/>
      </w:pPr>
      <w:r>
        <w:t>Arctozolt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100</w:t>
              <w:br/>
            </w:r>
            <w:r>
              <w:t>Defense: 90</w:t>
              <w:br/>
            </w:r>
            <w:r>
              <w:t>Sp. Attack: 90</w:t>
              <w:br/>
            </w:r>
            <w:r>
              <w:t>Sp. Defense: 80</w:t>
              <w:br/>
            </w:r>
            <w:r>
              <w:t>Speed: 55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Electric / Ice</w:t>
              <w:br/>
            </w:r>
            <w:r>
              <w:br/>
            </w:r>
            <w:r>
              <w:t>Abilities:</w:t>
              <w:br/>
            </w:r>
            <w:r>
              <w:t>• Volt Absorb (Ability 1)</w:t>
              <w:br/>
            </w:r>
            <w:r>
              <w:t>• Static (Ability 2)</w:t>
              <w:br/>
            </w:r>
            <w:r>
              <w:t>• Slush Rush (Hidden Ability)</w:t>
              <w:br/>
            </w:r>
          </w:p>
        </w:tc>
      </w:tr>
    </w:tbl>
    <w:p/>
    <w:p>
      <w:pPr>
        <w:pStyle w:val="Heading1"/>
      </w:pPr>
      <w:r>
        <w:t>Ariados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90</w:t>
              <w:br/>
            </w:r>
            <w:r>
              <w:t>Defense: 70</w:t>
              <w:br/>
            </w:r>
            <w:r>
              <w:t>Sp. Attack: 60</w:t>
              <w:br/>
            </w:r>
            <w:r>
              <w:t>Speed: 40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Insomnia (Ability 2)</w:t>
              <w:br/>
            </w:r>
            <w:r>
              <w:t>• Sniper (Hidden Ability)</w:t>
              <w:br/>
            </w:r>
          </w:p>
        </w:tc>
      </w:tr>
    </w:tbl>
    <w:p/>
    <w:p>
      <w:pPr>
        <w:pStyle w:val="Heading1"/>
      </w:pPr>
      <w:r>
        <w:t>Armaldo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125</w:t>
              <w:br/>
            </w:r>
            <w:r>
              <w:t>Defense: 100</w:t>
              <w:br/>
            </w:r>
            <w:r>
              <w:t>Sp. Attack: 70</w:t>
              <w:br/>
            </w:r>
            <w:r>
              <w:t>Sp. Defense: 80</w:t>
              <w:br/>
            </w:r>
            <w:r>
              <w:t>Speed: 45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Rock / Bug</w:t>
              <w:br/>
            </w:r>
            <w:r>
              <w:br/>
            </w:r>
            <w:r>
              <w:t>Abilities:</w:t>
              <w:br/>
            </w:r>
            <w:r>
              <w:t>• Battle Armor (Ability)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Armarouge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60</w:t>
              <w:br/>
            </w:r>
            <w:r>
              <w:t>Defense: 100</w:t>
              <w:br/>
            </w:r>
            <w:r>
              <w:t>Sp. Attack: 125</w:t>
              <w:br/>
            </w:r>
            <w:r>
              <w:t>Sp. Defense: 80</w:t>
              <w:br/>
            </w:r>
            <w:r>
              <w:t>Speed: 75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Fire / Psychic</w:t>
              <w:br/>
            </w:r>
            <w:r>
              <w:br/>
            </w:r>
            <w:r>
              <w:t>Abilities:</w:t>
              <w:br/>
            </w:r>
            <w:r>
              <w:t>• Flash Fire (Ability)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Aromatisse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101</w:t>
              <w:br/>
            </w:r>
            <w:r>
              <w:t>Attack: 72</w:t>
              <w:br/>
            </w:r>
            <w:r>
              <w:t>Defense: 72</w:t>
              <w:br/>
            </w:r>
            <w:r>
              <w:t>Sp. Attack: 99</w:t>
              <w:br/>
            </w:r>
            <w:r>
              <w:t>Sp. Defense: 89</w:t>
              <w:br/>
            </w:r>
            <w:r>
              <w:t>Speed: 29</w:t>
              <w:br/>
            </w:r>
            <w:r>
              <w:t>BST: 462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Healer (Ability)</w:t>
              <w:br/>
            </w:r>
            <w:r>
              <w:t>• Aroma Veil (Hidden Ability)</w:t>
              <w:br/>
            </w:r>
          </w:p>
        </w:tc>
      </w:tr>
    </w:tbl>
    <w:p/>
    <w:p>
      <w:pPr>
        <w:pStyle w:val="Heading1"/>
      </w:pPr>
      <w:r>
        <w:t>Aron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70</w:t>
              <w:br/>
            </w:r>
            <w:r>
              <w:t>Defense: 100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30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Steel /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Rock Head (Ability 2)</w:t>
              <w:br/>
            </w:r>
            <w:r>
              <w:t>• Heavy Metal (Hidden Ability)</w:t>
              <w:br/>
            </w:r>
          </w:p>
        </w:tc>
      </w:tr>
    </w:tbl>
    <w:p/>
    <w:p>
      <w:pPr>
        <w:pStyle w:val="Heading1"/>
      </w:pPr>
      <w:r>
        <w:t>Arrokuda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41</w:t>
              <w:br/>
            </w:r>
            <w:r>
              <w:t>Attack: 63</w:t>
              <w:br/>
            </w:r>
            <w:r>
              <w:t>Defense: 40</w:t>
              <w:br/>
            </w:r>
            <w:r>
              <w:t>Sp. Attack: 40</w:t>
              <w:br/>
            </w:r>
            <w:r>
              <w:t>Sp. Defense: 30</w:t>
              <w:br/>
            </w:r>
            <w:r>
              <w:t>Speed: 66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Propeller Tail (Hidden Ability)</w:t>
              <w:br/>
            </w:r>
          </w:p>
        </w:tc>
      </w:tr>
    </w:tbl>
    <w:p/>
    <w:p>
      <w:pPr>
        <w:pStyle w:val="Heading1"/>
      </w:pPr>
      <w:r>
        <w:t>Articuno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85</w:t>
              <w:br/>
            </w:r>
            <w:r>
              <w:t>Defense: 100</w:t>
              <w:br/>
            </w:r>
            <w:r>
              <w:t>Sp. Attack: 95</w:t>
              <w:br/>
            </w:r>
            <w:r>
              <w:t>Sp. Defense: 125</w:t>
              <w:br/>
            </w:r>
            <w:r>
              <w:t>Speed: 85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Ice / Flying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Snow Cloak (Hidden Ability)</w:t>
              <w:br/>
            </w:r>
          </w:p>
        </w:tc>
      </w:tr>
    </w:tbl>
    <w:p/>
    <w:p>
      <w:pPr>
        <w:pStyle w:val="Heading1"/>
      </w:pPr>
      <w:r>
        <w:t>Articuno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85</w:t>
              <w:br/>
            </w:r>
            <w:r>
              <w:t>Defense: 85</w:t>
              <w:br/>
            </w:r>
            <w:r>
              <w:t>Sp. Attack: 125</w:t>
              <w:br/>
            </w:r>
            <w:r>
              <w:t>Sp. Defense: 100</w:t>
              <w:br/>
            </w:r>
            <w:r>
              <w:t>Speed: 95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Competitive (Ability)</w:t>
              <w:br/>
            </w:r>
          </w:p>
        </w:tc>
      </w:tr>
    </w:tbl>
    <w:p/>
    <w:p>
      <w:pPr>
        <w:pStyle w:val="Heading1"/>
      </w:pPr>
      <w:r>
        <w:t>Audino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103</w:t>
              <w:br/>
            </w:r>
            <w:r>
              <w:t>Attack: 60</w:t>
              <w:br/>
            </w:r>
            <w:r>
              <w:t>Defense: 86</w:t>
              <w:br/>
            </w:r>
            <w:r>
              <w:t>Sp. Attack: 60</w:t>
              <w:br/>
            </w:r>
            <w:r>
              <w:t>Sp. Defense: 86</w:t>
              <w:br/>
            </w:r>
            <w:r>
              <w:t>Speed: 50</w:t>
              <w:br/>
            </w:r>
            <w:r>
              <w:t>BST: 445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Hospitality (Ability 1)</w:t>
              <w:br/>
            </w:r>
            <w:r>
              <w:t>• Regenerator (Ability 2)</w:t>
              <w:br/>
            </w:r>
            <w:r>
              <w:t>• Klutz (Hidden Ability)</w:t>
              <w:br/>
            </w:r>
          </w:p>
        </w:tc>
      </w:tr>
    </w:tbl>
    <w:p/>
    <w:p>
      <w:pPr>
        <w:pStyle w:val="Heading1"/>
      </w:pPr>
      <w:r>
        <w:t>Audino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103</w:t>
              <w:br/>
            </w:r>
            <w:r>
              <w:t>Attack: 60</w:t>
              <w:br/>
            </w:r>
            <w:r>
              <w:t>Defense: 126</w:t>
              <w:br/>
            </w:r>
            <w:r>
              <w:t>Sp. Attack: 80</w:t>
              <w:br/>
            </w:r>
            <w:r>
              <w:t>Sp. Defense: 126</w:t>
              <w:br/>
            </w:r>
            <w:r>
              <w:t>Speed: 50</w:t>
              <w:br/>
            </w:r>
            <w:r>
              <w:t>BST: 545</w:t>
            </w:r>
          </w:p>
        </w:tc>
        <w:tc>
          <w:tcPr>
            <w:tcW w:type="dxa" w:w="4320"/>
          </w:tcPr>
          <w:p>
            <w:r>
              <w:t>Type(s): Normal / Fairy</w:t>
              <w:br/>
            </w:r>
            <w:r>
              <w:br/>
            </w:r>
            <w:r>
              <w:t>Abilities:</w:t>
              <w:br/>
            </w:r>
            <w:r>
              <w:t>• Hospitality (Ability 1)</w:t>
              <w:br/>
            </w:r>
            <w:r>
              <w:t>• Regenerator (Ability 2)</w:t>
              <w:br/>
            </w:r>
            <w:r>
              <w:t>• Healer (Hidden Ability)</w:t>
              <w:br/>
            </w:r>
          </w:p>
        </w:tc>
      </w:tr>
    </w:tbl>
    <w:p/>
    <w:p>
      <w:pPr>
        <w:pStyle w:val="Heading1"/>
      </w:pPr>
      <w:r>
        <w:t>Aurorus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123</w:t>
              <w:br/>
            </w:r>
            <w:r>
              <w:t>Attack: 77</w:t>
              <w:br/>
            </w:r>
            <w:r>
              <w:t>Defense: 72</w:t>
              <w:br/>
            </w:r>
            <w:r>
              <w:t>Sp. Attack: 99</w:t>
              <w:br/>
            </w:r>
            <w:r>
              <w:t>Sp. Defense: 92</w:t>
              <w:br/>
            </w:r>
            <w:r>
              <w:t>Speed: 58</w:t>
              <w:br/>
            </w:r>
            <w:r>
              <w:t>BST: 521</w:t>
            </w:r>
          </w:p>
        </w:tc>
        <w:tc>
          <w:tcPr>
            <w:tcW w:type="dxa" w:w="4320"/>
          </w:tcPr>
          <w:p>
            <w:r>
              <w:t>Type(s): Rock / Ice</w:t>
              <w:br/>
            </w:r>
            <w:r>
              <w:br/>
            </w:r>
            <w:r>
              <w:t>Abilities:</w:t>
              <w:br/>
            </w:r>
            <w:r>
              <w:t>• Refrigerate (Ability)</w:t>
              <w:br/>
            </w:r>
            <w:r>
              <w:t>• Snow Warning (Hidden Ability)</w:t>
              <w:br/>
            </w:r>
          </w:p>
        </w:tc>
      </w:tr>
    </w:tbl>
    <w:p/>
    <w:p>
      <w:pPr>
        <w:pStyle w:val="Heading1"/>
      </w:pPr>
      <w:r>
        <w:t>Avalugg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117</w:t>
              <w:br/>
            </w:r>
            <w:r>
              <w:t>Defense: 184</w:t>
              <w:br/>
            </w:r>
            <w:r>
              <w:t>Sp. Attack: 44</w:t>
              <w:br/>
            </w:r>
            <w:r>
              <w:t>Sp. Defense: 46</w:t>
              <w:br/>
            </w:r>
            <w:r>
              <w:t>Speed: 28</w:t>
              <w:br/>
            </w:r>
            <w:r>
              <w:t>BST: 514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Ice Body (Ability 2)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Avalugg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127</w:t>
              <w:br/>
            </w:r>
            <w:r>
              <w:t>Defense: 184</w:t>
              <w:br/>
            </w:r>
            <w:r>
              <w:t>Sp. Attack: 34</w:t>
              <w:br/>
            </w:r>
            <w:r>
              <w:t>Sp. Defense: 36</w:t>
              <w:br/>
            </w:r>
            <w:r>
              <w:t>Speed: 38</w:t>
              <w:br/>
            </w:r>
            <w:r>
              <w:t>BST: 514</w:t>
            </w:r>
          </w:p>
        </w:tc>
        <w:tc>
          <w:tcPr>
            <w:tcW w:type="dxa" w:w="4320"/>
          </w:tcPr>
          <w:p>
            <w:r>
              <w:t>Type(s): Ice / Rock</w:t>
              <w:br/>
            </w:r>
            <w:r>
              <w:br/>
            </w:r>
            <w:r>
              <w:t>Abilities:</w:t>
              <w:br/>
            </w:r>
            <w:r>
              <w:t>• Strong Jaw (Ability 1)</w:t>
              <w:br/>
            </w:r>
            <w:r>
              <w:t>• Ice Body (Ability 2)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Axew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46</w:t>
              <w:br/>
            </w:r>
            <w:r>
              <w:t>Attack: 87</w:t>
              <w:br/>
            </w:r>
            <w:r>
              <w:t>Defense: 60</w:t>
              <w:br/>
            </w:r>
            <w:r>
              <w:t>Sp. Attack: 30</w:t>
              <w:br/>
            </w:r>
            <w:r>
              <w:t>Sp. Defense: 40</w:t>
              <w:br/>
            </w:r>
            <w:r>
              <w:t>Speed: 57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Mold Breaker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Azelf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125</w:t>
              <w:br/>
            </w:r>
            <w:r>
              <w:t>Defense: 70</w:t>
              <w:br/>
            </w:r>
            <w:r>
              <w:t>Sp. Attack: 125</w:t>
              <w:br/>
            </w:r>
            <w:r>
              <w:t>Sp. Defense: 70</w:t>
              <w:br/>
            </w:r>
            <w:r>
              <w:t>Speed: 115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Azumarill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50</w:t>
              <w:br/>
            </w:r>
            <w:r>
              <w:t>Defense: 80</w:t>
              <w:br/>
            </w:r>
            <w:r>
              <w:t>Sp. Defense: 80</w:t>
              <w:br/>
            </w:r>
            <w:r>
              <w:t>Speed: 50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Water / Fairy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Huge Power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Azurill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20</w:t>
              <w:br/>
            </w:r>
            <w:r>
              <w:t>Defense: 40</w:t>
              <w:br/>
            </w:r>
            <w:r>
              <w:t>Sp. Attack: 20</w:t>
              <w:br/>
            </w:r>
            <w:r>
              <w:t>Sp. Defense: 40</w:t>
              <w:br/>
            </w:r>
            <w:r>
              <w:t>Speed: 20</w:t>
              <w:br/>
            </w:r>
            <w:r>
              <w:t>BST: 190</w:t>
            </w:r>
          </w:p>
        </w:tc>
        <w:tc>
          <w:tcPr>
            <w:tcW w:type="dxa" w:w="4320"/>
          </w:tcPr>
          <w:p>
            <w:r>
              <w:t>Type(s): Normal / Fairy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Huge Power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Bagon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75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30</w:t>
              <w:br/>
            </w:r>
            <w:r>
              <w:t>Speed: 50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Rock Head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Baltoy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44</w:t>
              <w:br/>
            </w:r>
            <w:r>
              <w:t>Defense: 55</w:t>
              <w:br/>
            </w:r>
            <w:r>
              <w:t>Sp. Attack: 44</w:t>
              <w:br/>
            </w:r>
            <w:r>
              <w:t>Sp. Defense: 77</w:t>
              <w:br/>
            </w:r>
            <w:r>
              <w:t>Speed: 55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Ground / Time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Banette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64</w:t>
              <w:br/>
            </w:r>
            <w:r>
              <w:t>Attack: 115</w:t>
              <w:br/>
            </w:r>
            <w:r>
              <w:t>Defense: 65</w:t>
              <w:br/>
            </w:r>
            <w:r>
              <w:t>Sp. Attack: 83</w:t>
              <w:br/>
            </w:r>
            <w:r>
              <w:t>Sp. Defense: 63</w:t>
              <w:br/>
            </w:r>
            <w:r>
              <w:t>Speed: 65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Frisk (Ability 2)</w:t>
              <w:br/>
            </w:r>
            <w:r>
              <w:t>• Cursed Body (Hidden Ability)</w:t>
              <w:br/>
            </w:r>
          </w:p>
        </w:tc>
      </w:tr>
    </w:tbl>
    <w:p/>
    <w:p>
      <w:pPr>
        <w:pStyle w:val="Heading1"/>
      </w:pPr>
      <w:r>
        <w:t>Banette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64</w:t>
              <w:br/>
            </w:r>
            <w:r>
              <w:t>Attack: 165</w:t>
              <w:br/>
            </w:r>
            <w:r>
              <w:t>Defense: 75</w:t>
              <w:br/>
            </w:r>
            <w:r>
              <w:t>Sp. Attack: 93</w:t>
              <w:br/>
            </w:r>
            <w:r>
              <w:t>Sp. Defense: 83</w:t>
              <w:br/>
            </w:r>
            <w:r>
              <w:t>Speed: 75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Prankster (Ability)</w:t>
              <w:br/>
            </w:r>
          </w:p>
        </w:tc>
      </w:tr>
    </w:tbl>
    <w:p/>
    <w:p>
      <w:pPr>
        <w:pStyle w:val="Heading1"/>
      </w:pPr>
      <w:r>
        <w:t>Barbaracle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105</w:t>
              <w:br/>
            </w:r>
            <w:r>
              <w:t>Defense: 115</w:t>
              <w:br/>
            </w:r>
            <w:r>
              <w:t>Sp. Attack: 54</w:t>
              <w:br/>
            </w:r>
            <w:r>
              <w:t>Sp. Defense: 86</w:t>
              <w:br/>
            </w:r>
            <w:r>
              <w:t>Speed: 68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Rock / Water</w:t>
              <w:br/>
            </w:r>
            <w:r>
              <w:br/>
            </w:r>
            <w:r>
              <w:t>Abilities:</w:t>
              <w:br/>
            </w:r>
            <w:r>
              <w:t>• Tough Claws (Ability 1)</w:t>
              <w:br/>
            </w:r>
            <w:r>
              <w:t>• Sniper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Barboach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48</w:t>
              <w:br/>
            </w:r>
            <w:r>
              <w:t>Defense: 43</w:t>
              <w:br/>
            </w:r>
            <w:r>
              <w:t>Sp. Attack: 46</w:t>
              <w:br/>
            </w:r>
            <w:r>
              <w:t>Sp. Defense: 41</w:t>
              <w:br/>
            </w:r>
            <w:r>
              <w:t>Speed: 60</w:t>
              <w:br/>
            </w:r>
            <w:r>
              <w:t>BST: 288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Anticipation (Ability 2)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Barraskewd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61</w:t>
              <w:br/>
            </w:r>
            <w:r>
              <w:t>Attack: 123</w:t>
              <w:br/>
            </w:r>
            <w:r>
              <w:t>Defense: 60</w:t>
              <w:br/>
            </w:r>
            <w:r>
              <w:t>Sp. Attack: 60</w:t>
              <w:br/>
            </w:r>
            <w:r>
              <w:t>Sp. Defense: 50</w:t>
              <w:br/>
            </w:r>
            <w:r>
              <w:t>Speed: 136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Propeller Tail (Hidden Ability)</w:t>
              <w:br/>
            </w:r>
          </w:p>
        </w:tc>
      </w:tr>
    </w:tbl>
    <w:p/>
    <w:p>
      <w:pPr>
        <w:pStyle w:val="Heading1"/>
      </w:pPr>
      <w:r>
        <w:t>Basculin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92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55</w:t>
              <w:br/>
            </w:r>
            <w:r>
              <w:t>Speed: 98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Rock Head (Ability 1)</w:t>
              <w:br/>
            </w:r>
            <w:r>
              <w:t>• Adaptability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Basculin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92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55</w:t>
              <w:br/>
            </w:r>
            <w:r>
              <w:t>Speed: 98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Reckless (Ability 1)</w:t>
              <w:br/>
            </w:r>
            <w:r>
              <w:t>• Adaptability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Basculin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92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55</w:t>
              <w:br/>
            </w:r>
            <w:r>
              <w:t>Speed: 98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Water / Ghost</w:t>
              <w:br/>
            </w:r>
            <w:r>
              <w:br/>
            </w:r>
            <w:r>
              <w:t>Abilities:</w:t>
              <w:br/>
            </w:r>
            <w:r>
              <w:t>• Rattled (Ability 1)</w:t>
              <w:br/>
            </w:r>
            <w:r>
              <w:t>• Adaptability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Bastiodon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52</w:t>
              <w:br/>
            </w:r>
            <w:r>
              <w:t>Defense: 168</w:t>
              <w:br/>
            </w:r>
            <w:r>
              <w:t>Sp. Attack: 47</w:t>
              <w:br/>
            </w:r>
            <w:r>
              <w:t>Sp. Defense: 138</w:t>
              <w:br/>
            </w:r>
            <w:r>
              <w:t>Speed: 30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Rock / Steel</w:t>
              <w:br/>
            </w:r>
            <w:r>
              <w:br/>
            </w:r>
            <w:r>
              <w:t>Abilities:</w:t>
              <w:br/>
            </w:r>
            <w:r>
              <w:t>• Sturdy (Ability)</w:t>
              <w:br/>
            </w:r>
            <w:r>
              <w:t>• Soundproof (Hidden Ability)</w:t>
              <w:br/>
            </w:r>
          </w:p>
        </w:tc>
      </w:tr>
    </w:tbl>
    <w:p/>
    <w:p>
      <w:pPr>
        <w:pStyle w:val="Heading1"/>
      </w:pPr>
      <w:r>
        <w:t>Baxcalibur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115</w:t>
              <w:br/>
            </w:r>
            <w:r>
              <w:t>Attack: 145</w:t>
              <w:br/>
            </w:r>
            <w:r>
              <w:t>Defense: 92</w:t>
              <w:br/>
            </w:r>
            <w:r>
              <w:t>Sp. Attack: 75</w:t>
              <w:br/>
            </w:r>
            <w:r>
              <w:t>Sp. Defense: 86</w:t>
              <w:br/>
            </w:r>
            <w:r>
              <w:t>Speed: 87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Ice</w:t>
              <w:br/>
            </w:r>
            <w:r>
              <w:br/>
            </w:r>
            <w:r>
              <w:t>Abilities:</w:t>
              <w:br/>
            </w:r>
            <w:r>
              <w:t>• Thermal Exchange (Ability)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Bayleef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62</w:t>
              <w:br/>
            </w:r>
            <w:r>
              <w:t>Defense: 80</w:t>
              <w:br/>
            </w:r>
            <w:r>
              <w:t>Sp. Attack: 63</w:t>
              <w:br/>
            </w:r>
            <w:r>
              <w:t>Sp. Defense: 80</w:t>
              <w:br/>
            </w:r>
            <w:r>
              <w:t>Speed: 60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Beartic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Defense: 80</w:t>
              <w:br/>
            </w:r>
            <w:r>
              <w:t>Sp. Attack: 70</w:t>
              <w:br/>
            </w:r>
            <w:r>
              <w:t>Sp. Defense: 80</w:t>
              <w:br/>
            </w:r>
            <w:r>
              <w:t>Speed: 50</w:t>
              <w:br/>
            </w:r>
            <w:r>
              <w:t>BST: 375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Snow Cloak (Ability 1)</w:t>
              <w:br/>
            </w:r>
            <w:r>
              <w:t>• Slush Rush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Beautifly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70</w:t>
              <w:br/>
            </w:r>
            <w:r>
              <w:t>Defense: 50</w:t>
              <w:br/>
            </w:r>
            <w:r>
              <w:t>Sp. Defense: 50</w:t>
              <w:br/>
            </w:r>
            <w:r>
              <w:t>Speed: 65</w:t>
              <w:br/>
            </w:r>
            <w:r>
              <w:t>BST: 295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Swarm (Ability)</w:t>
              <w:br/>
            </w:r>
            <w:r>
              <w:t>• Rivalry (Hidden Ability)</w:t>
              <w:br/>
            </w:r>
          </w:p>
        </w:tc>
      </w:tr>
    </w:tbl>
    <w:p/>
    <w:p>
      <w:pPr>
        <w:pStyle w:val="Heading1"/>
      </w:pPr>
      <w:r>
        <w:t>Beedrill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Defense: 50</w:t>
              <w:br/>
            </w:r>
            <w:r>
              <w:t>Sp. Attack: 50</w:t>
              <w:br/>
            </w:r>
            <w:r>
              <w:t>Sp. Defense: 85</w:t>
              <w:br/>
            </w:r>
            <w:r>
              <w:t>Speed: 120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Tinted Lens (Ability 1)</w:t>
              <w:br/>
            </w:r>
            <w:r>
              <w:t>• Anger Point (Ability 2)</w:t>
              <w:br/>
            </w:r>
            <w:r>
              <w:t>• Sniper (Hidden Ability)</w:t>
              <w:br/>
            </w:r>
          </w:p>
        </w:tc>
      </w:tr>
    </w:tbl>
    <w:p/>
    <w:p>
      <w:pPr>
        <w:pStyle w:val="Heading1"/>
      </w:pPr>
      <w:r>
        <w:t>Beedrill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85</w:t>
              <w:br/>
            </w:r>
            <w:r>
              <w:t>Speed: 155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Adaptability (Ability)</w:t>
              <w:br/>
            </w:r>
          </w:p>
        </w:tc>
      </w:tr>
    </w:tbl>
    <w:p/>
    <w:p>
      <w:pPr>
        <w:pStyle w:val="Heading1"/>
      </w:pPr>
      <w:r>
        <w:t>Beheeyem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75</w:t>
              <w:br/>
            </w:r>
            <w:r>
              <w:t>Defense: 75</w:t>
              <w:br/>
            </w:r>
            <w:r>
              <w:t>Sp. Attack: 125</w:t>
              <w:br/>
            </w:r>
            <w:r>
              <w:t>Sp. Defense: 95</w:t>
              <w:br/>
            </w:r>
            <w:r>
              <w:t>Speed: 40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Telepathy (Ability 1)</w:t>
              <w:br/>
            </w:r>
            <w:r>
              <w:t>• Synchronize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Beldum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55</w:t>
              <w:br/>
            </w:r>
            <w:r>
              <w:t>Defense: 80</w:t>
              <w:br/>
            </w:r>
            <w:r>
              <w:t>Sp. Attack: 35</w:t>
              <w:br/>
            </w:r>
            <w:r>
              <w:t>Sp. Defense: 60</w:t>
              <w:br/>
            </w:r>
            <w:r>
              <w:t>Speed: 30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Steel / Psychic</w:t>
              <w:br/>
            </w:r>
            <w:r>
              <w:br/>
            </w:r>
            <w:r>
              <w:t>Abilities:</w:t>
              <w:br/>
            </w:r>
            <w:r>
              <w:t>• Clear Body (Ability)</w:t>
              <w:br/>
            </w:r>
            <w:r>
              <w:t>• Light Metal (Hidden Ability)</w:t>
              <w:br/>
            </w:r>
          </w:p>
        </w:tc>
      </w:tr>
    </w:tbl>
    <w:p/>
    <w:p>
      <w:pPr>
        <w:pStyle w:val="Heading1"/>
      </w:pPr>
      <w:r>
        <w:t>Bellibolt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109</w:t>
              <w:br/>
            </w:r>
            <w:r>
              <w:t>Attack: 64</w:t>
              <w:br/>
            </w:r>
            <w:r>
              <w:t>Defense: 91</w:t>
              <w:br/>
            </w:r>
            <w:r>
              <w:t>Sp. Attack: 103</w:t>
              <w:br/>
            </w:r>
            <w:r>
              <w:t>Sp. Defense: 83</w:t>
              <w:br/>
            </w:r>
            <w:r>
              <w:t>Speed: 45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Electromorphosis (Ability 1)</w:t>
              <w:br/>
            </w:r>
            <w:r>
              <w:t>• Static (Ability 2)</w:t>
              <w:br/>
            </w:r>
            <w:r>
              <w:t>• Damp (Hidden Ability)</w:t>
              <w:br/>
            </w:r>
          </w:p>
        </w:tc>
      </w:tr>
    </w:tbl>
    <w:p/>
    <w:p>
      <w:pPr>
        <w:pStyle w:val="Heading1"/>
      </w:pPr>
      <w:r>
        <w:t>Bellossom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80</w:t>
              <w:br/>
            </w:r>
            <w:r>
              <w:t>Sp. Attack: 90</w:t>
              <w:br/>
            </w:r>
            <w:r>
              <w:t>Sp. Defense: 100</w:t>
              <w:br/>
            </w:r>
            <w:r>
              <w:t>Speed: 50</w:t>
              <w:br/>
            </w:r>
            <w:r>
              <w:t>BST: 395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Healer (Hidden Ability)</w:t>
              <w:br/>
            </w:r>
          </w:p>
        </w:tc>
      </w:tr>
    </w:tbl>
    <w:p/>
    <w:p>
      <w:pPr>
        <w:pStyle w:val="Heading1"/>
      </w:pPr>
      <w:r>
        <w:t>Bellsprout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75</w:t>
              <w:br/>
            </w:r>
            <w:r>
              <w:t>Defense: 35</w:t>
              <w:br/>
            </w:r>
            <w:r>
              <w:t>Sp. Attack: 70</w:t>
              <w:br/>
            </w:r>
            <w:r>
              <w:t>Sp. Defense: 30</w:t>
              <w:br/>
            </w:r>
            <w:r>
              <w:t>Speed: 40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Bergmite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69</w:t>
              <w:br/>
            </w:r>
            <w:r>
              <w:t>Defense: 85</w:t>
              <w:br/>
            </w:r>
            <w:r>
              <w:t>Sp. Attack: 32</w:t>
              <w:br/>
            </w:r>
            <w:r>
              <w:t>Sp. Defense: 35</w:t>
              <w:br/>
            </w:r>
            <w:r>
              <w:t>Speed: 28</w:t>
              <w:br/>
            </w:r>
            <w:r>
              <w:t>BST: 304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Ice Body (Ability 2)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Bewear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125</w:t>
              <w:br/>
            </w:r>
            <w:r>
              <w:t>Defense: 80</w:t>
              <w:br/>
            </w:r>
            <w:r>
              <w:t>Sp. Attack: 55</w:t>
              <w:br/>
            </w:r>
            <w:r>
              <w:t>Sp. Defense: 60</w:t>
              <w:br/>
            </w:r>
            <w:r>
              <w:t>Speed: 60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Normal / Fighting</w:t>
              <w:br/>
            </w:r>
            <w:r>
              <w:br/>
            </w:r>
            <w:r>
              <w:t>Abilities:</w:t>
              <w:br/>
            </w:r>
            <w:r>
              <w:t>• Fluffy (Ability 1)</w:t>
              <w:br/>
            </w:r>
            <w:r>
              <w:t>• Klutz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Bibarel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85</w:t>
              <w:br/>
            </w:r>
            <w:r>
              <w:t>Defense: 60</w:t>
              <w:br/>
            </w:r>
            <w:r>
              <w:t>Sp. Attack: 55</w:t>
              <w:br/>
            </w:r>
            <w:r>
              <w:t>Sp. Defense: 60</w:t>
              <w:br/>
            </w:r>
            <w:r>
              <w:t>Speed: 71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Normal / Water</w:t>
              <w:br/>
            </w:r>
            <w:r>
              <w:br/>
            </w:r>
            <w:r>
              <w:t>Abilities:</w:t>
              <w:br/>
            </w:r>
            <w:r>
              <w:t>• Simple (Ability 1)</w:t>
              <w:br/>
            </w:r>
            <w:r>
              <w:t>• Unaware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Bidoof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59</w:t>
              <w:br/>
            </w:r>
            <w:r>
              <w:t>Attack: 45</w:t>
              <w:br/>
            </w:r>
            <w:r>
              <w:t>Defense: 40</w:t>
              <w:br/>
            </w:r>
            <w:r>
              <w:t>Sp. Attack: 35</w:t>
              <w:br/>
            </w:r>
            <w:r>
              <w:t>Sp. Defense: 40</w:t>
              <w:br/>
            </w:r>
            <w:r>
              <w:t>Speed: 31</w:t>
              <w:br/>
            </w:r>
            <w:r>
              <w:t>BST: 250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Simple (Ability 1)</w:t>
              <w:br/>
            </w:r>
            <w:r>
              <w:t>• Unaware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Binacle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42</w:t>
              <w:br/>
            </w:r>
            <w:r>
              <w:t>Attack: 52</w:t>
              <w:br/>
            </w:r>
            <w:r>
              <w:t>Defense: 67</w:t>
              <w:br/>
            </w:r>
            <w:r>
              <w:t>Sp. Attack: 39</w:t>
              <w:br/>
            </w:r>
            <w:r>
              <w:t>Sp. Defense: 56</w:t>
              <w:br/>
            </w:r>
            <w:r>
              <w:t>Speed: 50</w:t>
              <w:br/>
            </w:r>
            <w:r>
              <w:t>BST: 306</w:t>
            </w:r>
          </w:p>
        </w:tc>
        <w:tc>
          <w:tcPr>
            <w:tcW w:type="dxa" w:w="4320"/>
          </w:tcPr>
          <w:p>
            <w:r>
              <w:t>Type(s): Rock / Water</w:t>
              <w:br/>
            </w:r>
            <w:r>
              <w:br/>
            </w:r>
            <w:r>
              <w:t>Abilities:</w:t>
              <w:br/>
            </w:r>
            <w:r>
              <w:t>• Tough Claws (Ability 1)</w:t>
              <w:br/>
            </w:r>
            <w:r>
              <w:t>• Sniper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Bisharp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125</w:t>
              <w:br/>
            </w:r>
            <w:r>
              <w:t>Defense: 100</w:t>
              <w:br/>
            </w:r>
            <w:r>
              <w:t>Sp. Attack: 60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Dark / Steel</w:t>
              <w:br/>
            </w:r>
            <w:r>
              <w:br/>
            </w:r>
            <w:r>
              <w:t>Abilities:</w:t>
              <w:br/>
            </w:r>
            <w:r>
              <w:t>• Defiant (Ability 1)</w:t>
              <w:br/>
            </w:r>
            <w:r>
              <w:t>• Inner Focus (Ability 2)</w:t>
              <w:br/>
            </w:r>
            <w:r>
              <w:t>• Pressure (Hidden Ability)</w:t>
              <w:br/>
            </w:r>
          </w:p>
        </w:tc>
      </w:tr>
    </w:tbl>
    <w:p/>
    <w:p>
      <w:pPr>
        <w:pStyle w:val="Heading1"/>
      </w:pPr>
      <w:r>
        <w:t>Blacephaln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53</w:t>
              <w:br/>
            </w:r>
            <w:r>
              <w:t>Attack: 127</w:t>
              <w:br/>
            </w:r>
            <w:r>
              <w:t>Defense: 53</w:t>
              <w:br/>
            </w:r>
            <w:r>
              <w:t>Sp. Attack: 151</w:t>
              <w:br/>
            </w:r>
            <w:r>
              <w:t>Sp. Defense: 79</w:t>
              <w:br/>
            </w:r>
            <w:r>
              <w:t>Speed: 107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Fire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Blastoise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83</w:t>
              <w:br/>
            </w:r>
            <w:r>
              <w:t>Defense: 100</w:t>
              <w:br/>
            </w:r>
            <w:r>
              <w:t>Sp. Attack: 85</w:t>
              <w:br/>
            </w:r>
            <w:r>
              <w:t>Sp. Defense: 105</w:t>
              <w:br/>
            </w:r>
            <w:r>
              <w:t>Speed: 78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Blastoise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83</w:t>
              <w:br/>
            </w:r>
            <w:r>
              <w:t>Defense: 100</w:t>
              <w:br/>
            </w:r>
            <w:r>
              <w:t>Sp. Attack: 85</w:t>
              <w:br/>
            </w:r>
            <w:r>
              <w:t>Sp. Defense: 105</w:t>
              <w:br/>
            </w:r>
            <w:r>
              <w:t>Speed: 78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Blastoise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103</w:t>
              <w:br/>
            </w:r>
            <w:r>
              <w:t>Defense: 120</w:t>
              <w:br/>
            </w:r>
            <w:r>
              <w:t>Sp. Attack: 135</w:t>
              <w:br/>
            </w:r>
            <w:r>
              <w:t>Sp. Defense: 115</w:t>
              <w:br/>
            </w:r>
            <w:r>
              <w:t>Speed: 78</w:t>
              <w:br/>
            </w:r>
            <w:r>
              <w:t>BST: 630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Mega Launcher (Ability)</w:t>
              <w:br/>
            </w:r>
          </w:p>
        </w:tc>
      </w:tr>
    </w:tbl>
    <w:p/>
    <w:p>
      <w:pPr>
        <w:pStyle w:val="Heading1"/>
      </w:pPr>
      <w:r>
        <w:t>Blaziken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125</w:t>
              <w:br/>
            </w:r>
            <w:r>
              <w:t>Defense: 75</w:t>
              <w:br/>
            </w:r>
            <w:r>
              <w:t>Sp. Attack: 110</w:t>
              <w:br/>
            </w:r>
            <w:r>
              <w:t>Sp. Defense: 70</w:t>
              <w:br/>
            </w:r>
            <w:r>
              <w:t>Speed: 80</w:t>
              <w:br/>
            </w:r>
            <w:r>
              <w:t>BST: 545</w:t>
            </w:r>
          </w:p>
        </w:tc>
        <w:tc>
          <w:tcPr>
            <w:tcW w:type="dxa" w:w="4320"/>
          </w:tcPr>
          <w:p>
            <w:r>
              <w:t>Type(s): Fire / Fighting</w:t>
              <w:br/>
            </w:r>
            <w:r>
              <w:br/>
            </w:r>
            <w:r>
              <w:t>Abilities:</w:t>
              <w:br/>
            </w:r>
            <w:r>
              <w:t>• Scrappy (Ability)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Blaziken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160</w:t>
              <w:br/>
            </w:r>
            <w:r>
              <w:t>Defense: 80</w:t>
              <w:br/>
            </w:r>
            <w:r>
              <w:t>Sp. Attack: 130</w:t>
              <w:br/>
            </w:r>
            <w:r>
              <w:t>Sp. Defense: 80</w:t>
              <w:br/>
            </w:r>
            <w:r>
              <w:t>Speed: 100</w:t>
              <w:br/>
            </w:r>
            <w:r>
              <w:t>BST: 630</w:t>
            </w:r>
          </w:p>
        </w:tc>
        <w:tc>
          <w:tcPr>
            <w:tcW w:type="dxa" w:w="4320"/>
          </w:tcPr>
          <w:p>
            <w:r>
              <w:t>Type(s): Fire / Fighting</w:t>
              <w:br/>
            </w:r>
            <w:r>
              <w:br/>
            </w:r>
            <w:r>
              <w:t>Abilities:</w:t>
              <w:br/>
            </w:r>
            <w:r>
              <w:t>• Speed Boost (Ability)</w:t>
              <w:br/>
            </w:r>
          </w:p>
        </w:tc>
      </w:tr>
    </w:tbl>
    <w:p/>
    <w:p>
      <w:pPr>
        <w:pStyle w:val="Heading1"/>
      </w:pPr>
      <w:r>
        <w:t>Blipbug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25</w:t>
              <w:br/>
            </w:r>
            <w:r>
              <w:t>Attack: 20</w:t>
              <w:br/>
            </w:r>
            <w:r>
              <w:t>Defense: 20</w:t>
              <w:br/>
            </w:r>
            <w:r>
              <w:t>Sp. Attack: 25</w:t>
              <w:br/>
            </w:r>
            <w:r>
              <w:t>Sp. Defense: 45</w:t>
              <w:br/>
            </w:r>
            <w:r>
              <w:t>Speed: 45</w:t>
              <w:br/>
            </w:r>
            <w:r>
              <w:t>BST: 180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Compound Eyes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Blissey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255</w:t>
              <w:br/>
            </w:r>
            <w:r>
              <w:t>Attack: 10</w:t>
              <w:br/>
            </w:r>
            <w:r>
              <w:t>Defense: 10</w:t>
              <w:br/>
            </w:r>
            <w:r>
              <w:t>Sp. Attack: 75</w:t>
              <w:br/>
            </w:r>
            <w:r>
              <w:t>Sp. Defense: 135</w:t>
              <w:br/>
            </w:r>
            <w:r>
              <w:t>Speed: 55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Serene Grace (Ability 2)</w:t>
              <w:br/>
            </w:r>
            <w:r>
              <w:t>• Healer (Hidden Ability)</w:t>
              <w:br/>
            </w:r>
          </w:p>
        </w:tc>
      </w:tr>
    </w:tbl>
    <w:p/>
    <w:p>
      <w:pPr>
        <w:pStyle w:val="Heading1"/>
      </w:pPr>
      <w:r>
        <w:t>Blitzle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60</w:t>
              <w:br/>
            </w:r>
            <w:r>
              <w:t>Defense: 32</w:t>
              <w:br/>
            </w:r>
            <w:r>
              <w:t>Sp. Attack: 50</w:t>
              <w:br/>
            </w:r>
            <w:r>
              <w:t>Sp. Defense: 32</w:t>
              <w:br/>
            </w:r>
            <w:r>
              <w:t>Speed: 76</w:t>
              <w:br/>
            </w:r>
            <w:r>
              <w:t>BST: 295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Lightning Rod (Ability 1)</w:t>
              <w:br/>
            </w:r>
            <w:r>
              <w:t>• Motor Drive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Boldore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105</w:t>
              <w:br/>
            </w:r>
            <w:r>
              <w:t>Defense: 105</w:t>
              <w:br/>
            </w:r>
            <w:r>
              <w:t>Sp. Attack: 50</w:t>
              <w:br/>
            </w:r>
            <w:r>
              <w:t>Sp. Defense: 40</w:t>
              <w:br/>
            </w:r>
            <w:r>
              <w:t>Speed: 20</w:t>
              <w:br/>
            </w:r>
            <w:r>
              <w:t>BST: 390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Weak Armor (Ability 2)</w:t>
              <w:br/>
            </w:r>
            <w:r>
              <w:t>• Sand Stream (Hidden Ability)</w:t>
              <w:br/>
            </w:r>
          </w:p>
        </w:tc>
      </w:tr>
    </w:tbl>
    <w:p/>
    <w:p>
      <w:pPr>
        <w:pStyle w:val="Heading1"/>
      </w:pPr>
      <w:r>
        <w:t>Boltund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69</w:t>
              <w:br/>
            </w:r>
            <w:r>
              <w:t>Attack: 90</w:t>
              <w:br/>
            </w:r>
            <w:r>
              <w:t>Defense: 60</w:t>
              <w:br/>
            </w:r>
            <w:r>
              <w:t>Sp. Attack: 90</w:t>
              <w:br/>
            </w:r>
            <w:r>
              <w:t>Sp. Defense: 60</w:t>
              <w:br/>
            </w:r>
            <w:r>
              <w:t>Speed: 121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Strong Jaw (Ability)</w:t>
              <w:br/>
            </w:r>
            <w:r>
              <w:t>• Competitive (Hidden Ability)</w:t>
              <w:br/>
            </w:r>
          </w:p>
        </w:tc>
      </w:tr>
    </w:tbl>
    <w:p/>
    <w:p>
      <w:pPr>
        <w:pStyle w:val="Heading1"/>
      </w:pPr>
      <w:r>
        <w:t>Bombirdier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103</w:t>
              <w:br/>
            </w:r>
            <w:r>
              <w:t>Defense: 85</w:t>
              <w:br/>
            </w:r>
            <w:r>
              <w:t>Sp. Attack: 60</w:t>
              <w:br/>
            </w:r>
            <w:r>
              <w:t>Sp. Defense: 85</w:t>
              <w:br/>
            </w:r>
            <w:r>
              <w:t>Speed: 82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Flying / Dark</w:t>
              <w:br/>
            </w:r>
            <w:r>
              <w:br/>
            </w:r>
            <w:r>
              <w:t>Abilities:</w:t>
              <w:br/>
            </w:r>
            <w:r>
              <w:t>• Big Pecks (Ability 1)</w:t>
              <w:br/>
            </w:r>
            <w:r>
              <w:t>• Keen Eye (Ability 2)</w:t>
              <w:br/>
            </w:r>
            <w:r>
              <w:t>• Rocky Payload (Hidden Ability)</w:t>
              <w:br/>
            </w:r>
          </w:p>
        </w:tc>
      </w:tr>
    </w:tbl>
    <w:p/>
    <w:p>
      <w:pPr>
        <w:pStyle w:val="Heading1"/>
      </w:pPr>
      <w:r>
        <w:t>Bonsly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80</w:t>
              <w:br/>
            </w:r>
            <w:r>
              <w:t>Defense: 95</w:t>
              <w:br/>
            </w:r>
            <w:r>
              <w:t>Sp. Attack: 10</w:t>
              <w:br/>
            </w:r>
            <w:r>
              <w:t>Sp. Defense: 45</w:t>
              <w:br/>
            </w:r>
            <w:r>
              <w:t>Speed: 10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Rock Head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Bouffalant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110</w:t>
              <w:br/>
            </w:r>
            <w:r>
              <w:t>Defense: 95</w:t>
              <w:br/>
            </w:r>
            <w:r>
              <w:t>Sp. Attack: 40</w:t>
              <w:br/>
            </w:r>
            <w:r>
              <w:t>Sp. Defense: 95</w:t>
              <w:br/>
            </w:r>
            <w:r>
              <w:t>Speed: 55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Reckless (Ability 1)</w:t>
              <w:br/>
            </w:r>
            <w:r>
              <w:t>• Sap Sipper (Ability 2)</w:t>
              <w:br/>
            </w:r>
            <w:r>
              <w:t>• Soundproof (Hidden Ability)</w:t>
              <w:br/>
            </w:r>
          </w:p>
        </w:tc>
      </w:tr>
    </w:tbl>
    <w:p/>
    <w:p>
      <w:pPr>
        <w:pStyle w:val="Heading1"/>
      </w:pPr>
      <w:r>
        <w:t>Bounsweet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42</w:t>
              <w:br/>
            </w:r>
            <w:r>
              <w:t>Attack: 30</w:t>
              <w:br/>
            </w:r>
            <w:r>
              <w:t>Defense: 38</w:t>
              <w:br/>
            </w:r>
            <w:r>
              <w:t>Sp. Attack: 30</w:t>
              <w:br/>
            </w:r>
            <w:r>
              <w:t>Sp. Defense: 38</w:t>
              <w:br/>
            </w:r>
            <w:r>
              <w:t>Speed: 32</w:t>
              <w:br/>
            </w:r>
            <w:r>
              <w:t>BST: 210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Leaf Guard (Ability 1)</w:t>
              <w:br/>
            </w:r>
            <w:r>
              <w:t>• Water Absorb (Ability 2)</w:t>
              <w:br/>
            </w:r>
            <w:r>
              <w:t>• Sweet Veil (Hidden Ability)</w:t>
              <w:br/>
            </w:r>
          </w:p>
        </w:tc>
      </w:tr>
    </w:tbl>
    <w:p/>
    <w:p>
      <w:pPr>
        <w:pStyle w:val="Heading1"/>
      </w:pPr>
      <w:r>
        <w:t>Braixen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59</w:t>
              <w:br/>
            </w:r>
            <w:r>
              <w:t>Attack: 59</w:t>
              <w:br/>
            </w:r>
            <w:r>
              <w:t>Defense: 58</w:t>
              <w:br/>
            </w:r>
            <w:r>
              <w:t>Sp. Attack: 90</w:t>
              <w:br/>
            </w:r>
            <w:r>
              <w:t>Sp. Defense: 70</w:t>
              <w:br/>
            </w:r>
            <w:r>
              <w:t>Speed: 73</w:t>
              <w:br/>
            </w:r>
            <w:r>
              <w:t>BST: 409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Magician (Hidden Ability)</w:t>
              <w:br/>
            </w:r>
          </w:p>
        </w:tc>
      </w:tr>
    </w:tbl>
    <w:p/>
    <w:p>
      <w:pPr>
        <w:pStyle w:val="Heading1"/>
      </w:pPr>
      <w:r>
        <w:t>Bramblin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65</w:t>
              <w:br/>
            </w:r>
            <w:r>
              <w:t>Defense: 30</w:t>
              <w:br/>
            </w:r>
            <w:r>
              <w:t>Sp. Attack: 45</w:t>
              <w:br/>
            </w:r>
            <w:r>
              <w:t>Sp. Defense: 35</w:t>
              <w:br/>
            </w:r>
            <w:r>
              <w:t>Speed: 60</w:t>
              <w:br/>
            </w:r>
            <w:r>
              <w:t>BST: 275</w:t>
            </w:r>
          </w:p>
        </w:tc>
        <w:tc>
          <w:tcPr>
            <w:tcW w:type="dxa" w:w="4320"/>
          </w:tcPr>
          <w:p>
            <w:r>
              <w:t>Type(s): Grass / Ghost</w:t>
              <w:br/>
            </w:r>
            <w:r>
              <w:br/>
            </w:r>
            <w:r>
              <w:t>Abilities:</w:t>
              <w:br/>
            </w:r>
            <w:r>
              <w:t>• Wind Rider (Ability)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Braviary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123</w:t>
              <w:br/>
            </w:r>
            <w:r>
              <w:t>Defense: 75</w:t>
              <w:br/>
            </w:r>
            <w:r>
              <w:t>Sp. Attack: 57</w:t>
              <w:br/>
            </w:r>
            <w:r>
              <w:t>Sp. Defense: 75</w:t>
              <w:br/>
            </w:r>
            <w:r>
              <w:t>Speed: 80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Sheer Force (Ability 2)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Braviary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83</w:t>
              <w:br/>
            </w:r>
            <w:r>
              <w:t>Defense: 70</w:t>
              <w:br/>
            </w:r>
            <w:r>
              <w:t>Sp. Attack: 112</w:t>
              <w:br/>
            </w:r>
            <w:r>
              <w:t>Sp. Defense: 70</w:t>
              <w:br/>
            </w:r>
            <w:r>
              <w:t>Speed: 65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Sheer Force (Ability 2)</w:t>
              <w:br/>
            </w:r>
            <w:r>
              <w:t>• Tinted Lens (Hidden Ability)</w:t>
              <w:br/>
            </w:r>
          </w:p>
        </w:tc>
      </w:tr>
    </w:tbl>
    <w:p/>
    <w:p>
      <w:pPr>
        <w:pStyle w:val="Heading1"/>
      </w:pPr>
      <w:r>
        <w:t>Breloom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130</w:t>
              <w:br/>
            </w:r>
            <w:r>
              <w:t>Defense: 80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70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Grass / Fighting</w:t>
              <w:br/>
            </w:r>
            <w:r>
              <w:br/>
            </w:r>
            <w:r>
              <w:t>Abilities:</w:t>
              <w:br/>
            </w:r>
            <w:r>
              <w:t>• Effect Spore (Ability 1)</w:t>
              <w:br/>
            </w:r>
            <w:r>
              <w:t>• Poison Heal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Brionne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69</w:t>
              <w:br/>
            </w:r>
            <w:r>
              <w:t>Defense: 69</w:t>
              <w:br/>
            </w:r>
            <w:r>
              <w:t>Sp. Attack: 91</w:t>
              <w:br/>
            </w:r>
            <w:r>
              <w:t>Sp. Defense: 81</w:t>
              <w:br/>
            </w:r>
            <w:r>
              <w:t>Speed: 50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Liquid Voice (Hidden Ability)</w:t>
              <w:br/>
            </w:r>
          </w:p>
        </w:tc>
      </w:tr>
    </w:tbl>
    <w:p/>
    <w:p>
      <w:pPr>
        <w:pStyle w:val="Heading1"/>
      </w:pPr>
      <w:r>
        <w:t>Brmblghast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115</w:t>
              <w:br/>
            </w:r>
            <w:r>
              <w:t>Defense: 70</w:t>
              <w:br/>
            </w:r>
            <w:r>
              <w:t>Sp. Attack: 80</w:t>
              <w:br/>
            </w:r>
            <w:r>
              <w:t>Sp. Defense: 70</w:t>
              <w:br/>
            </w:r>
            <w:r>
              <w:t>Speed: 90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Grass / Ghost</w:t>
              <w:br/>
            </w:r>
            <w:r>
              <w:br/>
            </w:r>
            <w:r>
              <w:t>Abilities:</w:t>
              <w:br/>
            </w:r>
            <w:r>
              <w:t>• Wind Rider (Ability)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Bronzong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67</w:t>
              <w:br/>
            </w:r>
            <w:r>
              <w:t>Attack: 89</w:t>
              <w:br/>
            </w:r>
            <w:r>
              <w:t>Defense: 116</w:t>
              <w:br/>
            </w:r>
            <w:r>
              <w:t>Sp. Attack: 79</w:t>
              <w:br/>
            </w:r>
            <w:r>
              <w:t>Sp. Defense: 116</w:t>
              <w:br/>
            </w:r>
            <w:r>
              <w:t>Speed: 33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Steel / Psychic</w:t>
              <w:br/>
            </w:r>
            <w:r>
              <w:br/>
            </w:r>
            <w:r>
              <w:t>Abilities:</w:t>
              <w:br/>
            </w:r>
            <w:r>
              <w:t>• Levitate (Ability 1)</w:t>
              <w:br/>
            </w:r>
            <w:r>
              <w:t>• Heatproof (Ability 2)</w:t>
              <w:br/>
            </w:r>
            <w:r>
              <w:t>• Heavy Metal (Hidden Ability)</w:t>
              <w:br/>
            </w:r>
          </w:p>
        </w:tc>
      </w:tr>
    </w:tbl>
    <w:p/>
    <w:p>
      <w:pPr>
        <w:pStyle w:val="Heading1"/>
      </w:pPr>
      <w:r>
        <w:t>Bronzor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57</w:t>
              <w:br/>
            </w:r>
            <w:r>
              <w:t>Attack: 24</w:t>
              <w:br/>
            </w:r>
            <w:r>
              <w:t>Defense: 86</w:t>
              <w:br/>
            </w:r>
            <w:r>
              <w:t>Sp. Attack: 24</w:t>
              <w:br/>
            </w:r>
            <w:r>
              <w:t>Sp. Defense: 86</w:t>
              <w:br/>
            </w:r>
            <w:r>
              <w:t>Speed: 23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Steel / Psychic</w:t>
              <w:br/>
            </w:r>
            <w:r>
              <w:br/>
            </w:r>
            <w:r>
              <w:t>Abilities:</w:t>
              <w:br/>
            </w:r>
            <w:r>
              <w:t>• Levitate (Ability 1)</w:t>
              <w:br/>
            </w:r>
            <w:r>
              <w:t>• Heatproof (Ability 2)</w:t>
              <w:br/>
            </w:r>
            <w:r>
              <w:t>• Heavy Metal (Hidden Ability)</w:t>
              <w:br/>
            </w:r>
          </w:p>
        </w:tc>
      </w:tr>
    </w:tbl>
    <w:p/>
    <w:p>
      <w:pPr>
        <w:pStyle w:val="Heading1"/>
      </w:pPr>
      <w:r>
        <w:t>BruteBonet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111</w:t>
              <w:br/>
            </w:r>
            <w:r>
              <w:t>Attack: 127</w:t>
              <w:br/>
            </w:r>
            <w:r>
              <w:t>Defense: 99</w:t>
              <w:br/>
            </w:r>
            <w:r>
              <w:t>Sp. Attack: 79</w:t>
              <w:br/>
            </w:r>
            <w:r>
              <w:t>Sp. Defense: 99</w:t>
              <w:br/>
            </w:r>
            <w:r>
              <w:t>Speed: 55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Grass / Dark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Bruxish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105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92</w:t>
              <w:br/>
            </w:r>
            <w:r>
              <w:t>BST: 475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Dazzling (Ability 1)</w:t>
              <w:br/>
            </w:r>
            <w:r>
              <w:t>• Strong Jaw (Ability 2)</w:t>
              <w:br/>
            </w:r>
            <w:r>
              <w:t>• Wonder Skin (Hidden Ability)</w:t>
              <w:br/>
            </w:r>
          </w:p>
        </w:tc>
      </w:tr>
    </w:tbl>
    <w:p/>
    <w:p>
      <w:pPr>
        <w:pStyle w:val="Heading1"/>
      </w:pPr>
      <w:r>
        <w:t>Bsculegion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92</w:t>
              <w:br/>
            </w:r>
            <w:r>
              <w:t>Defense: 65</w:t>
              <w:br/>
            </w:r>
            <w:r>
              <w:t>Sp. Attack: 100</w:t>
              <w:br/>
            </w:r>
            <w:r>
              <w:t>Sp. Defense: 75</w:t>
              <w:br/>
            </w:r>
            <w:r>
              <w:t>Speed: 78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 / Ghost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Adaptability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Bsculegion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112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75</w:t>
              <w:br/>
            </w:r>
            <w:r>
              <w:t>Speed: 78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 / Ghost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Adaptability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Budew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30</w:t>
              <w:br/>
            </w:r>
            <w:r>
              <w:t>Defense: 35</w:t>
              <w:br/>
            </w:r>
            <w:r>
              <w:t>Sp. Attack: 50</w:t>
              <w:br/>
            </w:r>
            <w:r>
              <w:t>Sp. Defense: 70</w:t>
              <w:br/>
            </w:r>
            <w:r>
              <w:t>Speed: 55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Poison Point (Ability 2)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Budraar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135</w:t>
              <w:br/>
            </w:r>
            <w:r>
              <w:t>Attack: 25</w:t>
              <w:br/>
            </w:r>
            <w:r>
              <w:t>Defense: 30</w:t>
              <w:br/>
            </w:r>
            <w:r>
              <w:t>Sp. Attack: 30</w:t>
              <w:br/>
            </w:r>
            <w:r>
              <w:t>Sp. Defense: 25</w:t>
              <w:br/>
            </w:r>
            <w:r>
              <w:t>Speed: 135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Grass / Time</w:t>
              <w:br/>
            </w:r>
            <w:r>
              <w:br/>
            </w:r>
            <w:r>
              <w:t>Abilities:</w:t>
              <w:br/>
            </w:r>
            <w:r>
              <w:t>• Composure (Ability)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Buizel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65</w:t>
              <w:br/>
            </w:r>
            <w:r>
              <w:t>Defense: 35</w:t>
              <w:br/>
            </w:r>
            <w:r>
              <w:t>Sp. Attack: 60</w:t>
              <w:br/>
            </w:r>
            <w:r>
              <w:t>Sp. Defense: 30</w:t>
              <w:br/>
            </w:r>
            <w:r>
              <w:t>Speed: 85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Bulbasaur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49</w:t>
              <w:br/>
            </w:r>
            <w:r>
              <w:t>Defense: 49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45</w:t>
              <w:br/>
            </w:r>
            <w:r>
              <w:t>BST: 318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Chlorophyll (Hidden Ability)</w:t>
              <w:br/>
            </w:r>
          </w:p>
        </w:tc>
      </w:tr>
    </w:tbl>
    <w:p/>
    <w:p>
      <w:pPr>
        <w:pStyle w:val="Heading1"/>
      </w:pPr>
      <w:r>
        <w:t>Buneary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66</w:t>
              <w:br/>
            </w:r>
            <w:r>
              <w:t>Defense: 44</w:t>
              <w:br/>
            </w:r>
            <w:r>
              <w:t>Sp. Attack: 44</w:t>
              <w:br/>
            </w:r>
            <w:r>
              <w:t>Sp. Defense: 56</w:t>
              <w:br/>
            </w:r>
            <w:r>
              <w:t>Speed: 85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Klutz (Ability 2)</w:t>
              <w:br/>
            </w:r>
            <w:r>
              <w:t>• Limber (Hidden Ability)</w:t>
              <w:br/>
            </w:r>
          </w:p>
        </w:tc>
      </w:tr>
    </w:tbl>
    <w:p/>
    <w:p>
      <w:pPr>
        <w:pStyle w:val="Heading1"/>
      </w:pPr>
      <w:r>
        <w:t>Bunnelby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36</w:t>
              <w:br/>
            </w:r>
            <w:r>
              <w:t>Defense: 38</w:t>
              <w:br/>
            </w:r>
            <w:r>
              <w:t>Sp. Attack: 32</w:t>
              <w:br/>
            </w:r>
            <w:r>
              <w:t>Sp. Defense: 36</w:t>
              <w:br/>
            </w:r>
            <w:r>
              <w:t>Speed: 57</w:t>
              <w:br/>
            </w:r>
            <w:r>
              <w:t>BST: 237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Cheek Pouch (Ability 2)</w:t>
              <w:br/>
            </w:r>
            <w:r>
              <w:t>• Huge Power (Hidden Ability)</w:t>
              <w:br/>
            </w:r>
          </w:p>
        </w:tc>
      </w:tr>
    </w:tbl>
    <w:p/>
    <w:p>
      <w:pPr>
        <w:pStyle w:val="Heading1"/>
      </w:pPr>
      <w:r>
        <w:t>Buzzwole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107</w:t>
              <w:br/>
            </w:r>
            <w:r>
              <w:t>Attack: 139</w:t>
              <w:br/>
            </w:r>
            <w:r>
              <w:t>Defense: 139</w:t>
              <w:br/>
            </w:r>
            <w:r>
              <w:t>Sp. Attack: 53</w:t>
              <w:br/>
            </w:r>
            <w:r>
              <w:t>Sp. Defense: 53</w:t>
              <w:br/>
            </w:r>
            <w:r>
              <w:t>Speed: 79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Bug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Cacnea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85</w:t>
              <w:br/>
            </w:r>
            <w:r>
              <w:t>Defense: 40</w:t>
              <w:br/>
            </w:r>
            <w:r>
              <w:t>Sp. Attack: 85</w:t>
              <w:br/>
            </w:r>
            <w:r>
              <w:t>Sp. Defense: 40</w:t>
              <w:br/>
            </w:r>
            <w:r>
              <w:t>Speed: 35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Sand Veil (Ability)</w:t>
              <w:br/>
            </w:r>
            <w:r>
              <w:t>• Water Absorb (Hidden Ability)</w:t>
              <w:br/>
            </w:r>
          </w:p>
        </w:tc>
      </w:tr>
    </w:tbl>
    <w:p/>
    <w:p>
      <w:pPr>
        <w:pStyle w:val="Heading1"/>
      </w:pPr>
      <w:r>
        <w:t>Cacturne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115</w:t>
              <w:br/>
            </w:r>
            <w:r>
              <w:t>Defense: 60</w:t>
              <w:br/>
            </w:r>
            <w:r>
              <w:t>Sp. Attack: 115</w:t>
              <w:br/>
            </w:r>
            <w:r>
              <w:t>Sp. Defense: 60</w:t>
              <w:br/>
            </w:r>
            <w:r>
              <w:t>Speed: 55</w:t>
              <w:br/>
            </w:r>
            <w:r>
              <w:t>BST: 475</w:t>
            </w:r>
          </w:p>
        </w:tc>
        <w:tc>
          <w:tcPr>
            <w:tcW w:type="dxa" w:w="4320"/>
          </w:tcPr>
          <w:p>
            <w:r>
              <w:t>Type(s): Grass / Dark</w:t>
              <w:br/>
            </w:r>
            <w:r>
              <w:br/>
            </w:r>
            <w:r>
              <w:t>Abilities:</w:t>
              <w:br/>
            </w:r>
            <w:r>
              <w:t>• Sand Veil (Ability)</w:t>
              <w:br/>
            </w:r>
            <w:r>
              <w:t>• Water Absorb (Hidden Ability)</w:t>
              <w:br/>
            </w:r>
          </w:p>
        </w:tc>
      </w:tr>
    </w:tbl>
    <w:p/>
    <w:p>
      <w:pPr>
        <w:pStyle w:val="Heading1"/>
      </w:pPr>
      <w:r>
        <w:t>Calyrex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80</w:t>
              <w:br/>
            </w:r>
            <w:r>
              <w:t>Defense: 80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Speed: 80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Psychic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Calyrex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165</w:t>
              <w:br/>
            </w:r>
            <w:r>
              <w:t>Defense: 150</w:t>
              <w:br/>
            </w:r>
            <w:r>
              <w:t>Sp. Attack: 85</w:t>
              <w:br/>
            </w:r>
            <w:r>
              <w:t>Sp. Defense: 130</w:t>
              <w:br/>
            </w:r>
            <w:r>
              <w:t>Speed: 50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Calyrex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85</w:t>
              <w:br/>
            </w:r>
            <w:r>
              <w:t>Defense: 80</w:t>
              <w:br/>
            </w:r>
            <w:r>
              <w:t>Sp. Attack: 165</w:t>
              <w:br/>
            </w:r>
            <w:r>
              <w:t>Sp. Defense: 100</w:t>
              <w:br/>
            </w:r>
            <w:r>
              <w:t>Speed: 150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Camerupt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100</w:t>
              <w:br/>
            </w:r>
            <w:r>
              <w:t>Defense: 70</w:t>
              <w:br/>
            </w:r>
            <w:r>
              <w:t>Sp. Attack: 105</w:t>
              <w:br/>
            </w:r>
            <w:r>
              <w:t>Sp. Defense: 75</w:t>
              <w:br/>
            </w:r>
            <w:r>
              <w:t>Speed: 40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Fire / Ground</w:t>
              <w:br/>
            </w:r>
            <w:r>
              <w:br/>
            </w:r>
            <w:r>
              <w:t>Abilities:</w:t>
              <w:br/>
            </w:r>
            <w:r>
              <w:t>• Magma Armor (Ability 1)</w:t>
              <w:br/>
            </w:r>
            <w:r>
              <w:t>• Solid Rock (Ability 2)</w:t>
              <w:br/>
            </w:r>
            <w:r>
              <w:t>• Anger Point (Hidden Ability)</w:t>
              <w:br/>
            </w:r>
          </w:p>
        </w:tc>
      </w:tr>
    </w:tbl>
    <w:p/>
    <w:p>
      <w:pPr>
        <w:pStyle w:val="Heading1"/>
      </w:pPr>
      <w:r>
        <w:t>Camerupt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120</w:t>
              <w:br/>
            </w:r>
            <w:r>
              <w:t>Defense: 100</w:t>
              <w:br/>
            </w:r>
            <w:r>
              <w:t>Sp. Attack: 145</w:t>
              <w:br/>
            </w:r>
            <w:r>
              <w:t>Sp. Defense: 105</w:t>
              <w:br/>
            </w:r>
            <w:r>
              <w:t>Speed: 20</w:t>
              <w:br/>
            </w:r>
            <w:r>
              <w:t>BST: 560</w:t>
            </w:r>
          </w:p>
        </w:tc>
        <w:tc>
          <w:tcPr>
            <w:tcW w:type="dxa" w:w="4320"/>
          </w:tcPr>
          <w:p>
            <w:r>
              <w:t>Type(s): Fire / Ground</w:t>
              <w:br/>
            </w:r>
            <w:r>
              <w:br/>
            </w:r>
            <w:r>
              <w:t>Abilities:</w:t>
              <w:br/>
            </w:r>
            <w:r>
              <w:t>• Sheer Force (Ability)</w:t>
              <w:br/>
            </w:r>
          </w:p>
        </w:tc>
      </w:tr>
    </w:tbl>
    <w:p/>
    <w:p>
      <w:pPr>
        <w:pStyle w:val="Heading1"/>
      </w:pPr>
      <w:r>
        <w:t>Capsakid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62</w:t>
              <w:br/>
            </w:r>
            <w:r>
              <w:t>Defense: 40</w:t>
              <w:br/>
            </w:r>
            <w:r>
              <w:t>Sp. Attack: 62</w:t>
              <w:br/>
            </w:r>
            <w:r>
              <w:t>Sp. Defense: 40</w:t>
              <w:br/>
            </w:r>
            <w:r>
              <w:t>Speed: 50</w:t>
              <w:br/>
            </w:r>
            <w:r>
              <w:t>BST: 304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Insomnia (Ability 2)</w:t>
              <w:br/>
            </w:r>
            <w:r>
              <w:t>• Klutz (Hidden Ability)</w:t>
              <w:br/>
            </w:r>
          </w:p>
        </w:tc>
      </w:tr>
    </w:tbl>
    <w:p/>
    <w:p>
      <w:pPr>
        <w:pStyle w:val="Heading1"/>
      </w:pPr>
      <w:r>
        <w:t>Carbink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150</w:t>
              <w:br/>
            </w:r>
            <w:r>
              <w:t>Sp. Attack: 50</w:t>
              <w:br/>
            </w:r>
            <w:r>
              <w:t>Sp. Defense: 150</w:t>
              <w:br/>
            </w:r>
            <w:r>
              <w:t>Speed: 50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Rock / Fairy</w:t>
              <w:br/>
            </w:r>
            <w:r>
              <w:br/>
            </w:r>
            <w:r>
              <w:t>Abilities:</w:t>
              <w:br/>
            </w:r>
            <w:r>
              <w:t>• Clear Body (Ability)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Carkol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60</w:t>
              <w:br/>
            </w:r>
            <w:r>
              <w:t>Defense: 90</w:t>
              <w:br/>
            </w:r>
            <w:r>
              <w:t>Sp. Attack: 60</w:t>
              <w:br/>
            </w:r>
            <w:r>
              <w:t>Sp. Defense: 70</w:t>
              <w:br/>
            </w:r>
            <w:r>
              <w:t>Speed: 50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Rock / Fire</w:t>
              <w:br/>
            </w:r>
            <w:r>
              <w:br/>
            </w:r>
            <w:r>
              <w:t>Abilities:</w:t>
              <w:br/>
            </w:r>
            <w:r>
              <w:t>• Steam Engine (Ability 1)</w:t>
              <w:br/>
            </w:r>
            <w:r>
              <w:t>• Flame Body (Ability 2)</w:t>
              <w:br/>
            </w:r>
            <w:r>
              <w:t>• Flash Fire (Hidden Ability)</w:t>
              <w:br/>
            </w:r>
          </w:p>
        </w:tc>
      </w:tr>
    </w:tbl>
    <w:p/>
    <w:p>
      <w:pPr>
        <w:pStyle w:val="Heading1"/>
      </w:pPr>
      <w:r>
        <w:t>Carnivine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100</w:t>
              <w:br/>
            </w:r>
            <w:r>
              <w:t>Defense: 72</w:t>
              <w:br/>
            </w:r>
            <w:r>
              <w:t>Sp. Attack: 90</w:t>
              <w:br/>
            </w:r>
            <w:r>
              <w:t>Sp. Defense: 72</w:t>
              <w:br/>
            </w:r>
            <w:r>
              <w:t>Speed: 46</w:t>
              <w:br/>
            </w:r>
            <w:r>
              <w:t>BST: 454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Carracosta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108</w:t>
              <w:br/>
            </w:r>
            <w:r>
              <w:t>Defense: 133</w:t>
              <w:br/>
            </w:r>
            <w:r>
              <w:t>Sp. Attack: 83</w:t>
              <w:br/>
            </w:r>
            <w:r>
              <w:t>Sp. Defense: 65</w:t>
              <w:br/>
            </w:r>
            <w:r>
              <w:t>Speed: 32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Water / Rock</w:t>
              <w:br/>
            </w:r>
            <w:r>
              <w:br/>
            </w:r>
            <w:r>
              <w:t>Abilities:</w:t>
              <w:br/>
            </w:r>
            <w:r>
              <w:t>• Solid Rock (Ability 1)</w:t>
              <w:br/>
            </w:r>
            <w:r>
              <w:t>• Sturdy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Carrisease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42</w:t>
              <w:br/>
            </w:r>
            <w:r>
              <w:t>Defense: 51</w:t>
              <w:br/>
            </w:r>
            <w:r>
              <w:t>Sp. Attack: 66</w:t>
              <w:br/>
            </w:r>
            <w:r>
              <w:t>Sp. Defense: 69</w:t>
              <w:br/>
            </w:r>
            <w:r>
              <w:t>Speed: 89</w:t>
              <w:br/>
            </w:r>
            <w:r>
              <w:t>BST: 382</w:t>
            </w:r>
          </w:p>
        </w:tc>
        <w:tc>
          <w:tcPr>
            <w:tcW w:type="dxa" w:w="4320"/>
          </w:tcPr>
          <w:p>
            <w:r>
              <w:t>Type(s): Poison / Flying</w:t>
              <w:br/>
            </w:r>
            <w:r>
              <w:br/>
            </w:r>
            <w:r>
              <w:t>Abilities:</w:t>
              <w:br/>
            </w:r>
            <w:r>
              <w:t>• Decomp Oder (Ability 1)</w:t>
              <w:br/>
            </w:r>
            <w:r>
              <w:t>• Poison Touch (Ability 2)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Carvanha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90</w:t>
              <w:br/>
            </w:r>
            <w:r>
              <w:t>Defense: 20</w:t>
              <w:br/>
            </w:r>
            <w:r>
              <w:t>Sp. Attack: 65</w:t>
              <w:br/>
            </w:r>
            <w:r>
              <w:t>Sp. Defense: 20</w:t>
              <w:br/>
            </w:r>
            <w:r>
              <w:t>Speed: 65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Rough Skin (Ability)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Cascoon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35</w:t>
              <w:br/>
            </w:r>
            <w:r>
              <w:t>Defense: 55</w:t>
              <w:br/>
            </w:r>
            <w:r>
              <w:t>Sp. Attack: 25</w:t>
              <w:br/>
            </w:r>
            <w:r>
              <w:t>Sp. Defense: 25</w:t>
              <w:br/>
            </w:r>
            <w:r>
              <w:t>Speed: 15</w:t>
              <w:br/>
            </w:r>
            <w:r>
              <w:t>BST: 205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Castform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Castform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Castform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Castform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Caterpie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30</w:t>
              <w:br/>
            </w:r>
            <w:r>
              <w:t>Defense: 35</w:t>
              <w:br/>
            </w:r>
            <w:r>
              <w:t>Sp. Attack: 20</w:t>
              <w:br/>
            </w:r>
            <w:r>
              <w:t>Sp. Defense: 20</w:t>
              <w:br/>
            </w:r>
            <w:r>
              <w:t>Speed: 45</w:t>
              <w:br/>
            </w:r>
            <w:r>
              <w:t>BST: 195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Shield Dust (Ability 1)</w:t>
              <w:br/>
            </w:r>
            <w:r>
              <w:t>• Pickup (Ability 2)</w:t>
              <w:br/>
            </w:r>
            <w:r>
              <w:t>• Run Away (Hidden Ability)</w:t>
              <w:br/>
            </w:r>
          </w:p>
        </w:tc>
      </w:tr>
    </w:tbl>
    <w:p/>
    <w:p>
      <w:pPr>
        <w:pStyle w:val="Heading1"/>
      </w:pPr>
      <w:r>
        <w:t>Celebi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Celesteela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97</w:t>
              <w:br/>
            </w:r>
            <w:r>
              <w:t>Attack: 101</w:t>
              <w:br/>
            </w:r>
            <w:r>
              <w:t>Defense: 103</w:t>
              <w:br/>
            </w:r>
            <w:r>
              <w:t>Sp. Attack: 107</w:t>
              <w:br/>
            </w:r>
            <w:r>
              <w:t>Sp. Defense: 101</w:t>
              <w:br/>
            </w:r>
            <w:r>
              <w:t>Speed: 61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Steel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Ceruledge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125</w:t>
              <w:br/>
            </w:r>
            <w:r>
              <w:t>Defense: 80</w:t>
              <w:br/>
            </w:r>
            <w:r>
              <w:t>Sp. Attack: 60</w:t>
              <w:br/>
            </w:r>
            <w:r>
              <w:t>Sp. Defense: 100</w:t>
              <w:br/>
            </w:r>
            <w:r>
              <w:t>Speed: 85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Fire / Ghost</w:t>
              <w:br/>
            </w:r>
            <w:r>
              <w:br/>
            </w:r>
            <w:r>
              <w:t>Abilities:</w:t>
              <w:br/>
            </w:r>
            <w:r>
              <w:t>• Flash Fire (Ability)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Cetitan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170</w:t>
              <w:br/>
            </w:r>
            <w:r>
              <w:t>Attack: 113</w:t>
              <w:br/>
            </w:r>
            <w:r>
              <w:t>Defense: 65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73</w:t>
              <w:br/>
            </w:r>
            <w:r>
              <w:t>BST: 521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Slush Rush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Cetoddle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108</w:t>
              <w:br/>
            </w:r>
            <w:r>
              <w:t>Attack: 68</w:t>
              <w:br/>
            </w:r>
            <w:r>
              <w:t>Defense: 45</w:t>
              <w:br/>
            </w:r>
            <w:r>
              <w:t>Sp. Attack: 30</w:t>
              <w:br/>
            </w:r>
            <w:r>
              <w:t>Sp. Defense: 40</w:t>
              <w:br/>
            </w:r>
            <w:r>
              <w:t>Speed: 43</w:t>
              <w:br/>
            </w:r>
            <w:r>
              <w:t>BST: 334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Snow Cloak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Chandelure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55</w:t>
              <w:br/>
            </w:r>
            <w:r>
              <w:t>Defense: 90</w:t>
              <w:br/>
            </w:r>
            <w:r>
              <w:t>Sp. Attack: 145</w:t>
              <w:br/>
            </w:r>
            <w:r>
              <w:t>Sp. Defense: 90</w:t>
              <w:br/>
            </w:r>
            <w:r>
              <w:t>Speed: 80</w:t>
              <w:br/>
            </w:r>
            <w:r>
              <w:t>BST: 520</w:t>
            </w:r>
          </w:p>
        </w:tc>
        <w:tc>
          <w:tcPr>
            <w:tcW w:type="dxa" w:w="4320"/>
          </w:tcPr>
          <w:p>
            <w:r>
              <w:t>Type(s): Ghost / Fire</w:t>
              <w:br/>
            </w:r>
            <w:r>
              <w:br/>
            </w:r>
            <w:r>
              <w:t>Abilities:</w:t>
              <w:br/>
            </w:r>
            <w:r>
              <w:t>• Flash Fire (Ability 1)</w:t>
              <w:br/>
            </w:r>
            <w:r>
              <w:t>• Flame Body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Chansey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250</w:t>
              <w:br/>
            </w:r>
            <w:r>
              <w:t>Attack: 5</w:t>
              <w:br/>
            </w:r>
            <w:r>
              <w:t>Defense: 5</w:t>
              <w:br/>
            </w:r>
            <w:r>
              <w:t>Sp. Attack: 35</w:t>
              <w:br/>
            </w:r>
            <w:r>
              <w:t>Sp. Defense: 105</w:t>
              <w:br/>
            </w:r>
            <w:r>
              <w:t>Speed: 50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Serene Grace (Ability 2)</w:t>
              <w:br/>
            </w:r>
            <w:r>
              <w:t>• Healer (Hidden Ability)</w:t>
              <w:br/>
            </w:r>
          </w:p>
        </w:tc>
      </w:tr>
    </w:tbl>
    <w:p/>
    <w:p>
      <w:pPr>
        <w:pStyle w:val="Heading1"/>
      </w:pPr>
      <w:r>
        <w:t>Charcadet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70</w:t>
              <w:br/>
            </w:r>
            <w:r>
              <w:t>Defense: 40</w:t>
              <w:br/>
            </w:r>
            <w:r>
              <w:t>Sp. Attack: 70</w:t>
              <w:br/>
            </w:r>
            <w:r>
              <w:t>Sp. Defense: 40</w:t>
              <w:br/>
            </w:r>
            <w:r>
              <w:t>Speed: 70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Flash Fire (Ability)</w:t>
              <w:br/>
            </w:r>
            <w:r>
              <w:t>• Flame Body (Hidden Ability)</w:t>
              <w:br/>
            </w:r>
          </w:p>
        </w:tc>
      </w:tr>
    </w:tbl>
    <w:p/>
    <w:p>
      <w:pPr>
        <w:pStyle w:val="Heading1"/>
      </w:pPr>
      <w:r>
        <w:t>Charizard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84</w:t>
              <w:br/>
            </w:r>
            <w:r>
              <w:t>Defense: 78</w:t>
              <w:br/>
            </w:r>
            <w:r>
              <w:t>Sp. Attack: 109</w:t>
              <w:br/>
            </w:r>
            <w:r>
              <w:t>Sp. Defense: 85</w:t>
              <w:br/>
            </w:r>
            <w:r>
              <w:t>Speed: 100</w:t>
              <w:br/>
            </w:r>
            <w:r>
              <w:t>BST: 534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Solar Power (Hidden Ability)</w:t>
              <w:br/>
            </w:r>
          </w:p>
        </w:tc>
      </w:tr>
    </w:tbl>
    <w:p/>
    <w:p>
      <w:pPr>
        <w:pStyle w:val="Heading1"/>
      </w:pPr>
      <w:r>
        <w:t>Charizard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84</w:t>
              <w:br/>
            </w:r>
            <w:r>
              <w:t>Defense: 78</w:t>
              <w:br/>
            </w:r>
            <w:r>
              <w:t>Sp. Attack: 109</w:t>
              <w:br/>
            </w:r>
            <w:r>
              <w:t>Sp. Defense: 85</w:t>
              <w:br/>
            </w:r>
            <w:r>
              <w:t>Speed: 100</w:t>
              <w:br/>
            </w:r>
            <w:r>
              <w:t>BST: 534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Solar Power (Hidden Ability)</w:t>
              <w:br/>
            </w:r>
          </w:p>
        </w:tc>
      </w:tr>
    </w:tbl>
    <w:p/>
    <w:p>
      <w:pPr>
        <w:pStyle w:val="Heading1"/>
      </w:pPr>
      <w:r>
        <w:t>Charizard (Mega 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130</w:t>
              <w:br/>
            </w:r>
            <w:r>
              <w:t>Defense: 111</w:t>
              <w:br/>
            </w:r>
            <w:r>
              <w:t>Sp. Attack: 130</w:t>
              <w:br/>
            </w:r>
            <w:r>
              <w:t>Sp. Defense: 85</w:t>
              <w:br/>
            </w:r>
            <w:r>
              <w:t>Speed: 100</w:t>
              <w:br/>
            </w:r>
            <w:r>
              <w:t>BST: 634</w:t>
            </w:r>
          </w:p>
        </w:tc>
        <w:tc>
          <w:tcPr>
            <w:tcW w:type="dxa" w:w="4320"/>
          </w:tcPr>
          <w:p>
            <w:r>
              <w:t>Type(s): Fire / Dragon</w:t>
              <w:br/>
            </w:r>
            <w:r>
              <w:br/>
            </w:r>
            <w:r>
              <w:t>Abilities:</w:t>
              <w:br/>
            </w:r>
            <w:r>
              <w:t>• Tough Claws (Ability)</w:t>
              <w:br/>
            </w:r>
          </w:p>
        </w:tc>
      </w:tr>
    </w:tbl>
    <w:p/>
    <w:p>
      <w:pPr>
        <w:pStyle w:val="Heading1"/>
      </w:pPr>
      <w:r>
        <w:t>Charizard (Mega 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104</w:t>
              <w:br/>
            </w:r>
            <w:r>
              <w:t>Defense: 78</w:t>
              <w:br/>
            </w:r>
            <w:r>
              <w:t>Sp. Attack: 159</w:t>
              <w:br/>
            </w:r>
            <w:r>
              <w:t>Sp. Defense: 115</w:t>
              <w:br/>
            </w:r>
            <w:r>
              <w:t>Speed: 100</w:t>
              <w:br/>
            </w:r>
            <w:r>
              <w:t>BST: 634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Drought (Ability)</w:t>
              <w:br/>
            </w:r>
          </w:p>
        </w:tc>
      </w:tr>
    </w:tbl>
    <w:p/>
    <w:p>
      <w:pPr>
        <w:pStyle w:val="Heading1"/>
      </w:pPr>
      <w:r>
        <w:t>Charjabug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57</w:t>
              <w:br/>
            </w:r>
            <w:r>
              <w:t>Attack: 82</w:t>
              <w:br/>
            </w:r>
            <w:r>
              <w:t>Defense: 95</w:t>
              <w:br/>
            </w:r>
            <w:r>
              <w:t>Sp. Attack: 55</w:t>
              <w:br/>
            </w:r>
            <w:r>
              <w:t>Sp. Defense: 75</w:t>
              <w:br/>
            </w:r>
            <w:r>
              <w:t>Speed: 36</w:t>
              <w:br/>
            </w:r>
            <w:r>
              <w:t>BST: 400</w:t>
            </w:r>
          </w:p>
        </w:tc>
        <w:tc>
          <w:tcPr>
            <w:tcW w:type="dxa" w:w="4320"/>
          </w:tcPr>
          <w:p>
            <w:r>
              <w:t>Type(s): Bug /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Charmander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39</w:t>
              <w:br/>
            </w:r>
            <w:r>
              <w:t>Attack: 52</w:t>
              <w:br/>
            </w:r>
            <w:r>
              <w:t>Defense: 43</w:t>
              <w:br/>
            </w:r>
            <w:r>
              <w:t>Sp. Attack: 60</w:t>
              <w:br/>
            </w:r>
            <w:r>
              <w:t>Sp. Defense: 50</w:t>
              <w:br/>
            </w:r>
            <w:r>
              <w:t>Speed: 65</w:t>
              <w:br/>
            </w:r>
            <w:r>
              <w:t>BST: 309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Solar Power (Hidden Ability)</w:t>
              <w:br/>
            </w:r>
          </w:p>
        </w:tc>
      </w:tr>
    </w:tbl>
    <w:p/>
    <w:p>
      <w:pPr>
        <w:pStyle w:val="Heading1"/>
      </w:pPr>
      <w:r>
        <w:t>Charmeleon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64</w:t>
              <w:br/>
            </w:r>
            <w:r>
              <w:t>Defense: 58</w:t>
              <w:br/>
            </w:r>
            <w:r>
              <w:t>Sp. Attack: 80</w:t>
              <w:br/>
            </w:r>
            <w:r>
              <w:t>Sp. Defense: 65</w:t>
              <w:br/>
            </w:r>
            <w:r>
              <w:t>Speed: 80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Solar Power (Hidden Ability)</w:t>
              <w:br/>
            </w:r>
          </w:p>
        </w:tc>
      </w:tr>
    </w:tbl>
    <w:p/>
    <w:p>
      <w:pPr>
        <w:pStyle w:val="Heading1"/>
      </w:pPr>
      <w:r>
        <w:t>Chatot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76</w:t>
              <w:br/>
            </w:r>
            <w:r>
              <w:t>Attack: 65</w:t>
              <w:br/>
            </w:r>
            <w:r>
              <w:t>Defense: 45</w:t>
              <w:br/>
            </w:r>
            <w:r>
              <w:t>Sp. Attack: 92</w:t>
              <w:br/>
            </w:r>
            <w:r>
              <w:t>Sp. Defense: 42</w:t>
              <w:br/>
            </w:r>
            <w:r>
              <w:t>Speed: 91</w:t>
              <w:br/>
            </w:r>
            <w:r>
              <w:t>BST: 411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Tangled Feet (Ability 2)</w:t>
              <w:br/>
            </w:r>
            <w:r>
              <w:t>• Big Pecks (Hidden Ability)</w:t>
              <w:br/>
            </w:r>
          </w:p>
        </w:tc>
      </w:tr>
    </w:tbl>
    <w:p/>
    <w:p>
      <w:pPr>
        <w:pStyle w:val="Heading1"/>
      </w:pPr>
      <w:r>
        <w:t>Cherubi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35</w:t>
              <w:br/>
            </w:r>
            <w:r>
              <w:t>Defense: 45</w:t>
              <w:br/>
            </w:r>
            <w:r>
              <w:t>Sp. Attack: 62</w:t>
              <w:br/>
            </w:r>
            <w:r>
              <w:t>Sp. Defense: 53</w:t>
              <w:br/>
            </w:r>
            <w:r>
              <w:t>Speed: 35</w:t>
              <w:br/>
            </w:r>
            <w:r>
              <w:t>BST: 275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Chesnaught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74</w:t>
              <w:br/>
            </w:r>
            <w:r>
              <w:t>Defense: 70</w:t>
              <w:br/>
            </w:r>
            <w:r>
              <w:t>Sp. Attack: 110</w:t>
              <w:br/>
            </w:r>
            <w:r>
              <w:t>Sp. Defense: 122</w:t>
              <w:br/>
            </w:r>
            <w:r>
              <w:t>Speed: 74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Grass / Electric</w:t>
              <w:br/>
            </w:r>
            <w:r>
              <w:br/>
            </w:r>
            <w:r>
              <w:t>Abilities:</w:t>
              <w:br/>
            </w:r>
            <w:r>
              <w:t>• Galvanize (Ability)</w:t>
              <w:br/>
            </w:r>
            <w:r>
              <w:t>• Bulletproof (Hidden Ability)</w:t>
              <w:br/>
            </w:r>
          </w:p>
        </w:tc>
      </w:tr>
    </w:tbl>
    <w:p/>
    <w:p>
      <w:pPr>
        <w:pStyle w:val="Heading1"/>
      </w:pPr>
      <w:r>
        <w:t>Chespin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48</w:t>
              <w:br/>
            </w:r>
            <w:r>
              <w:t>Defense: 65</w:t>
              <w:br/>
            </w:r>
            <w:r>
              <w:t>Sp. Attack: 61</w:t>
              <w:br/>
            </w:r>
            <w:r>
              <w:t>Sp. Defense: 45</w:t>
              <w:br/>
            </w:r>
            <w:r>
              <w:t>Speed: 41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Grass / Normal</w:t>
              <w:br/>
            </w:r>
            <w:r>
              <w:br/>
            </w:r>
            <w:r>
              <w:t>Abilities:</w:t>
              <w:br/>
            </w:r>
            <w:r>
              <w:t>• Stellar Coat (Ability)</w:t>
              <w:br/>
            </w:r>
            <w:r>
              <w:t>• Bulletproof (Hidden Ability)</w:t>
              <w:br/>
            </w:r>
          </w:p>
        </w:tc>
      </w:tr>
    </w:tbl>
    <w:p/>
    <w:p>
      <w:pPr>
        <w:pStyle w:val="Heading1"/>
      </w:pPr>
      <w:r>
        <w:t>Chewtle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66</w:t>
              <w:br/>
            </w:r>
            <w:r>
              <w:t>Defense: 55</w:t>
              <w:br/>
            </w:r>
            <w:r>
              <w:t>Sp. Attack: 40</w:t>
              <w:br/>
            </w:r>
            <w:r>
              <w:t>Sp. Defense: 45</w:t>
              <w:br/>
            </w:r>
            <w:r>
              <w:t>Speed: 74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Strong Jaw (Ability 1)</w:t>
              <w:br/>
            </w:r>
            <w:r>
              <w:t>• Shell Armor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Chi-Yu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80</w:t>
              <w:br/>
            </w:r>
            <w:r>
              <w:t>Defense: 80</w:t>
              <w:br/>
            </w:r>
            <w:r>
              <w:t>Sp. Attack: 135</w:t>
              <w:br/>
            </w:r>
            <w:r>
              <w:t>Sp. Defense: 120</w:t>
              <w:br/>
            </w:r>
            <w:r>
              <w:t>Speed: 100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Dark / Fire</w:t>
              <w:br/>
            </w:r>
            <w:r>
              <w:br/>
            </w:r>
            <w:r>
              <w:t>Abilities:</w:t>
              <w:br/>
            </w:r>
            <w:r>
              <w:t>• Beads Of Ruin (Ability)</w:t>
              <w:br/>
            </w:r>
          </w:p>
        </w:tc>
      </w:tr>
    </w:tbl>
    <w:p/>
    <w:p>
      <w:pPr>
        <w:pStyle w:val="Heading1"/>
      </w:pPr>
      <w:r>
        <w:t>Chien-Pao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120</w:t>
              <w:br/>
            </w:r>
            <w:r>
              <w:t>Defense: 80</w:t>
              <w:br/>
            </w:r>
            <w:r>
              <w:t>Sp. Attack: 90</w:t>
              <w:br/>
            </w:r>
            <w:r>
              <w:t>Sp. Defense: 65</w:t>
              <w:br/>
            </w:r>
            <w:r>
              <w:t>Speed: 135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Dark / Ice</w:t>
              <w:br/>
            </w:r>
            <w:r>
              <w:br/>
            </w:r>
            <w:r>
              <w:t>Abilities:</w:t>
              <w:br/>
            </w:r>
            <w:r>
              <w:t>• Sword Of Ruin (Ability)</w:t>
              <w:br/>
            </w:r>
          </w:p>
        </w:tc>
      </w:tr>
    </w:tbl>
    <w:p/>
    <w:p>
      <w:pPr>
        <w:pStyle w:val="Heading1"/>
      </w:pPr>
      <w:r>
        <w:t>Chikorita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49</w:t>
              <w:br/>
            </w:r>
            <w:r>
              <w:t>Defense: 65</w:t>
              <w:br/>
            </w:r>
            <w:r>
              <w:t>Sp. Attack: 49</w:t>
              <w:br/>
            </w:r>
            <w:r>
              <w:t>Sp. Defense: 65</w:t>
              <w:br/>
            </w:r>
            <w:r>
              <w:t>Speed: 45</w:t>
              <w:br/>
            </w:r>
            <w:r>
              <w:t>BST: 318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Chimchar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60</w:t>
              <w:br/>
            </w:r>
            <w:r>
              <w:t>Defense: 45</w:t>
              <w:br/>
            </w:r>
            <w:r>
              <w:t>Sp. Attack: 60</w:t>
              <w:br/>
            </w:r>
            <w:r>
              <w:t>Sp. Defense: 45</w:t>
              <w:br/>
            </w:r>
            <w:r>
              <w:t>Speed: 65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Serene Grace (Ability)</w:t>
              <w:br/>
            </w:r>
          </w:p>
        </w:tc>
      </w:tr>
    </w:tbl>
    <w:p/>
    <w:p>
      <w:pPr>
        <w:pStyle w:val="Heading1"/>
      </w:pPr>
      <w:r>
        <w:t>Chimecho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50</w:t>
              <w:br/>
            </w:r>
            <w:r>
              <w:t>Defense: 80</w:t>
              <w:br/>
            </w:r>
            <w:r>
              <w:t>Sp. Attack: 95</w:t>
              <w:br/>
            </w:r>
            <w:r>
              <w:t>Sp. Defense: 90</w:t>
              <w:br/>
            </w:r>
            <w:r>
              <w:t>Speed: 65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Chinchou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38</w:t>
              <w:br/>
            </w:r>
            <w:r>
              <w:t>Defense: 38</w:t>
              <w:br/>
            </w:r>
            <w:r>
              <w:t>Sp. Attack: 56</w:t>
              <w:br/>
            </w:r>
            <w:r>
              <w:t>Sp. Defense: 56</w:t>
              <w:br/>
            </w:r>
            <w:r>
              <w:t>Speed: 67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Water / Electric</w:t>
              <w:br/>
            </w:r>
            <w:r>
              <w:br/>
            </w:r>
            <w:r>
              <w:t>Abilities:</w:t>
              <w:br/>
            </w:r>
            <w:r>
              <w:t>• Volt Absorb (Ability 1)</w:t>
              <w:br/>
            </w:r>
            <w:r>
              <w:t>• Water Absorb (Ability 2)</w:t>
              <w:br/>
            </w:r>
            <w:r>
              <w:t>• Flare Boost (Hidden Ability)</w:t>
              <w:br/>
            </w:r>
          </w:p>
        </w:tc>
      </w:tr>
    </w:tbl>
    <w:p/>
    <w:p>
      <w:pPr>
        <w:pStyle w:val="Heading1"/>
      </w:pPr>
      <w:r>
        <w:t>Chingling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30</w:t>
              <w:br/>
            </w:r>
            <w:r>
              <w:t>Defense: 60</w:t>
              <w:br/>
            </w:r>
            <w:r>
              <w:t>Sp. Attack: 70</w:t>
              <w:br/>
            </w:r>
            <w:r>
              <w:t>Sp. Defense: 50</w:t>
              <w:br/>
            </w:r>
            <w:r>
              <w:t>Speed: 65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Time / Steel</w:t>
              <w:br/>
            </w:r>
            <w:r>
              <w:br/>
            </w:r>
            <w:r>
              <w:t>Abilities:</w:t>
              <w:br/>
            </w:r>
            <w:r>
              <w:t>• Levitate (Ability)</w:t>
              <w:br/>
            </w:r>
            <w:r>
              <w:t>• Hospitality (Hidden Ability)</w:t>
              <w:br/>
            </w:r>
          </w:p>
        </w:tc>
      </w:tr>
    </w:tbl>
    <w:p/>
    <w:p>
      <w:pPr>
        <w:pStyle w:val="Heading1"/>
      </w:pPr>
      <w:r>
        <w:t>Cinccino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95</w:t>
              <w:br/>
            </w:r>
            <w:r>
              <w:t>Defense: 60</w:t>
              <w:br/>
            </w:r>
            <w:r>
              <w:t>Sp. Attack: 65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Technician (Ability 2)</w:t>
              <w:br/>
            </w:r>
            <w:r>
              <w:t>• Skill Link (Hidden Ability)</w:t>
              <w:br/>
            </w:r>
          </w:p>
        </w:tc>
      </w:tr>
    </w:tbl>
    <w:p/>
    <w:p>
      <w:pPr>
        <w:pStyle w:val="Heading1"/>
      </w:pPr>
      <w:r>
        <w:t>Clamperl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64</w:t>
              <w:br/>
            </w:r>
            <w:r>
              <w:t>Defense: 85</w:t>
              <w:br/>
            </w:r>
            <w:r>
              <w:t>Sp. Attack: 74</w:t>
              <w:br/>
            </w:r>
            <w:r>
              <w:t>Sp. Defense: 55</w:t>
              <w:br/>
            </w:r>
            <w:r>
              <w:t>Speed: 32</w:t>
              <w:br/>
            </w:r>
            <w:r>
              <w:t>BST: 345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Shell Armor (Ability)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Clauncher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53</w:t>
              <w:br/>
            </w:r>
            <w:r>
              <w:t>Defense: 62</w:t>
              <w:br/>
            </w:r>
            <w:r>
              <w:t>Sp. Attack: 58</w:t>
              <w:br/>
            </w:r>
            <w:r>
              <w:t>Sp. Defense: 63</w:t>
              <w:br/>
            </w:r>
            <w:r>
              <w:t>Speed: 44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Clawitzer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71</w:t>
              <w:br/>
            </w:r>
            <w:r>
              <w:t>Attack: 73</w:t>
              <w:br/>
            </w:r>
            <w:r>
              <w:t>Defense: 88</w:t>
              <w:br/>
            </w:r>
            <w:r>
              <w:t>Sp. Attack: 120</w:t>
              <w:br/>
            </w:r>
            <w:r>
              <w:t>Sp. Defense: 89</w:t>
              <w:br/>
            </w:r>
            <w:r>
              <w:t>Speed: 59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Claydol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70</w:t>
              <w:br/>
            </w:r>
            <w:r>
              <w:t>Defense: 105</w:t>
              <w:br/>
            </w:r>
            <w:r>
              <w:t>Sp. Attack: 70</w:t>
              <w:br/>
            </w:r>
            <w:r>
              <w:t>Sp. Defense: 120</w:t>
              <w:br/>
            </w:r>
            <w:r>
              <w:t>Speed: 75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Ground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Clefable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70</w:t>
              <w:br/>
            </w:r>
            <w:r>
              <w:t>Defense: 73</w:t>
              <w:br/>
            </w:r>
            <w:r>
              <w:t>Sp. Defense: 90</w:t>
              <w:br/>
            </w:r>
            <w:r>
              <w:t>Speed: 60</w:t>
              <w:br/>
            </w:r>
            <w:r>
              <w:t>BST: 388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Magic Guard (Ability 2)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Clefairy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45</w:t>
              <w:br/>
            </w:r>
            <w:r>
              <w:t>Defense: 48</w:t>
              <w:br/>
            </w:r>
            <w:r>
              <w:t>Sp. Attack: 60</w:t>
              <w:br/>
            </w:r>
            <w:r>
              <w:t>Sp. Defense: 65</w:t>
              <w:br/>
            </w:r>
            <w:r>
              <w:t>Speed: 35</w:t>
              <w:br/>
            </w:r>
            <w:r>
              <w:t>BST: 323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Magic Guard (Ability 2)</w:t>
              <w:br/>
            </w:r>
            <w:r>
              <w:t>• Friend Guard (Hidden Ability)</w:t>
              <w:br/>
            </w:r>
          </w:p>
        </w:tc>
      </w:tr>
    </w:tbl>
    <w:p/>
    <w:p>
      <w:pPr>
        <w:pStyle w:val="Heading1"/>
      </w:pPr>
      <w:r>
        <w:t>Cleffa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25</w:t>
              <w:br/>
            </w:r>
            <w:r>
              <w:t>Defense: 28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15</w:t>
              <w:br/>
            </w:r>
            <w:r>
              <w:t>BST: 218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Magic Guard (Ability 2)</w:t>
              <w:br/>
            </w:r>
            <w:r>
              <w:t>• Friend Guard (Hidden Ability)</w:t>
              <w:br/>
            </w:r>
          </w:p>
        </w:tc>
      </w:tr>
    </w:tbl>
    <w:p/>
    <w:p>
      <w:pPr>
        <w:pStyle w:val="Heading1"/>
      </w:pPr>
      <w:r>
        <w:t>Clobbopus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68</w:t>
              <w:br/>
            </w:r>
            <w:r>
              <w:t>Defense: 60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32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Limber (Ability)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Clodsire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130</w:t>
              <w:br/>
            </w:r>
            <w:r>
              <w:t>Attack: 75</w:t>
              <w:br/>
            </w:r>
            <w:r>
              <w:t>Defense: 60</w:t>
              <w:br/>
            </w:r>
            <w:r>
              <w:t>Sp. Attack: 45</w:t>
              <w:br/>
            </w:r>
            <w:r>
              <w:t>Sp. Defense: 100</w:t>
              <w:br/>
            </w:r>
            <w:r>
              <w:t>Speed: 20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Poison / Ground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Water Absorb (Ability 2)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Cloyster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95</w:t>
              <w:br/>
            </w:r>
            <w:r>
              <w:t>Defense: 180</w:t>
              <w:br/>
            </w:r>
            <w:r>
              <w:t>Sp. Attack: 85</w:t>
              <w:br/>
            </w:r>
            <w:r>
              <w:t>Sp. Defense: 45</w:t>
              <w:br/>
            </w:r>
            <w:r>
              <w:t>Speed: 70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Water / Ice</w:t>
              <w:br/>
            </w:r>
            <w:r>
              <w:br/>
            </w:r>
            <w:r>
              <w:t>Abilities:</w:t>
              <w:br/>
            </w:r>
            <w:r>
              <w:t>• Shell Armor (Ability 1)</w:t>
              <w:br/>
            </w:r>
            <w:r>
              <w:t>• Skill Link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Cobalion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91</w:t>
              <w:br/>
            </w:r>
            <w:r>
              <w:t>Attack: 90</w:t>
              <w:br/>
            </w:r>
            <w:r>
              <w:t>Defense: 129</w:t>
              <w:br/>
            </w:r>
            <w:r>
              <w:t>Sp. Attack: 90</w:t>
              <w:br/>
            </w:r>
            <w:r>
              <w:t>Sp. Defense: 72</w:t>
              <w:br/>
            </w:r>
            <w:r>
              <w:t>Speed: 108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Steel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Cofagrigus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50</w:t>
              <w:br/>
            </w:r>
            <w:r>
              <w:t>Defense: 145</w:t>
              <w:br/>
            </w:r>
            <w:r>
              <w:t>Sp. Attack: 95</w:t>
              <w:br/>
            </w:r>
            <w:r>
              <w:t>Sp. Defense: 105</w:t>
              <w:br/>
            </w:r>
            <w:r>
              <w:t>Speed: 30</w:t>
              <w:br/>
            </w:r>
            <w:r>
              <w:t>BST: 483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Combee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42</w:t>
              <w:br/>
            </w:r>
            <w:r>
              <w:t>Attack: 42</w:t>
              <w:br/>
            </w:r>
            <w:r>
              <w:t>Defense: 42</w:t>
              <w:br/>
            </w:r>
            <w:r>
              <w:t>Sp. Attack: 42</w:t>
              <w:br/>
            </w:r>
            <w:r>
              <w:t>Sp. Defense: 42</w:t>
              <w:br/>
            </w:r>
            <w:r>
              <w:t>Speed: 74</w:t>
              <w:br/>
            </w:r>
            <w:r>
              <w:t>BST: 284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Supersweet Syrup (Ability 1)</w:t>
              <w:br/>
            </w:r>
            <w:r>
              <w:t>• Honey Gather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Combusken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95</w:t>
              <w:br/>
            </w:r>
            <w:r>
              <w:t>Defense: 60</w:t>
              <w:br/>
            </w:r>
            <w:r>
              <w:t>Sp. Attack: 85</w:t>
              <w:br/>
            </w:r>
            <w:r>
              <w:t>Sp. Defense: 60</w:t>
              <w:br/>
            </w:r>
            <w:r>
              <w:t>Speed: 70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Fire / Fighting</w:t>
              <w:br/>
            </w:r>
            <w:r>
              <w:br/>
            </w:r>
            <w:r>
              <w:t>Abilities:</w:t>
              <w:br/>
            </w:r>
            <w:r>
              <w:t>• Scrappy (Ability)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Comfey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51</w:t>
              <w:br/>
            </w:r>
            <w:r>
              <w:t>Attack: 52</w:t>
              <w:br/>
            </w:r>
            <w:r>
              <w:t>Defense: 90</w:t>
              <w:br/>
            </w:r>
            <w:r>
              <w:t>Sp. Attack: 82</w:t>
              <w:br/>
            </w:r>
            <w:r>
              <w:t>Sp. Defense: 110</w:t>
              <w:br/>
            </w:r>
            <w:r>
              <w:t>Speed: 100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Flower Veil (Ability 1)</w:t>
              <w:br/>
            </w:r>
            <w:r>
              <w:t>• Triage (Ability 2)</w:t>
              <w:br/>
            </w:r>
            <w:r>
              <w:t>• Natural Cure (Hidden Ability)</w:t>
              <w:br/>
            </w:r>
          </w:p>
        </w:tc>
      </w:tr>
    </w:tbl>
    <w:p/>
    <w:p>
      <w:pPr>
        <w:pStyle w:val="Heading1"/>
      </w:pPr>
      <w:r>
        <w:t>Conkeldurr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140</w:t>
              <w:br/>
            </w:r>
            <w:r>
              <w:t>Defense: 95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45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Sheer Force (Ability 2)</w:t>
              <w:br/>
            </w:r>
            <w:r>
              <w:t>• Iron Fist (Hidden Ability)</w:t>
              <w:br/>
            </w:r>
          </w:p>
        </w:tc>
      </w:tr>
    </w:tbl>
    <w:p/>
    <w:p>
      <w:pPr>
        <w:pStyle w:val="Heading1"/>
      </w:pPr>
      <w:r>
        <w:t>Corphish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43</w:t>
              <w:br/>
            </w:r>
            <w:r>
              <w:t>Attack: 80</w:t>
              <w:br/>
            </w:r>
            <w:r>
              <w:t>Defense: 65</w:t>
              <w:br/>
            </w:r>
            <w:r>
              <w:t>Sp. Attack: 50</w:t>
              <w:br/>
            </w:r>
            <w:r>
              <w:t>Sp. Defense: 35</w:t>
              <w:br/>
            </w:r>
            <w:r>
              <w:t>Speed: 35</w:t>
              <w:br/>
            </w:r>
            <w:r>
              <w:t>BST: 308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Shell Armor (Ability 2)</w:t>
              <w:br/>
            </w:r>
            <w:r>
              <w:t>• Adaptability (Hidden Ability)</w:t>
              <w:br/>
            </w:r>
          </w:p>
        </w:tc>
      </w:tr>
    </w:tbl>
    <w:p/>
    <w:p>
      <w:pPr>
        <w:pStyle w:val="Heading1"/>
      </w:pPr>
      <w:r>
        <w:t>Corsola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Attack: 55</w:t>
              <w:br/>
            </w:r>
            <w:r>
              <w:t>Sp. Attack: 65</w:t>
              <w:br/>
            </w:r>
            <w:r>
              <w:t>Speed: 35</w:t>
              <w:br/>
            </w:r>
            <w:r>
              <w:t>BST: 155</w:t>
            </w:r>
          </w:p>
        </w:tc>
        <w:tc>
          <w:tcPr>
            <w:tcW w:type="dxa" w:w="4320"/>
          </w:tcPr>
          <w:p>
            <w:r>
              <w:t>Type(s): Water / Rock</w:t>
              <w:br/>
            </w:r>
            <w:r>
              <w:br/>
            </w:r>
            <w:r>
              <w:t>Abilities:</w:t>
              <w:br/>
            </w:r>
            <w:r>
              <w:t>• Hustle (Ability 1)</w:t>
              <w:br/>
            </w:r>
            <w:r>
              <w:t>• Natural Cure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Corsola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Attack: 55</w:t>
              <w:br/>
            </w:r>
            <w:r>
              <w:t>Sp. Attack: 65</w:t>
              <w:br/>
            </w:r>
            <w:r>
              <w:t>Speed: 30</w:t>
              <w:br/>
            </w:r>
            <w:r>
              <w:t>BST: 150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Weak Armor (Ability)</w:t>
              <w:br/>
            </w:r>
            <w:r>
              <w:t>• Cursed Body (Hidden Ability)</w:t>
              <w:br/>
            </w:r>
          </w:p>
        </w:tc>
      </w:tr>
    </w:tbl>
    <w:p/>
    <w:p>
      <w:pPr>
        <w:pStyle w:val="Heading1"/>
      </w:pPr>
      <w:r>
        <w:t>Corvisquir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67</w:t>
              <w:br/>
            </w:r>
            <w:r>
              <w:t>Defense: 55</w:t>
              <w:br/>
            </w:r>
            <w:r>
              <w:t>Sp. Attack: 43</w:t>
              <w:br/>
            </w:r>
            <w:r>
              <w:t>Sp. Defense: 55</w:t>
              <w:br/>
            </w:r>
            <w:r>
              <w:t>Speed: 77</w:t>
              <w:br/>
            </w:r>
            <w:r>
              <w:t>BST: 365</w:t>
            </w:r>
          </w:p>
        </w:tc>
        <w:tc>
          <w:tcPr>
            <w:tcW w:type="dxa" w:w="4320"/>
          </w:tcPr>
          <w:p>
            <w:r>
              <w:t>Type(s):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Unnerve (Ability 2)</w:t>
              <w:br/>
            </w:r>
            <w:r>
              <w:t>• Big Pecks (Hidden Ability)</w:t>
              <w:br/>
            </w:r>
          </w:p>
        </w:tc>
      </w:tr>
    </w:tbl>
    <w:p/>
    <w:p>
      <w:pPr>
        <w:pStyle w:val="Heading1"/>
      </w:pPr>
      <w:r>
        <w:t>Cosmoem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43</w:t>
              <w:br/>
            </w:r>
            <w:r>
              <w:t>Attack: 29</w:t>
              <w:br/>
            </w:r>
            <w:r>
              <w:t>Defense: 131</w:t>
              <w:br/>
            </w:r>
            <w:r>
              <w:t>Sp. Attack: 29</w:t>
              <w:br/>
            </w:r>
            <w:r>
              <w:t>Sp. Defense: 131</w:t>
              <w:br/>
            </w:r>
            <w:r>
              <w:t>Speed: 37</w:t>
              <w:br/>
            </w:r>
            <w:r>
              <w:t>BST: 400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Cosmog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43</w:t>
              <w:br/>
            </w:r>
            <w:r>
              <w:t>Attack: 29</w:t>
              <w:br/>
            </w:r>
            <w:r>
              <w:t>Defense: 31</w:t>
              <w:br/>
            </w:r>
            <w:r>
              <w:t>Sp. Attack: 29</w:t>
              <w:br/>
            </w:r>
            <w:r>
              <w:t>Sp. Defense: 31</w:t>
              <w:br/>
            </w:r>
            <w:r>
              <w:t>Speed: 37</w:t>
              <w:br/>
            </w:r>
            <w:r>
              <w:t>BST: 200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Cottonee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27</w:t>
              <w:br/>
            </w:r>
            <w:r>
              <w:t>Defense: 60</w:t>
              <w:br/>
            </w:r>
            <w:r>
              <w:t>Sp. Attack: 37</w:t>
              <w:br/>
            </w:r>
            <w:r>
              <w:t>Sp. Defense: 50</w:t>
              <w:br/>
            </w:r>
            <w:r>
              <w:t>Speed: 66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Prankster (Ability 1)</w:t>
              <w:br/>
            </w:r>
            <w:r>
              <w:t>• Infiltrator (Ability 2)</w:t>
              <w:br/>
            </w:r>
            <w:r>
              <w:t>• Chlorophyll (Hidden Ability)</w:t>
              <w:br/>
            </w:r>
          </w:p>
        </w:tc>
      </w:tr>
    </w:tbl>
    <w:p/>
    <w:p>
      <w:pPr>
        <w:pStyle w:val="Heading1"/>
      </w:pPr>
      <w:r>
        <w:t>Crabminabl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97</w:t>
              <w:br/>
            </w:r>
            <w:r>
              <w:t>Attack: 132</w:t>
              <w:br/>
            </w:r>
            <w:r>
              <w:t>Defense: 77</w:t>
              <w:br/>
            </w:r>
            <w:r>
              <w:t>Sp. Attack: 62</w:t>
              <w:br/>
            </w:r>
            <w:r>
              <w:t>Sp. Defense: 67</w:t>
              <w:br/>
            </w:r>
            <w:r>
              <w:t>Speed: 43</w:t>
              <w:br/>
            </w:r>
            <w:r>
              <w:t>BST: 478</w:t>
            </w:r>
          </w:p>
        </w:tc>
        <w:tc>
          <w:tcPr>
            <w:tcW w:type="dxa" w:w="4320"/>
          </w:tcPr>
          <w:p>
            <w:r>
              <w:t>Type(s): Fighting / Ice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Iron Fist (Ability 2)</w:t>
              <w:br/>
            </w:r>
            <w:r>
              <w:t>• Anger Point (Hidden Ability)</w:t>
              <w:br/>
            </w:r>
          </w:p>
        </w:tc>
      </w:tr>
    </w:tbl>
    <w:p/>
    <w:p>
      <w:pPr>
        <w:pStyle w:val="Heading1"/>
      </w:pPr>
      <w:r>
        <w:t>Crabrawler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47</w:t>
              <w:br/>
            </w:r>
            <w:r>
              <w:t>Attack: 82</w:t>
              <w:br/>
            </w:r>
            <w:r>
              <w:t>Defense: 57</w:t>
              <w:br/>
            </w:r>
            <w:r>
              <w:t>Sp. Attack: 42</w:t>
              <w:br/>
            </w:r>
            <w:r>
              <w:t>Sp. Defense: 47</w:t>
              <w:br/>
            </w:r>
            <w:r>
              <w:t>Speed: 63</w:t>
              <w:br/>
            </w:r>
            <w:r>
              <w:t>BST: 338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Iron Fist (Ability 2)</w:t>
              <w:br/>
            </w:r>
            <w:r>
              <w:t>• Anger Point (Hidden Ability)</w:t>
              <w:br/>
            </w:r>
          </w:p>
        </w:tc>
      </w:tr>
    </w:tbl>
    <w:p/>
    <w:p>
      <w:pPr>
        <w:pStyle w:val="Heading1"/>
      </w:pPr>
      <w:r>
        <w:t>Cradily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86</w:t>
              <w:br/>
            </w:r>
            <w:r>
              <w:t>Attack: 81</w:t>
              <w:br/>
            </w:r>
            <w:r>
              <w:t>Defense: 97</w:t>
              <w:br/>
            </w:r>
            <w:r>
              <w:t>Sp. Attack: 81</w:t>
              <w:br/>
            </w:r>
            <w:r>
              <w:t>Sp. Defense: 107</w:t>
              <w:br/>
            </w:r>
            <w:r>
              <w:t>Speed: 43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Rock / Grass</w:t>
              <w:br/>
            </w:r>
            <w:r>
              <w:br/>
            </w:r>
            <w:r>
              <w:t>Abilities:</w:t>
              <w:br/>
            </w:r>
            <w:r>
              <w:t>• Suction Cups (Ability)</w:t>
              <w:br/>
            </w:r>
            <w:r>
              <w:t>• Storm Drain (Hidden Ability)</w:t>
              <w:br/>
            </w:r>
          </w:p>
        </w:tc>
      </w:tr>
    </w:tbl>
    <w:p/>
    <w:p>
      <w:pPr>
        <w:pStyle w:val="Heading1"/>
      </w:pPr>
      <w:r>
        <w:t>Cranidos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67</w:t>
              <w:br/>
            </w:r>
            <w:r>
              <w:t>Attack: 125</w:t>
              <w:br/>
            </w:r>
            <w:r>
              <w:t>Defense: 40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58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Mold Breaker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Crawdaunt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63</w:t>
              <w:br/>
            </w:r>
            <w:r>
              <w:t>Attack: 120</w:t>
              <w:br/>
            </w:r>
            <w:r>
              <w:t>Defense: 85</w:t>
              <w:br/>
            </w:r>
            <w:r>
              <w:t>Sp. Attack: 90</w:t>
              <w:br/>
            </w:r>
            <w:r>
              <w:t>Sp. Defense: 55</w:t>
              <w:br/>
            </w:r>
            <w:r>
              <w:t>Speed: 55</w:t>
              <w:br/>
            </w:r>
            <w:r>
              <w:t>BST: 468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Shell Armor (Ability 2)</w:t>
              <w:br/>
            </w:r>
            <w:r>
              <w:t>• Adaptability (Hidden Ability)</w:t>
              <w:br/>
            </w:r>
          </w:p>
        </w:tc>
      </w:tr>
    </w:tbl>
    <w:p/>
    <w:p>
      <w:pPr>
        <w:pStyle w:val="Heading1"/>
      </w:pPr>
      <w:r>
        <w:t>Cresselia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70</w:t>
              <w:br/>
            </w:r>
            <w:r>
              <w:t>Sp. Attack: 75</w:t>
              <w:br/>
            </w:r>
            <w:r>
              <w:t>Speed: 85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Croagunk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48</w:t>
              <w:br/>
            </w:r>
            <w:r>
              <w:t>Attack: 61</w:t>
              <w:br/>
            </w:r>
            <w:r>
              <w:t>Defense: 40</w:t>
              <w:br/>
            </w:r>
            <w:r>
              <w:t>Sp. Attack: 61</w:t>
              <w:br/>
            </w:r>
            <w:r>
              <w:t>Sp. Defense: 40</w:t>
              <w:br/>
            </w:r>
            <w:r>
              <w:t>Speed: 50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Poison / Fighting</w:t>
              <w:br/>
            </w:r>
            <w:r>
              <w:br/>
            </w:r>
            <w:r>
              <w:t>Abilities:</w:t>
              <w:br/>
            </w:r>
            <w:r>
              <w:t>• Anticipation (Ability 1)</w:t>
              <w:br/>
            </w:r>
            <w:r>
              <w:t>• Dry Skin (Ability 2)</w:t>
              <w:br/>
            </w:r>
            <w:r>
              <w:t>• Poison Touch (Hidden Ability)</w:t>
              <w:br/>
            </w:r>
          </w:p>
        </w:tc>
      </w:tr>
    </w:tbl>
    <w:p/>
    <w:p>
      <w:pPr>
        <w:pStyle w:val="Heading1"/>
      </w:pPr>
      <w:r>
        <w:t>Crobat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90</w:t>
              <w:br/>
            </w:r>
            <w:r>
              <w:t>Defense: 80</w:t>
              <w:br/>
            </w:r>
            <w:r>
              <w:t>Sp. Attack: 70</w:t>
              <w:br/>
            </w:r>
            <w:r>
              <w:t>Sp. Defense: 80</w:t>
              <w:br/>
            </w:r>
            <w:r>
              <w:t>Speed: 130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Poison / Flying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Wind Rider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Crocalor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81</w:t>
              <w:br/>
            </w:r>
            <w:r>
              <w:t>Attack: 55</w:t>
              <w:br/>
            </w:r>
            <w:r>
              <w:t>Defense: 78</w:t>
              <w:br/>
            </w:r>
            <w:r>
              <w:t>Sp. Attack: 90</w:t>
              <w:br/>
            </w:r>
            <w:r>
              <w:t>Sp. Defense: 58</w:t>
              <w:br/>
            </w:r>
            <w:r>
              <w:t>Speed: 49</w:t>
              <w:br/>
            </w:r>
            <w:r>
              <w:t>BST: 411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Croconaw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90</w:t>
              <w:br/>
            </w:r>
            <w:r>
              <w:t>Defense: 80</w:t>
              <w:br/>
            </w:r>
            <w:r>
              <w:t>Sp. Attack: 55</w:t>
              <w:br/>
            </w:r>
            <w:r>
              <w:t>Sp. Defense: 59</w:t>
              <w:br/>
            </w:r>
            <w:r>
              <w:t>Speed: 66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Water / Time</w:t>
              <w:br/>
            </w:r>
            <w:r>
              <w:br/>
            </w:r>
            <w:r>
              <w:t>Abilities:</w:t>
              <w:br/>
            </w:r>
            <w:r>
              <w:t>• Regenerator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Crustle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Defense: 125</w:t>
              <w:br/>
            </w:r>
            <w:r>
              <w:t>Sp. Attack: 65</w:t>
              <w:br/>
            </w:r>
            <w:r>
              <w:t>Sp. Defense: 75</w:t>
              <w:br/>
            </w:r>
            <w:r>
              <w:t>Speed: 45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Bug /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Shell Armor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Cryogonal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50</w:t>
              <w:br/>
            </w:r>
            <w:r>
              <w:t>Defense: 50</w:t>
              <w:br/>
            </w:r>
            <w:r>
              <w:t>Sp. Attack: 95</w:t>
              <w:br/>
            </w:r>
            <w:r>
              <w:t>Sp. Defense: 135</w:t>
              <w:br/>
            </w:r>
            <w:r>
              <w:t>Speed: 105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Cubchoo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70</w:t>
              <w:br/>
            </w:r>
            <w:r>
              <w:t>Defense: 40</w:t>
              <w:br/>
            </w:r>
            <w:r>
              <w:t>Sp. Attack: 60</w:t>
              <w:br/>
            </w:r>
            <w:r>
              <w:t>Sp. Defense: 40</w:t>
              <w:br/>
            </w:r>
            <w:r>
              <w:t>Speed: 40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Snow Cloak (Ability 1)</w:t>
              <w:br/>
            </w:r>
            <w:r>
              <w:t>• Slush Rush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Cubone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95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35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Rock Head (Ability 1)</w:t>
              <w:br/>
            </w:r>
            <w:r>
              <w:t>• Lightning Rod (Ability 2)</w:t>
              <w:br/>
            </w:r>
            <w:r>
              <w:t>• Battle Armor (Hidden Ability)</w:t>
              <w:br/>
            </w:r>
          </w:p>
        </w:tc>
      </w:tr>
    </w:tbl>
    <w:p/>
    <w:p>
      <w:pPr>
        <w:pStyle w:val="Heading1"/>
      </w:pPr>
      <w:r>
        <w:t>Cufant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80</w:t>
              <w:br/>
            </w:r>
            <w:r>
              <w:t>Defense: 49</w:t>
              <w:br/>
            </w:r>
            <w:r>
              <w:t>Sp. Attack: 40</w:t>
              <w:br/>
            </w:r>
            <w:r>
              <w:t>Sp. Defense: 49</w:t>
              <w:br/>
            </w:r>
            <w:r>
              <w:t>Speed: 40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Sheer Force (Ability)</w:t>
              <w:br/>
            </w:r>
            <w:r>
              <w:t>• Heavy Metal (Hidden Ability)</w:t>
              <w:br/>
            </w:r>
          </w:p>
        </w:tc>
      </w:tr>
    </w:tbl>
    <w:p/>
    <w:p>
      <w:pPr>
        <w:pStyle w:val="Heading1"/>
      </w:pPr>
      <w:r>
        <w:t>Cursola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95</w:t>
              <w:br/>
            </w:r>
            <w:r>
              <w:t>Defense: 50</w:t>
              <w:br/>
            </w:r>
            <w:r>
              <w:t>Sp. Attack: 145</w:t>
              <w:br/>
            </w:r>
            <w:r>
              <w:t>Sp. Defense: 130</w:t>
              <w:br/>
            </w:r>
            <w:r>
              <w:t>Speed: 30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Weak Armor (Ability)</w:t>
              <w:br/>
            </w:r>
            <w:r>
              <w:t>• Perish Body (Hidden Ability)</w:t>
              <w:br/>
            </w:r>
          </w:p>
        </w:tc>
      </w:tr>
    </w:tbl>
    <w:p/>
    <w:p>
      <w:pPr>
        <w:pStyle w:val="Heading1"/>
      </w:pPr>
      <w:r>
        <w:t>Cutiefly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40</w:t>
              <w:br/>
            </w:r>
            <w:r>
              <w:t>Sp. Attack: 55</w:t>
              <w:br/>
            </w:r>
            <w:r>
              <w:t>Sp. Defense: 40</w:t>
              <w:br/>
            </w:r>
            <w:r>
              <w:t>Speed: 84</w:t>
              <w:br/>
            </w:r>
            <w:r>
              <w:t>BST: 304</w:t>
            </w:r>
          </w:p>
        </w:tc>
        <w:tc>
          <w:tcPr>
            <w:tcW w:type="dxa" w:w="4320"/>
          </w:tcPr>
          <w:p>
            <w:r>
              <w:t>Type(s): Bug / Fairy</w:t>
              <w:br/>
            </w:r>
            <w:r>
              <w:br/>
            </w:r>
            <w:r>
              <w:t>Abilities:</w:t>
              <w:br/>
            </w:r>
            <w:r>
              <w:t>• Honey Gather (Ability 1)</w:t>
              <w:br/>
            </w:r>
            <w:r>
              <w:t>• Shield Dust (Ability 2)</w:t>
              <w:br/>
            </w:r>
            <w:r>
              <w:t>• Sweet Veil (Hidden Ability)</w:t>
              <w:br/>
            </w:r>
          </w:p>
        </w:tc>
      </w:tr>
    </w:tbl>
    <w:p/>
    <w:p>
      <w:pPr>
        <w:pStyle w:val="Heading1"/>
      </w:pPr>
      <w:r>
        <w:t>Cyclizar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95</w:t>
              <w:br/>
            </w:r>
            <w:r>
              <w:t>Defense: 65</w:t>
              <w:br/>
            </w:r>
            <w:r>
              <w:t>Sp. Attack: 85</w:t>
              <w:br/>
            </w:r>
            <w:r>
              <w:t>Sp. Defense: 65</w:t>
              <w:br/>
            </w:r>
            <w:r>
              <w:t>Speed: 121</w:t>
              <w:br/>
            </w:r>
            <w:r>
              <w:t>BST: 501</w:t>
            </w:r>
          </w:p>
        </w:tc>
        <w:tc>
          <w:tcPr>
            <w:tcW w:type="dxa" w:w="4320"/>
          </w:tcPr>
          <w:p>
            <w:r>
              <w:t>Type(s): Dragon / Normal</w:t>
              <w:br/>
            </w:r>
            <w:r>
              <w:br/>
            </w:r>
            <w:r>
              <w:t>Abilities:</w:t>
              <w:br/>
            </w:r>
            <w:r>
              <w:t>• Shed Skin (Ability)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Cyndaquil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39</w:t>
              <w:br/>
            </w:r>
            <w:r>
              <w:t>Attack: 52</w:t>
              <w:br/>
            </w:r>
            <w:r>
              <w:t>Defense: 43</w:t>
              <w:br/>
            </w:r>
            <w:r>
              <w:t>Sp. Attack: 60</w:t>
              <w:br/>
            </w:r>
            <w:r>
              <w:t>Sp. Defense: 50</w:t>
              <w:br/>
            </w:r>
            <w:r>
              <w:t>Speed: 65</w:t>
              <w:br/>
            </w:r>
            <w:r>
              <w:t>BST: 309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Flash Fire (Hidden Ability)</w:t>
              <w:br/>
            </w:r>
          </w:p>
        </w:tc>
      </w:tr>
    </w:tbl>
    <w:p/>
    <w:p>
      <w:pPr>
        <w:pStyle w:val="Heading1"/>
      </w:pPr>
      <w:r>
        <w:t>Dachsbun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57</w:t>
              <w:br/>
            </w:r>
            <w:r>
              <w:t>Attack: 80</w:t>
              <w:br/>
            </w:r>
            <w:r>
              <w:t>Defense: 115</w:t>
              <w:br/>
            </w:r>
            <w:r>
              <w:t>Sp. Attack: 50</w:t>
              <w:br/>
            </w:r>
            <w:r>
              <w:t>Sp. Defense: 80</w:t>
              <w:br/>
            </w:r>
            <w:r>
              <w:t>Speed: 95</w:t>
              <w:br/>
            </w:r>
            <w:r>
              <w:t>BST: 477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Well Baked Body (Ability)</w:t>
              <w:br/>
            </w:r>
            <w:r>
              <w:t>• Aroma Veil (Hidden Ability)</w:t>
              <w:br/>
            </w:r>
          </w:p>
        </w:tc>
      </w:tr>
    </w:tbl>
    <w:p/>
    <w:p>
      <w:pPr>
        <w:pStyle w:val="Heading1"/>
      </w:pPr>
      <w:r>
        <w:t>Darkrai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90</w:t>
              <w:br/>
            </w:r>
            <w:r>
              <w:t>Defense: 90</w:t>
              <w:br/>
            </w:r>
            <w:r>
              <w:t>Sp. Attack: 135</w:t>
              <w:br/>
            </w:r>
            <w:r>
              <w:t>Sp. Defense: 90</w:t>
              <w:br/>
            </w:r>
            <w:r>
              <w:t>Speed: 125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Darmanitan Galarian Standard Mode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160</w:t>
              <w:br/>
            </w:r>
            <w:r>
              <w:t>Defense: 55</w:t>
              <w:br/>
            </w:r>
            <w:r>
              <w:t>Sp. Attack: 30</w:t>
              <w:br/>
            </w:r>
            <w:r>
              <w:t>Sp. Defense: 55</w:t>
              <w:br/>
            </w:r>
            <w:r>
              <w:t>Speed: 135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Zen Mode (Ability)</w:t>
              <w:br/>
            </w:r>
          </w:p>
        </w:tc>
      </w:tr>
    </w:tbl>
    <w:p/>
    <w:p>
      <w:pPr>
        <w:pStyle w:val="Heading1"/>
      </w:pPr>
      <w:r>
        <w:t>Darmanitan Galarian Zen Mode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160</w:t>
              <w:br/>
            </w:r>
            <w:r>
              <w:t>Defense: 55</w:t>
              <w:br/>
            </w:r>
            <w:r>
              <w:t>Sp. Attack: 30</w:t>
              <w:br/>
            </w:r>
            <w:r>
              <w:t>Sp. Defense: 55</w:t>
              <w:br/>
            </w:r>
            <w:r>
              <w:t>Speed: 135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Ice / Fire</w:t>
              <w:br/>
            </w:r>
            <w:r>
              <w:br/>
            </w:r>
            <w:r>
              <w:t>Abilities:</w:t>
              <w:br/>
            </w:r>
            <w:r>
              <w:t>• Zen Mode (Ability)</w:t>
              <w:br/>
            </w:r>
          </w:p>
        </w:tc>
      </w:tr>
    </w:tbl>
    <w:p/>
    <w:p>
      <w:pPr>
        <w:pStyle w:val="Heading1"/>
      </w:pPr>
      <w:r>
        <w:t>Darmanitan Standard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140</w:t>
              <w:br/>
            </w:r>
            <w:r>
              <w:t>Defense: 55</w:t>
              <w:br/>
            </w:r>
            <w:r>
              <w:t>Sp. Attack: 30</w:t>
              <w:br/>
            </w:r>
            <w:r>
              <w:t>Sp. Defense: 55</w:t>
              <w:br/>
            </w:r>
            <w:r>
              <w:t>Speed: 95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Moxie (Ability)</w:t>
              <w:br/>
            </w:r>
          </w:p>
        </w:tc>
      </w:tr>
    </w:tbl>
    <w:p/>
    <w:p>
      <w:pPr>
        <w:pStyle w:val="Heading1"/>
      </w:pPr>
      <w:r>
        <w:t>Darmanitan Zen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30</w:t>
              <w:br/>
            </w:r>
            <w:r>
              <w:t>Defense: 105</w:t>
              <w:br/>
            </w:r>
            <w:r>
              <w:t>Sp. Attack: 140</w:t>
              <w:br/>
            </w:r>
            <w:r>
              <w:t>Sp. Defense: 105</w:t>
              <w:br/>
            </w:r>
            <w:r>
              <w:t>Speed: 55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Fire / Psychic</w:t>
              <w:br/>
            </w:r>
            <w:r>
              <w:br/>
            </w:r>
            <w:r>
              <w:t>Abilities:</w:t>
              <w:br/>
            </w:r>
            <w:r>
              <w:t>• Moxie (Ability)</w:t>
              <w:br/>
            </w:r>
          </w:p>
        </w:tc>
      </w:tr>
    </w:tbl>
    <w:p/>
    <w:p>
      <w:pPr>
        <w:pStyle w:val="Heading1"/>
      </w:pPr>
      <w:r>
        <w:t>Dartish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47</w:t>
              <w:br/>
            </w:r>
            <w:r>
              <w:t>Attack: 63</w:t>
              <w:br/>
            </w:r>
            <w:r>
              <w:t>Defense: 43</w:t>
              <w:br/>
            </w:r>
            <w:r>
              <w:t>Sp. Attack: 40</w:t>
              <w:br/>
            </w:r>
            <w:r>
              <w:t>Sp. Defense: 33</w:t>
              <w:br/>
            </w:r>
            <w:r>
              <w:t>Speed: 54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Clear Body (Ability 1)</w:t>
              <w:br/>
            </w:r>
            <w:r>
              <w:t>• Steely Spirit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Dartrix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75</w:t>
              <w:br/>
            </w:r>
            <w:r>
              <w:t>Defense: 75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52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Grass / Flying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Long Reach (Hidden Ability)</w:t>
              <w:br/>
            </w:r>
          </w:p>
        </w:tc>
      </w:tr>
    </w:tbl>
    <w:p/>
    <w:p>
      <w:pPr>
        <w:pStyle w:val="Heading1"/>
      </w:pPr>
      <w:r>
        <w:t>Darumaka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90</w:t>
              <w:br/>
            </w:r>
            <w:r>
              <w:t>Defense: 45</w:t>
              <w:br/>
            </w:r>
            <w:r>
              <w:t>Sp. Attack: 15</w:t>
              <w:br/>
            </w:r>
            <w:r>
              <w:t>Sp. Defense: 45</w:t>
              <w:br/>
            </w:r>
            <w:r>
              <w:t>Speed: 50</w:t>
              <w:br/>
            </w:r>
            <w:r>
              <w:t>BST: 315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Oblivious (Ability)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Darumaka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90</w:t>
              <w:br/>
            </w:r>
            <w:r>
              <w:t>Defense: 45</w:t>
              <w:br/>
            </w:r>
            <w:r>
              <w:t>Sp. Attack: 15</w:t>
              <w:br/>
            </w:r>
            <w:r>
              <w:t>Sp. Defense: 45</w:t>
              <w:br/>
            </w:r>
            <w:r>
              <w:t>Speed: 50</w:t>
              <w:br/>
            </w:r>
            <w:r>
              <w:t>BST: 315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Oblivious (Ability)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Decidueye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107</w:t>
              <w:br/>
            </w:r>
            <w:r>
              <w:t>Defense: 75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70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Grass / Ghost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Long Reach (Hidden Ability)</w:t>
              <w:br/>
            </w:r>
          </w:p>
        </w:tc>
      </w:tr>
    </w:tbl>
    <w:p/>
    <w:p>
      <w:pPr>
        <w:pStyle w:val="Heading1"/>
      </w:pPr>
      <w:r>
        <w:t>Decidueye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112</w:t>
              <w:br/>
            </w:r>
            <w:r>
              <w:t>Defense: 80</w:t>
              <w:br/>
            </w:r>
            <w:r>
              <w:t>Sp. Attack: 95</w:t>
              <w:br/>
            </w:r>
            <w:r>
              <w:t>Sp. Defense: 95</w:t>
              <w:br/>
            </w:r>
            <w:r>
              <w:t>Speed: 60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Grass / Fighting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Dedenne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67</w:t>
              <w:br/>
            </w:r>
            <w:r>
              <w:t>Attack: 58</w:t>
              <w:br/>
            </w:r>
            <w:r>
              <w:t>Defense: 57</w:t>
              <w:br/>
            </w:r>
            <w:r>
              <w:t>Sp. Attack: 81</w:t>
              <w:br/>
            </w:r>
            <w:r>
              <w:t>Sp. Defense: 67</w:t>
              <w:br/>
            </w:r>
            <w:r>
              <w:t>Speed: 101</w:t>
              <w:br/>
            </w:r>
            <w:r>
              <w:t>BST: 431</w:t>
            </w:r>
          </w:p>
        </w:tc>
        <w:tc>
          <w:tcPr>
            <w:tcW w:type="dxa" w:w="4320"/>
          </w:tcPr>
          <w:p>
            <w:r>
              <w:t>Type(s): Electric / Fairy</w:t>
              <w:br/>
            </w:r>
            <w:r>
              <w:br/>
            </w:r>
            <w:r>
              <w:t>Abilities:</w:t>
              <w:br/>
            </w:r>
            <w:r>
              <w:t>• Cheek Pouch (Ability 1)</w:t>
              <w:br/>
            </w:r>
            <w:r>
              <w:t>• Pickup (Ability 2)</w:t>
              <w:br/>
            </w:r>
            <w:r>
              <w:t>• Plus (Hidden Ability)</w:t>
              <w:br/>
            </w:r>
          </w:p>
        </w:tc>
      </w:tr>
    </w:tbl>
    <w:p/>
    <w:p>
      <w:pPr>
        <w:pStyle w:val="Heading1"/>
      </w:pPr>
      <w:r>
        <w:t>Deino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52</w:t>
              <w:br/>
            </w:r>
            <w:r>
              <w:t>Attack: 65</w:t>
              <w:br/>
            </w:r>
            <w:r>
              <w:t>Defense: 50</w:t>
              <w:br/>
            </w:r>
            <w:r>
              <w:t>Sp. Attack: 45</w:t>
              <w:br/>
            </w:r>
            <w:r>
              <w:t>Sp. Defense: 50</w:t>
              <w:br/>
            </w:r>
            <w:r>
              <w:t>Speed: 38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Dark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Delcatty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70</w:t>
              <w:br/>
            </w:r>
            <w:r>
              <w:t>Sp. Defense: 55</w:t>
              <w:br/>
            </w:r>
            <w:r>
              <w:t>Speed: 95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Normal / Psychic</w:t>
              <w:br/>
            </w:r>
            <w:r>
              <w:br/>
            </w:r>
            <w:r>
              <w:t>Abilities:</w:t>
              <w:br/>
            </w:r>
            <w:r>
              <w:t>• Hospitality (Ability 1)</w:t>
              <w:br/>
            </w:r>
            <w:r>
              <w:t>• Wonder Skin (Ability 2)</w:t>
              <w:br/>
            </w:r>
            <w:r>
              <w:t>• Normalize (Hidden Ability)</w:t>
              <w:br/>
            </w:r>
          </w:p>
        </w:tc>
      </w:tr>
    </w:tbl>
    <w:p/>
    <w:p>
      <w:pPr>
        <w:pStyle w:val="Heading1"/>
      </w:pPr>
      <w:r>
        <w:t>Delibird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55</w:t>
              <w:br/>
            </w:r>
            <w:r>
              <w:t>Defense: 45</w:t>
              <w:br/>
            </w:r>
            <w:r>
              <w:t>Sp. Attack: 65</w:t>
              <w:br/>
            </w:r>
            <w:r>
              <w:t>Sp. Defense: 45</w:t>
              <w:br/>
            </w:r>
            <w:r>
              <w:t>Speed: 75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Ice / Flying</w:t>
              <w:br/>
            </w:r>
            <w:r>
              <w:br/>
            </w:r>
            <w:r>
              <w:t>Abilities:</w:t>
              <w:br/>
            </w:r>
            <w:r>
              <w:t>• Vital Spirit (Ability 1)</w:t>
              <w:br/>
            </w:r>
            <w:r>
              <w:t>• Hustle (Ability 2)</w:t>
              <w:br/>
            </w:r>
            <w:r>
              <w:t>• Insomnia (Hidden Ability)</w:t>
              <w:br/>
            </w:r>
          </w:p>
        </w:tc>
      </w:tr>
    </w:tbl>
    <w:p/>
    <w:p>
      <w:pPr>
        <w:pStyle w:val="Heading1"/>
      </w:pPr>
      <w:r>
        <w:t>Delphox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69</w:t>
              <w:br/>
            </w:r>
            <w:r>
              <w:t>Defense: 72</w:t>
              <w:br/>
            </w:r>
            <w:r>
              <w:t>Sp. Attack: 114</w:t>
              <w:br/>
            </w:r>
            <w:r>
              <w:t>Sp. Defense: 100</w:t>
              <w:br/>
            </w:r>
            <w:r>
              <w:t>Speed: 104</w:t>
              <w:br/>
            </w:r>
            <w:r>
              <w:t>BST: 534</w:t>
            </w:r>
          </w:p>
        </w:tc>
        <w:tc>
          <w:tcPr>
            <w:tcW w:type="dxa" w:w="4320"/>
          </w:tcPr>
          <w:p>
            <w:r>
              <w:t>Type(s): Fire / Psychic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Magician (Hidden Ability)</w:t>
              <w:br/>
            </w:r>
          </w:p>
        </w:tc>
      </w:tr>
    </w:tbl>
    <w:p/>
    <w:p>
      <w:pPr>
        <w:pStyle w:val="Heading1"/>
      </w:pPr>
      <w:r>
        <w:t>Deoxys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180</w:t>
              <w:br/>
            </w:r>
            <w:r>
              <w:t>Defense: 20</w:t>
              <w:br/>
            </w:r>
            <w:r>
              <w:t>Sp. Attack: 180</w:t>
              <w:br/>
            </w:r>
            <w:r>
              <w:t>Sp. Defense: 20</w:t>
              <w:br/>
            </w:r>
            <w:r>
              <w:t>Speed: 150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Deoxys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70</w:t>
              <w:br/>
            </w:r>
            <w:r>
              <w:t>Defense: 160</w:t>
              <w:br/>
            </w:r>
            <w:r>
              <w:t>Sp. Attack: 70</w:t>
              <w:br/>
            </w:r>
            <w:r>
              <w:t>Sp. Defense: 160</w:t>
              <w:br/>
            </w:r>
            <w:r>
              <w:t>Speed: 90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Deoxys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150</w:t>
              <w:br/>
            </w:r>
            <w:r>
              <w:t>Defense: 50</w:t>
              <w:br/>
            </w:r>
            <w:r>
              <w:t>Sp. Attack: 150</w:t>
              <w:br/>
            </w:r>
            <w:r>
              <w:t>Sp. Defense: 50</w:t>
              <w:br/>
            </w:r>
            <w:r>
              <w:t>Speed: 150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Deoxys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95</w:t>
              <w:br/>
            </w:r>
            <w:r>
              <w:t>Defense: 90</w:t>
              <w:br/>
            </w:r>
            <w:r>
              <w:t>Sp. Attack: 95</w:t>
              <w:br/>
            </w:r>
            <w:r>
              <w:t>Sp. Defense: 90</w:t>
              <w:br/>
            </w:r>
            <w:r>
              <w:t>Speed: 180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Dewgong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70</w:t>
              <w:br/>
            </w:r>
            <w:r>
              <w:t>Defense: 80</w:t>
              <w:br/>
            </w:r>
            <w:r>
              <w:t>Sp. Attack: 70</w:t>
              <w:br/>
            </w:r>
            <w:r>
              <w:t>Sp. Defense: 95</w:t>
              <w:br/>
            </w:r>
            <w:r>
              <w:t>Speed: 70</w:t>
              <w:br/>
            </w:r>
            <w:r>
              <w:t>BST: 475</w:t>
            </w:r>
          </w:p>
        </w:tc>
        <w:tc>
          <w:tcPr>
            <w:tcW w:type="dxa" w:w="4320"/>
          </w:tcPr>
          <w:p>
            <w:r>
              <w:t>Type(s): Water / Ice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Hydration (Ability 2)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Dewott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75</w:t>
              <w:br/>
            </w:r>
            <w:r>
              <w:t>Defense: 60</w:t>
              <w:br/>
            </w:r>
            <w:r>
              <w:t>Sp. Attack: 83</w:t>
              <w:br/>
            </w:r>
            <w:r>
              <w:t>Sp. Defense: 60</w:t>
              <w:br/>
            </w:r>
            <w:r>
              <w:t>Speed: 60</w:t>
              <w:br/>
            </w:r>
            <w:r>
              <w:t>BST: 413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Shell Armor (Hidden Ability)</w:t>
              <w:br/>
            </w:r>
          </w:p>
        </w:tc>
      </w:tr>
    </w:tbl>
    <w:p/>
    <w:p>
      <w:pPr>
        <w:pStyle w:val="Heading1"/>
      </w:pPr>
      <w:r>
        <w:t>Dewpider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40</w:t>
              <w:br/>
            </w:r>
            <w:r>
              <w:t>Defense: 52</w:t>
              <w:br/>
            </w:r>
            <w:r>
              <w:t>Sp. Attack: 40</w:t>
              <w:br/>
            </w:r>
            <w:r>
              <w:t>Sp. Defense: 72</w:t>
              <w:br/>
            </w:r>
            <w:r>
              <w:t>Speed: 27</w:t>
              <w:br/>
            </w:r>
            <w:r>
              <w:t>BST: 269</w:t>
            </w:r>
          </w:p>
        </w:tc>
        <w:tc>
          <w:tcPr>
            <w:tcW w:type="dxa" w:w="4320"/>
          </w:tcPr>
          <w:p>
            <w:r>
              <w:t>Type(s): Water / Bug</w:t>
              <w:br/>
            </w:r>
            <w:r>
              <w:br/>
            </w:r>
            <w:r>
              <w:t>Abilities:</w:t>
              <w:br/>
            </w:r>
            <w:r>
              <w:t>• Water Bubble (Ability)</w:t>
              <w:br/>
            </w:r>
            <w:r>
              <w:t>• Water Absorb (Hidden Ability)</w:t>
              <w:br/>
            </w:r>
          </w:p>
        </w:tc>
      </w:tr>
    </w:tbl>
    <w:p/>
    <w:p>
      <w:pPr>
        <w:pStyle w:val="Heading1"/>
      </w:pPr>
      <w:r>
        <w:t>Dhelmise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131</w:t>
              <w:br/>
            </w:r>
            <w:r>
              <w:t>Defense: 100</w:t>
              <w:br/>
            </w:r>
            <w:r>
              <w:t>Sp. Attack: 86</w:t>
              <w:br/>
            </w:r>
            <w:r>
              <w:t>Sp. Defense: 90</w:t>
              <w:br/>
            </w:r>
            <w:r>
              <w:t>Speed: 40</w:t>
              <w:br/>
            </w:r>
            <w:r>
              <w:t>BST: 517</w:t>
            </w:r>
          </w:p>
        </w:tc>
        <w:tc>
          <w:tcPr>
            <w:tcW w:type="dxa" w:w="4320"/>
          </w:tcPr>
          <w:p>
            <w:r>
              <w:t>Type(s): Ghost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Dialga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120</w:t>
              <w:br/>
            </w:r>
            <w:r>
              <w:t>Defense: 120</w:t>
              <w:br/>
            </w:r>
            <w:r>
              <w:t>Sp. Attack: 150</w:t>
              <w:br/>
            </w:r>
            <w:r>
              <w:t>Sp. Defense: 100</w:t>
              <w:br/>
            </w:r>
            <w:r>
              <w:t>Speed: 90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Steel / Dragon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Dialga (Origin Forme)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120</w:t>
              <w:br/>
            </w:r>
            <w:r>
              <w:t>Sp. Attack: 150</w:t>
              <w:br/>
            </w:r>
            <w:r>
              <w:t>Sp. Defense: 120</w:t>
              <w:br/>
            </w:r>
            <w:r>
              <w:t>Speed: 90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Steel / Dragon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Diancie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100</w:t>
              <w:br/>
            </w:r>
            <w:r>
              <w:t>Defense: 150</w:t>
              <w:br/>
            </w:r>
            <w:r>
              <w:t>Sp. Attack: 100</w:t>
              <w:br/>
            </w:r>
            <w:r>
              <w:t>Sp. Defense: 150</w:t>
              <w:br/>
            </w:r>
            <w:r>
              <w:t>Speed: 50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Rock / Fairy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Diancie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160</w:t>
              <w:br/>
            </w:r>
            <w:r>
              <w:t>Defense: 110</w:t>
              <w:br/>
            </w:r>
            <w:r>
              <w:t>Sp. Attack: 160</w:t>
              <w:br/>
            </w:r>
            <w:r>
              <w:t>Sp. Defense: 110</w:t>
              <w:br/>
            </w:r>
            <w:r>
              <w:t>Speed: 110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Rock / Fairy</w:t>
              <w:br/>
            </w:r>
            <w:r>
              <w:br/>
            </w:r>
            <w:r>
              <w:t>Abilities:</w:t>
              <w:br/>
            </w:r>
            <w:r>
              <w:t>• Magic Bounce (Ability)</w:t>
              <w:br/>
            </w:r>
          </w:p>
        </w:tc>
      </w:tr>
    </w:tbl>
    <w:p/>
    <w:p>
      <w:pPr>
        <w:pStyle w:val="Heading1"/>
      </w:pPr>
      <w:r>
        <w:t>Diggersby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56</w:t>
              <w:br/>
            </w:r>
            <w:r>
              <w:t>Defense: 77</w:t>
              <w:br/>
            </w:r>
            <w:r>
              <w:t>Sp. Attack: 50</w:t>
              <w:br/>
            </w:r>
            <w:r>
              <w:t>Sp. Defense: 77</w:t>
              <w:br/>
            </w:r>
            <w:r>
              <w:t>Speed: 78</w:t>
              <w:br/>
            </w:r>
            <w:r>
              <w:t>BST: 423</w:t>
            </w:r>
          </w:p>
        </w:tc>
        <w:tc>
          <w:tcPr>
            <w:tcW w:type="dxa" w:w="4320"/>
          </w:tcPr>
          <w:p>
            <w:r>
              <w:t>Type(s): Normal / Ground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Cheek Pouch (Ability 2)</w:t>
              <w:br/>
            </w:r>
            <w:r>
              <w:t>• Huge Power (Hidden Ability)</w:t>
              <w:br/>
            </w:r>
          </w:p>
        </w:tc>
      </w:tr>
    </w:tbl>
    <w:p/>
    <w:p>
      <w:pPr>
        <w:pStyle w:val="Heading1"/>
      </w:pPr>
      <w:r>
        <w:t>Diglett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</w:t>
              <w:br/>
            </w:r>
            <w:r>
              <w:t>Attack: 55</w:t>
              <w:br/>
            </w:r>
            <w:r>
              <w:t>Defense: 25</w:t>
              <w:br/>
            </w:r>
            <w:r>
              <w:t>Sp. Attack: 35</w:t>
              <w:br/>
            </w:r>
            <w:r>
              <w:t>Sp. Defense: 45</w:t>
              <w:br/>
            </w:r>
            <w:r>
              <w:t>Speed: 95</w:t>
              <w:br/>
            </w:r>
            <w:r>
              <w:t>BST: 265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Veil (Ability 1)</w:t>
              <w:br/>
            </w:r>
            <w:r>
              <w:t>• Arena Trap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Diglett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</w:t>
              <w:br/>
            </w:r>
            <w:r>
              <w:t>Attack: 55</w:t>
              <w:br/>
            </w:r>
            <w:r>
              <w:t>Defense: 30</w:t>
              <w:br/>
            </w:r>
            <w:r>
              <w:t>Sp. Attack: 35</w:t>
              <w:br/>
            </w:r>
            <w:r>
              <w:t>Sp. Defense: 45</w:t>
              <w:br/>
            </w:r>
            <w:r>
              <w:t>Speed: 90</w:t>
              <w:br/>
            </w:r>
            <w:r>
              <w:t>BST: 265</w:t>
            </w:r>
          </w:p>
        </w:tc>
        <w:tc>
          <w:tcPr>
            <w:tcW w:type="dxa" w:w="4320"/>
          </w:tcPr>
          <w:p>
            <w:r>
              <w:t>Type(s): Ground / Steel</w:t>
              <w:br/>
            </w:r>
            <w:r>
              <w:br/>
            </w:r>
            <w:r>
              <w:t>Abilities:</w:t>
              <w:br/>
            </w:r>
            <w:r>
              <w:t>• Sand Veil (Ability 1)</w:t>
              <w:br/>
            </w:r>
            <w:r>
              <w:t>• Tangling Hair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Dipplin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80</w:t>
              <w:br/>
            </w:r>
            <w:r>
              <w:t>Defense: 110</w:t>
              <w:br/>
            </w:r>
            <w:r>
              <w:t>Sp. Attack: 95</w:t>
              <w:br/>
            </w:r>
            <w:r>
              <w:t>Sp. Defense: 80</w:t>
              <w:br/>
            </w:r>
            <w:r>
              <w:t>Speed: 40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Grass / Dragon</w:t>
              <w:br/>
            </w:r>
            <w:r>
              <w:br/>
            </w:r>
            <w:r>
              <w:t>Abilities:</w:t>
              <w:br/>
            </w:r>
            <w:r>
              <w:t>• Supersweet Syrup (Ability 1)</w:t>
              <w:br/>
            </w:r>
            <w:r>
              <w:t>• Gluttony (Ability 2)</w:t>
              <w:br/>
            </w:r>
            <w:r>
              <w:t>• Sticky Hold (Hidden Ability)</w:t>
              <w:br/>
            </w:r>
          </w:p>
        </w:tc>
      </w:tr>
    </w:tbl>
    <w:p/>
    <w:p>
      <w:pPr>
        <w:pStyle w:val="Heading1"/>
      </w:pPr>
      <w:r>
        <w:t>Ditto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48</w:t>
              <w:br/>
            </w:r>
            <w:r>
              <w:t>Attack: 48</w:t>
              <w:br/>
            </w:r>
            <w:r>
              <w:t>Defense: 48</w:t>
              <w:br/>
            </w:r>
            <w:r>
              <w:t>Sp. Attack: 48</w:t>
              <w:br/>
            </w:r>
            <w:r>
              <w:t>Sp. Defense: 48</w:t>
              <w:br/>
            </w:r>
            <w:r>
              <w:t>Speed: 48</w:t>
              <w:br/>
            </w:r>
            <w:r>
              <w:t>BST: 288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Limber (Ability)</w:t>
              <w:br/>
            </w:r>
            <w:r>
              <w:t>• Imposter (Hidden Ability)</w:t>
              <w:br/>
            </w:r>
          </w:p>
        </w:tc>
      </w:tr>
    </w:tbl>
    <w:p/>
    <w:p>
      <w:pPr>
        <w:pStyle w:val="Heading1"/>
      </w:pPr>
      <w:r>
        <w:t>Dodrio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110</w:t>
              <w:br/>
            </w:r>
            <w:r>
              <w:t>Defense: 70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Early Bird (Ability 2)</w:t>
              <w:br/>
            </w:r>
            <w:r>
              <w:t>• Tangled Feet (Hidden Ability)</w:t>
              <w:br/>
            </w:r>
          </w:p>
        </w:tc>
      </w:tr>
    </w:tbl>
    <w:p/>
    <w:p>
      <w:pPr>
        <w:pStyle w:val="Heading1"/>
      </w:pPr>
      <w:r>
        <w:t>Doduo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85</w:t>
              <w:br/>
            </w:r>
            <w:r>
              <w:t>Defense: 45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75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Early Bird (Ability 2)</w:t>
              <w:br/>
            </w:r>
            <w:r>
              <w:t>• Tangled Feet (Hidden Ability)</w:t>
              <w:br/>
            </w:r>
          </w:p>
        </w:tc>
      </w:tr>
    </w:tbl>
    <w:p/>
    <w:p>
      <w:pPr>
        <w:pStyle w:val="Heading1"/>
      </w:pPr>
      <w:r>
        <w:t>Dondozo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150</w:t>
              <w:br/>
            </w:r>
            <w:r>
              <w:t>Attack: 100</w:t>
              <w:br/>
            </w:r>
            <w:r>
              <w:t>Defense: 115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35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Unaware (Ability 1)</w:t>
              <w:br/>
            </w:r>
            <w:r>
              <w:t>• Oblivious (Ability 2)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Donphan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120</w:t>
              <w:br/>
            </w:r>
            <w:r>
              <w:t>Defense: 120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50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Sturdy (Ability)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Dottler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35</w:t>
              <w:br/>
            </w:r>
            <w:r>
              <w:t>Defense: 80</w:t>
              <w:br/>
            </w:r>
            <w:r>
              <w:t>Sp. Attack: 50</w:t>
              <w:br/>
            </w:r>
            <w:r>
              <w:t>Sp. Defense: 90</w:t>
              <w:br/>
            </w:r>
            <w:r>
              <w:t>Speed: 30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Bug / Psychic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Compound Eyes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Doublade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59</w:t>
              <w:br/>
            </w:r>
            <w:r>
              <w:t>Attack: 110</w:t>
              <w:br/>
            </w:r>
            <w:r>
              <w:t>Defense: 150</w:t>
              <w:br/>
            </w:r>
            <w:r>
              <w:t>Sp. Attack: 45</w:t>
              <w:br/>
            </w:r>
            <w:r>
              <w:t>Sp. Defense: 49</w:t>
              <w:br/>
            </w:r>
            <w:r>
              <w:t>Speed: 35</w:t>
              <w:br/>
            </w:r>
            <w:r>
              <w:t>BST: 448</w:t>
            </w:r>
          </w:p>
        </w:tc>
        <w:tc>
          <w:tcPr>
            <w:tcW w:type="dxa" w:w="4320"/>
          </w:tcPr>
          <w:p>
            <w:r>
              <w:t>Type(s): Steel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Dracovish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90</w:t>
              <w:br/>
            </w:r>
            <w:r>
              <w:t>Defense: 100</w:t>
              <w:br/>
            </w:r>
            <w:r>
              <w:t>Sp. Attack: 70</w:t>
              <w:br/>
            </w:r>
            <w:r>
              <w:t>Sp. Defense: 80</w:t>
              <w:br/>
            </w:r>
            <w:r>
              <w:t>Speed: 75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Water / Dragon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Strong Jaw (Ability 2)</w:t>
              <w:br/>
            </w:r>
            <w:r>
              <w:t>• Sand Rush (Hidden Ability)</w:t>
              <w:br/>
            </w:r>
          </w:p>
        </w:tc>
      </w:tr>
    </w:tbl>
    <w:p/>
    <w:p>
      <w:pPr>
        <w:pStyle w:val="Heading1"/>
      </w:pPr>
      <w:r>
        <w:t>Dracozolt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100</w:t>
              <w:br/>
            </w:r>
            <w:r>
              <w:t>Defense: 90</w:t>
              <w:br/>
            </w:r>
            <w:r>
              <w:t>Sp. Attack: 80</w:t>
              <w:br/>
            </w:r>
            <w:r>
              <w:t>Sp. Defense: 70</w:t>
              <w:br/>
            </w:r>
            <w:r>
              <w:t>Speed: 75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Electric / Dragon</w:t>
              <w:br/>
            </w:r>
            <w:r>
              <w:br/>
            </w:r>
            <w:r>
              <w:t>Abilities:</w:t>
              <w:br/>
            </w:r>
            <w:r>
              <w:t>• Volt Absorb (Ability 1)</w:t>
              <w:br/>
            </w:r>
            <w:r>
              <w:t>• Hustle (Ability 2)</w:t>
              <w:br/>
            </w:r>
            <w:r>
              <w:t>• Sand Rush (Hidden Ability)</w:t>
              <w:br/>
            </w:r>
          </w:p>
        </w:tc>
      </w:tr>
    </w:tbl>
    <w:p/>
    <w:p>
      <w:pPr>
        <w:pStyle w:val="Heading1"/>
      </w:pPr>
      <w:r>
        <w:t>Dragalge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75</w:t>
              <w:br/>
            </w:r>
            <w:r>
              <w:t>Defense: 90</w:t>
              <w:br/>
            </w:r>
            <w:r>
              <w:t>Sp. Attack: 97</w:t>
              <w:br/>
            </w:r>
            <w:r>
              <w:t>Sp. Defense: 123</w:t>
              <w:br/>
            </w:r>
            <w:r>
              <w:t>Speed: 44</w:t>
              <w:br/>
            </w:r>
            <w:r>
              <w:t>BST: 494</w:t>
            </w:r>
          </w:p>
        </w:tc>
        <w:tc>
          <w:tcPr>
            <w:tcW w:type="dxa" w:w="4320"/>
          </w:tcPr>
          <w:p>
            <w:r>
              <w:t>Type(s): Poison / Dragon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Poison Touch (Ability 2)</w:t>
              <w:br/>
            </w:r>
            <w:r>
              <w:t>• Adaptability (Hidden Ability)</w:t>
              <w:br/>
            </w:r>
          </w:p>
        </w:tc>
      </w:tr>
    </w:tbl>
    <w:p/>
    <w:p>
      <w:pPr>
        <w:pStyle w:val="Heading1"/>
      </w:pPr>
      <w:r>
        <w:t>Dragapult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120</w:t>
              <w:br/>
            </w:r>
            <w:r>
              <w:t>Defense: 75</w:t>
              <w:br/>
            </w:r>
            <w:r>
              <w:t>Sp. Attack: 100</w:t>
              <w:br/>
            </w:r>
            <w:r>
              <w:t>Sp. Defense: 75</w:t>
              <w:br/>
            </w:r>
            <w:r>
              <w:t>Speed: 142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Ghost</w:t>
              <w:br/>
            </w:r>
            <w:r>
              <w:br/>
            </w:r>
            <w:r>
              <w:t>Abilities:</w:t>
              <w:br/>
            </w:r>
            <w:r>
              <w:t>• Clear Body (Ability 1)</w:t>
              <w:br/>
            </w:r>
            <w:r>
              <w:t>• Infiltrator (Ability 2)</w:t>
              <w:br/>
            </w:r>
            <w:r>
              <w:t>• Cursed Body (Hidden Ability)</w:t>
              <w:br/>
            </w:r>
          </w:p>
        </w:tc>
      </w:tr>
    </w:tbl>
    <w:p/>
    <w:p>
      <w:pPr>
        <w:pStyle w:val="Heading1"/>
      </w:pPr>
      <w:r>
        <w:t>Dragonair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61</w:t>
              <w:br/>
            </w:r>
            <w:r>
              <w:t>Attack: 84</w:t>
              <w:br/>
            </w:r>
            <w:r>
              <w:t>Defense: 65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Shed Skin (Ability)</w:t>
              <w:br/>
            </w:r>
            <w:r>
              <w:t>• Marvel Scale (Hidden Ability)</w:t>
              <w:br/>
            </w:r>
          </w:p>
        </w:tc>
      </w:tr>
    </w:tbl>
    <w:p/>
    <w:p>
      <w:pPr>
        <w:pStyle w:val="Heading1"/>
      </w:pPr>
      <w:r>
        <w:t>Dragonite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91</w:t>
              <w:br/>
            </w:r>
            <w:r>
              <w:t>Attack: 134</w:t>
              <w:br/>
            </w:r>
            <w:r>
              <w:t>Defense: 95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80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Flying</w:t>
              <w:br/>
            </w:r>
            <w:r>
              <w:br/>
            </w:r>
            <w:r>
              <w:t>Abilities:</w:t>
              <w:br/>
            </w:r>
            <w:r>
              <w:t>• Inner Focus (Ability)</w:t>
              <w:br/>
            </w:r>
            <w:r>
              <w:t>• Multiscale (Hidden Ability)</w:t>
              <w:br/>
            </w:r>
          </w:p>
        </w:tc>
      </w:tr>
    </w:tbl>
    <w:p/>
    <w:p>
      <w:pPr>
        <w:pStyle w:val="Heading1"/>
      </w:pPr>
      <w:r>
        <w:t>Drakloak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80</w:t>
              <w:br/>
            </w:r>
            <w:r>
              <w:t>Defense: 50</w:t>
              <w:br/>
            </w:r>
            <w:r>
              <w:t>Sp. Attack: 60</w:t>
              <w:br/>
            </w:r>
            <w:r>
              <w:t>Sp. Defense: 50</w:t>
              <w:br/>
            </w:r>
            <w:r>
              <w:t>Speed: 102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Dragon / Ghost</w:t>
              <w:br/>
            </w:r>
            <w:r>
              <w:br/>
            </w:r>
            <w:r>
              <w:t>Abilities:</w:t>
              <w:br/>
            </w:r>
            <w:r>
              <w:t>• Clear Body (Ability 1)</w:t>
              <w:br/>
            </w:r>
            <w:r>
              <w:t>• Infiltrator (Ability 2)</w:t>
              <w:br/>
            </w:r>
            <w:r>
              <w:t>• Cursed Body (Hidden Ability)</w:t>
              <w:br/>
            </w:r>
          </w:p>
        </w:tc>
      </w:tr>
    </w:tbl>
    <w:p/>
    <w:p>
      <w:pPr>
        <w:pStyle w:val="Heading1"/>
      </w:pPr>
      <w:r>
        <w:t>Drampa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60</w:t>
              <w:br/>
            </w:r>
            <w:r>
              <w:t>Defense: 85</w:t>
              <w:br/>
            </w:r>
            <w:r>
              <w:t>Sp. Attack: 135</w:t>
              <w:br/>
            </w:r>
            <w:r>
              <w:t>Sp. Defense: 91</w:t>
              <w:br/>
            </w:r>
            <w:r>
              <w:t>Speed: 36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Normal / Dragon</w:t>
              <w:br/>
            </w:r>
            <w:r>
              <w:br/>
            </w:r>
            <w:r>
              <w:t>Abilities:</w:t>
              <w:br/>
            </w:r>
            <w:r>
              <w:t>• Berserk (Ability 1)</w:t>
              <w:br/>
            </w:r>
            <w:r>
              <w:t>• Sap Sipper (Ability 2)</w:t>
              <w:br/>
            </w:r>
            <w:r>
              <w:t>• Cloud Nine (Hidden Ability)</w:t>
              <w:br/>
            </w:r>
          </w:p>
        </w:tc>
      </w:tr>
    </w:tbl>
    <w:p/>
    <w:p>
      <w:pPr>
        <w:pStyle w:val="Heading1"/>
      </w:pPr>
      <w:r>
        <w:t>Drapion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90</w:t>
              <w:br/>
            </w:r>
            <w:r>
              <w:t>Defense: 110</w:t>
              <w:br/>
            </w:r>
            <w:r>
              <w:t>Sp. Attack: 60</w:t>
              <w:br/>
            </w:r>
            <w:r>
              <w:t>Sp. Defense: 75</w:t>
              <w:br/>
            </w:r>
            <w:r>
              <w:t>Speed: 95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Poison / Dark</w:t>
              <w:br/>
            </w:r>
            <w:r>
              <w:br/>
            </w:r>
            <w:r>
              <w:t>Abilities:</w:t>
              <w:br/>
            </w:r>
            <w:r>
              <w:t>• Battle Armor (Ability 1)</w:t>
              <w:br/>
            </w:r>
            <w:r>
              <w:t>• Sniper (Ability 2)</w:t>
              <w:br/>
            </w:r>
            <w:r>
              <w:t>• Keen Eye (Hidden Ability)</w:t>
              <w:br/>
            </w:r>
          </w:p>
        </w:tc>
      </w:tr>
    </w:tbl>
    <w:p/>
    <w:p>
      <w:pPr>
        <w:pStyle w:val="Heading1"/>
      </w:pPr>
      <w:r>
        <w:t>Dratini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41</w:t>
              <w:br/>
            </w:r>
            <w:r>
              <w:t>Attack: 64</w:t>
              <w:br/>
            </w:r>
            <w:r>
              <w:t>Defense: 45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50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Shed Skin (Ability)</w:t>
              <w:br/>
            </w:r>
            <w:r>
              <w:t>• Marvel Scale (Hidden Ability)</w:t>
              <w:br/>
            </w:r>
          </w:p>
        </w:tc>
      </w:tr>
    </w:tbl>
    <w:p/>
    <w:p>
      <w:pPr>
        <w:pStyle w:val="Heading1"/>
      </w:pPr>
      <w:r>
        <w:t>Dreepy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28</w:t>
              <w:br/>
            </w:r>
            <w:r>
              <w:t>Attack: 60</w:t>
              <w:br/>
            </w:r>
            <w:r>
              <w:t>Defense: 30</w:t>
              <w:br/>
            </w:r>
            <w:r>
              <w:t>Sp. Attack: 40</w:t>
              <w:br/>
            </w:r>
            <w:r>
              <w:t>Sp. Defense: 30</w:t>
              <w:br/>
            </w:r>
            <w:r>
              <w:t>Speed: 82</w:t>
              <w:br/>
            </w:r>
            <w:r>
              <w:t>BST: 270</w:t>
            </w:r>
          </w:p>
        </w:tc>
        <w:tc>
          <w:tcPr>
            <w:tcW w:type="dxa" w:w="4320"/>
          </w:tcPr>
          <w:p>
            <w:r>
              <w:t>Type(s): Dragon / Ghost</w:t>
              <w:br/>
            </w:r>
            <w:r>
              <w:br/>
            </w:r>
            <w:r>
              <w:t>Abilities:</w:t>
              <w:br/>
            </w:r>
            <w:r>
              <w:t>• Clear Body (Ability 1)</w:t>
              <w:br/>
            </w:r>
            <w:r>
              <w:t>• Infiltrator (Ability 2)</w:t>
              <w:br/>
            </w:r>
            <w:r>
              <w:t>• Cursed Body (Hidden Ability)</w:t>
              <w:br/>
            </w:r>
          </w:p>
        </w:tc>
      </w:tr>
    </w:tbl>
    <w:p/>
    <w:p>
      <w:pPr>
        <w:pStyle w:val="Heading1"/>
      </w:pPr>
      <w:r>
        <w:t>Drifblim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150</w:t>
              <w:br/>
            </w:r>
            <w:r>
              <w:t>Attack: 80</w:t>
              <w:br/>
            </w:r>
            <w:r>
              <w:t>Defense: 44</w:t>
              <w:br/>
            </w:r>
            <w:r>
              <w:t>Sp. Attack: 90</w:t>
              <w:br/>
            </w:r>
            <w:r>
              <w:t>Sp. Defense: 54</w:t>
              <w:br/>
            </w:r>
            <w:r>
              <w:t>Speed: 80</w:t>
              <w:br/>
            </w:r>
            <w:r>
              <w:t>BST: 498</w:t>
            </w:r>
          </w:p>
        </w:tc>
        <w:tc>
          <w:tcPr>
            <w:tcW w:type="dxa" w:w="4320"/>
          </w:tcPr>
          <w:p>
            <w:r>
              <w:t>Type(s): Ghost / Flying</w:t>
              <w:br/>
            </w:r>
            <w:r>
              <w:br/>
            </w:r>
            <w:r>
              <w:t>Abilities:</w:t>
              <w:br/>
            </w:r>
            <w:r>
              <w:t>• Aftermath (Ability 1)</w:t>
              <w:br/>
            </w:r>
            <w:r>
              <w:t>• Unburden (Ability 2)</w:t>
              <w:br/>
            </w:r>
            <w:r>
              <w:t>• Flare Boost (Hidden Ability)</w:t>
              <w:br/>
            </w:r>
          </w:p>
        </w:tc>
      </w:tr>
    </w:tbl>
    <w:p/>
    <w:p>
      <w:pPr>
        <w:pStyle w:val="Heading1"/>
      </w:pPr>
      <w:r>
        <w:t>Drifloon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50</w:t>
              <w:br/>
            </w:r>
            <w:r>
              <w:t>Defense: 34</w:t>
              <w:br/>
            </w:r>
            <w:r>
              <w:t>Sp. Attack: 60</w:t>
              <w:br/>
            </w:r>
            <w:r>
              <w:t>Sp. Defense: 44</w:t>
              <w:br/>
            </w:r>
            <w:r>
              <w:t>Speed: 70</w:t>
              <w:br/>
            </w:r>
            <w:r>
              <w:t>BST: 348</w:t>
            </w:r>
          </w:p>
        </w:tc>
        <w:tc>
          <w:tcPr>
            <w:tcW w:type="dxa" w:w="4320"/>
          </w:tcPr>
          <w:p>
            <w:r>
              <w:t>Type(s): Ghost / Flying</w:t>
              <w:br/>
            </w:r>
            <w:r>
              <w:br/>
            </w:r>
            <w:r>
              <w:t>Abilities:</w:t>
              <w:br/>
            </w:r>
            <w:r>
              <w:t>• Aftermath (Ability 1)</w:t>
              <w:br/>
            </w:r>
            <w:r>
              <w:t>• Unburden (Ability 2)</w:t>
              <w:br/>
            </w:r>
            <w:r>
              <w:t>• Flare Boost (Hidden Ability)</w:t>
              <w:br/>
            </w:r>
          </w:p>
        </w:tc>
      </w:tr>
    </w:tbl>
    <w:p/>
    <w:p>
      <w:pPr>
        <w:pStyle w:val="Heading1"/>
      </w:pPr>
      <w:r>
        <w:t>Drilbur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85</w:t>
              <w:br/>
            </w:r>
            <w:r>
              <w:t>Defense: 40</w:t>
              <w:br/>
            </w:r>
            <w:r>
              <w:t>Sp. Attack: 30</w:t>
              <w:br/>
            </w:r>
            <w:r>
              <w:t>Sp. Defense: 45</w:t>
              <w:br/>
            </w:r>
            <w:r>
              <w:t>Speed: 68</w:t>
              <w:br/>
            </w:r>
            <w:r>
              <w:t>BST: 328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Rush (Ability 1)</w:t>
              <w:br/>
            </w:r>
            <w:r>
              <w:t>• Sand Force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Drizzile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60</w:t>
              <w:br/>
            </w:r>
            <w:r>
              <w:t>Defense: 55</w:t>
              <w:br/>
            </w:r>
            <w:r>
              <w:t>Sp. Attack: 95</w:t>
              <w:br/>
            </w:r>
            <w:r>
              <w:t>Sp. Defense: 55</w:t>
              <w:br/>
            </w:r>
            <w:r>
              <w:t>Speed: 90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Sniper (Hidden Ability)</w:t>
              <w:br/>
            </w:r>
          </w:p>
        </w:tc>
      </w:tr>
    </w:tbl>
    <w:p/>
    <w:p>
      <w:pPr>
        <w:pStyle w:val="Heading1"/>
      </w:pPr>
      <w:r>
        <w:t>Drowzee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48</w:t>
              <w:br/>
            </w:r>
            <w:r>
              <w:t>Defense: 45</w:t>
              <w:br/>
            </w:r>
            <w:r>
              <w:t>Sp. Attack: 43</w:t>
              <w:br/>
            </w:r>
            <w:r>
              <w:t>Sp. Defense: 90</w:t>
              <w:br/>
            </w:r>
            <w:r>
              <w:t>Speed: 42</w:t>
              <w:br/>
            </w:r>
            <w:r>
              <w:t>BST: 328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Forewarn (Ability 2)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Druddigon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77</w:t>
              <w:br/>
            </w:r>
            <w:r>
              <w:t>Attack: 120</w:t>
              <w:br/>
            </w:r>
            <w:r>
              <w:t>Defense: 90</w:t>
              <w:br/>
            </w:r>
            <w:r>
              <w:t>Sp. Attack: 60</w:t>
              <w:br/>
            </w:r>
            <w:r>
              <w:t>Sp. Defense: 90</w:t>
              <w:br/>
            </w:r>
            <w:r>
              <w:t>Speed: 48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Rough Skin (Ability 1)</w:t>
              <w:br/>
            </w:r>
            <w:r>
              <w:t>• Sheer Force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Dubwool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80</w:t>
              <w:br/>
            </w:r>
            <w:r>
              <w:t>Defense: 100</w:t>
              <w:br/>
            </w:r>
            <w:r>
              <w:t>Sp. Attack: 60</w:t>
              <w:br/>
            </w:r>
            <w:r>
              <w:t>Sp. Defense: 90</w:t>
              <w:br/>
            </w:r>
            <w:r>
              <w:t>Speed: 88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Composure (Ability)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Ducklett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62</w:t>
              <w:br/>
            </w:r>
            <w:r>
              <w:t>Attack: 44</w:t>
              <w:br/>
            </w:r>
            <w:r>
              <w:t>Defense: 50</w:t>
              <w:br/>
            </w:r>
            <w:r>
              <w:t>Sp. Attack: 44</w:t>
              <w:br/>
            </w:r>
            <w:r>
              <w:t>Sp. Defense: 50</w:t>
              <w:br/>
            </w:r>
            <w:r>
              <w:t>Speed: 55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Water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Big Pecks (Ability 2)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Dugtrio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Defense: 50</w:t>
              <w:br/>
            </w:r>
            <w:r>
              <w:t>Sp. Attack: 50</w:t>
              <w:br/>
            </w:r>
            <w:r>
              <w:t>Sp. Defense: 70</w:t>
              <w:br/>
            </w:r>
            <w:r>
              <w:t>Speed: 120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Veil (Ability 1)</w:t>
              <w:br/>
            </w:r>
            <w:r>
              <w:t>• Arena Trap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Dugtrio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Defense: 60</w:t>
              <w:br/>
            </w:r>
            <w:r>
              <w:t>Sp. Attack: 50</w:t>
              <w:br/>
            </w:r>
            <w:r>
              <w:t>Sp. Defense: 70</w:t>
              <w:br/>
            </w:r>
            <w:r>
              <w:t>Speed: 110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Ground / Steel</w:t>
              <w:br/>
            </w:r>
            <w:r>
              <w:br/>
            </w:r>
            <w:r>
              <w:t>Abilities:</w:t>
              <w:br/>
            </w:r>
            <w:r>
              <w:t>• Sand Veil (Ability 1)</w:t>
              <w:br/>
            </w:r>
            <w:r>
              <w:t>• Tangling Hair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Dunsparce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45</w:t>
              <w:br/>
            </w:r>
            <w:r>
              <w:t>BST: 415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Serene Grace (Ability 1)</w:t>
              <w:br/>
            </w:r>
            <w:r>
              <w:t>• Run Away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Duosion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40</w:t>
              <w:br/>
            </w:r>
            <w:r>
              <w:t>Defense: 50</w:t>
              <w:br/>
            </w:r>
            <w:r>
              <w:t>Sp. Attack: 125</w:t>
              <w:br/>
            </w:r>
            <w:r>
              <w:t>Sp. Defense: 60</w:t>
              <w:br/>
            </w:r>
            <w:r>
              <w:t>Speed: 30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Steel / Poison</w:t>
              <w:br/>
            </w:r>
            <w:r>
              <w:br/>
            </w:r>
            <w:r>
              <w:t>Abilities:</w:t>
              <w:br/>
            </w:r>
            <w:r>
              <w:t>• Overcoat (Ability 1)</w:t>
              <w:br/>
            </w:r>
            <w:r>
              <w:t>• Magic Guard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Durant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109</w:t>
              <w:br/>
            </w:r>
            <w:r>
              <w:t>Defense: 112</w:t>
              <w:br/>
            </w:r>
            <w:r>
              <w:t>Sp. Attack: 48</w:t>
              <w:br/>
            </w:r>
            <w:r>
              <w:t>Sp. Defense: 48</w:t>
              <w:br/>
            </w:r>
            <w:r>
              <w:t>Speed: 109</w:t>
              <w:br/>
            </w:r>
            <w:r>
              <w:t>BST: 484</w:t>
            </w:r>
          </w:p>
        </w:tc>
        <w:tc>
          <w:tcPr>
            <w:tcW w:type="dxa" w:w="4320"/>
          </w:tcPr>
          <w:p>
            <w:r>
              <w:t>Type(s): Bug / Steel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Hustle (Ability 2)</w:t>
              <w:br/>
            </w:r>
            <w:r>
              <w:t>• Truant (Hidden Ability)</w:t>
              <w:br/>
            </w:r>
          </w:p>
        </w:tc>
      </w:tr>
    </w:tbl>
    <w:p/>
    <w:p>
      <w:pPr>
        <w:pStyle w:val="Heading1"/>
      </w:pPr>
      <w:r>
        <w:t>Dusclops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70</w:t>
              <w:br/>
            </w:r>
            <w:r>
              <w:t>Defense: 130</w:t>
              <w:br/>
            </w:r>
            <w:r>
              <w:t>Sp. Attack: 60</w:t>
              <w:br/>
            </w:r>
            <w:r>
              <w:t>Sp. Defense: 130</w:t>
              <w:br/>
            </w:r>
            <w:r>
              <w:t>Speed: 25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Frisk (Hidden Ability)</w:t>
              <w:br/>
            </w:r>
          </w:p>
        </w:tc>
      </w:tr>
    </w:tbl>
    <w:p/>
    <w:p>
      <w:pPr>
        <w:pStyle w:val="Heading1"/>
      </w:pPr>
      <w:r>
        <w:t>Dusknoir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100</w:t>
              <w:br/>
            </w:r>
            <w:r>
              <w:t>Defense: 135</w:t>
              <w:br/>
            </w:r>
            <w:r>
              <w:t>Sp. Attack: 65</w:t>
              <w:br/>
            </w:r>
            <w:r>
              <w:t>Sp. Defense: 135</w:t>
              <w:br/>
            </w:r>
            <w:r>
              <w:t>Speed: 45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Frisk (Hidden Ability)</w:t>
              <w:br/>
            </w:r>
          </w:p>
        </w:tc>
      </w:tr>
    </w:tbl>
    <w:p/>
    <w:p>
      <w:pPr>
        <w:pStyle w:val="Heading1"/>
      </w:pPr>
      <w:r>
        <w:t>Duskull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20</w:t>
              <w:br/>
            </w:r>
            <w:r>
              <w:t>Attack: 40</w:t>
              <w:br/>
            </w:r>
            <w:r>
              <w:t>Defense: 90</w:t>
              <w:br/>
            </w:r>
            <w:r>
              <w:t>Sp. Attack: 30</w:t>
              <w:br/>
            </w:r>
            <w:r>
              <w:t>Sp. Defense: 90</w:t>
              <w:br/>
            </w:r>
            <w:r>
              <w:t>Speed: 25</w:t>
              <w:br/>
            </w:r>
            <w:r>
              <w:t>BST: 295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Levitate (Ability)</w:t>
              <w:br/>
            </w:r>
            <w:r>
              <w:t>• Frisk (Hidden Ability)</w:t>
              <w:br/>
            </w:r>
          </w:p>
        </w:tc>
      </w:tr>
    </w:tbl>
    <w:p/>
    <w:p>
      <w:pPr>
        <w:pStyle w:val="Heading1"/>
      </w:pPr>
      <w:r>
        <w:t>Dustox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Defense: 70</w:t>
              <w:br/>
            </w:r>
            <w:r>
              <w:t>Sp. Attack: 50</w:t>
              <w:br/>
            </w:r>
            <w:r>
              <w:t>Sp. Defense: 90</w:t>
              <w:br/>
            </w:r>
            <w:r>
              <w:t>Speed: 65</w:t>
              <w:br/>
            </w:r>
            <w:r>
              <w:t>BST: 385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Shield Dust (Ability)</w:t>
              <w:br/>
            </w:r>
            <w:r>
              <w:t>• Compound Eyes (Hidden Ability)</w:t>
              <w:br/>
            </w:r>
          </w:p>
        </w:tc>
      </w:tr>
    </w:tbl>
    <w:p/>
    <w:p>
      <w:pPr>
        <w:pStyle w:val="Heading1"/>
      </w:pPr>
      <w:r>
        <w:t>Dwebble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65</w:t>
              <w:br/>
            </w:r>
            <w:r>
              <w:t>Defense: 85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55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Bug /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Shell Armor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Eelektrik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85</w:t>
              <w:br/>
            </w:r>
            <w:r>
              <w:t>Defense: 70</w:t>
              <w:br/>
            </w:r>
            <w:r>
              <w:t>Sp. Attack: 75</w:t>
              <w:br/>
            </w:r>
            <w:r>
              <w:t>Sp. Defense: 70</w:t>
              <w:br/>
            </w:r>
            <w:r>
              <w:t>Speed: 40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Eelektross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115</w:t>
              <w:br/>
            </w:r>
            <w:r>
              <w:t>Defense: 80</w:t>
              <w:br/>
            </w:r>
            <w:r>
              <w:t>Sp. Attack: 105</w:t>
              <w:br/>
            </w:r>
            <w:r>
              <w:t>Sp. Defense: 80</w:t>
              <w:br/>
            </w:r>
            <w:r>
              <w:t>Speed: 50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Eiscue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80</w:t>
              <w:br/>
            </w:r>
            <w:r>
              <w:t>Defense: 110</w:t>
              <w:br/>
            </w:r>
            <w:r>
              <w:t>Sp. Attack: 65</w:t>
              <w:br/>
            </w:r>
            <w:r>
              <w:t>Sp. Defense: 90</w:t>
              <w:br/>
            </w:r>
            <w:r>
              <w:t>Speed: 50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Eiscue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80</w:t>
              <w:br/>
            </w:r>
            <w:r>
              <w:t>Defense: 70</w:t>
              <w:br/>
            </w:r>
            <w:r>
              <w:t>Sp. Attack: 65</w:t>
              <w:br/>
            </w:r>
            <w:r>
              <w:t>Sp. Defense: 50</w:t>
              <w:br/>
            </w:r>
            <w:r>
              <w:t>Speed: 130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Ekans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60</w:t>
              <w:br/>
            </w:r>
            <w:r>
              <w:t>Defense: 44</w:t>
              <w:br/>
            </w:r>
            <w:r>
              <w:t>Sp. Attack: 40</w:t>
              <w:br/>
            </w:r>
            <w:r>
              <w:t>Sp. Defense: 54</w:t>
              <w:br/>
            </w:r>
            <w:r>
              <w:t>Speed: 55</w:t>
              <w:br/>
            </w:r>
            <w:r>
              <w:t>BST: 288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Shed Skin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Eldegoss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Defense: 90</w:t>
              <w:br/>
            </w:r>
            <w:r>
              <w:t>Sp. Attack: 80</w:t>
              <w:br/>
            </w:r>
            <w:r>
              <w:t>Sp. Defense: 120</w:t>
              <w:br/>
            </w:r>
            <w:r>
              <w:t>Speed: 60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Cotton Down (Ability 1)</w:t>
              <w:br/>
            </w:r>
            <w:r>
              <w:t>• Regenerator (Ability 2)</w:t>
              <w:br/>
            </w:r>
            <w:r>
              <w:t>• Effect Spore (Hidden Ability)</w:t>
              <w:br/>
            </w:r>
          </w:p>
        </w:tc>
      </w:tr>
    </w:tbl>
    <w:p/>
    <w:p>
      <w:pPr>
        <w:pStyle w:val="Heading1"/>
      </w:pPr>
      <w:r>
        <w:t>Electabuzz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83</w:t>
              <w:br/>
            </w:r>
            <w:r>
              <w:t>Defense: 57</w:t>
              <w:br/>
            </w:r>
            <w:r>
              <w:t>Sp. Attack: 95</w:t>
              <w:br/>
            </w:r>
            <w:r>
              <w:t>Sp. Defense: 85</w:t>
              <w:br/>
            </w:r>
            <w:r>
              <w:t>Speed: 105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Vital Spirit (Hidden Ability)</w:t>
              <w:br/>
            </w:r>
          </w:p>
        </w:tc>
      </w:tr>
    </w:tbl>
    <w:p/>
    <w:p>
      <w:pPr>
        <w:pStyle w:val="Heading1"/>
      </w:pPr>
      <w:r>
        <w:t>Electivire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123</w:t>
              <w:br/>
            </w:r>
            <w:r>
              <w:t>Defense: 67</w:t>
              <w:br/>
            </w:r>
            <w:r>
              <w:t>Sp. Attack: 95</w:t>
              <w:br/>
            </w:r>
            <w:r>
              <w:t>Sp. Defense: 85</w:t>
              <w:br/>
            </w:r>
            <w:r>
              <w:t>Speed: 110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Motor Drive (Ability)</w:t>
              <w:br/>
            </w:r>
            <w:r>
              <w:t>• Vital Spirit (Hidden Ability)</w:t>
              <w:br/>
            </w:r>
          </w:p>
        </w:tc>
      </w:tr>
    </w:tbl>
    <w:p/>
    <w:p>
      <w:pPr>
        <w:pStyle w:val="Heading1"/>
      </w:pPr>
      <w:r>
        <w:t>Electrike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40</w:t>
              <w:br/>
            </w:r>
            <w:r>
              <w:t>Sp. Attack: 65</w:t>
              <w:br/>
            </w:r>
            <w:r>
              <w:t>Sp. Defense: 40</w:t>
              <w:br/>
            </w:r>
            <w:r>
              <w:t>Speed: 65</w:t>
              <w:br/>
            </w:r>
            <w:r>
              <w:t>BST: 295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 1)</w:t>
              <w:br/>
            </w:r>
            <w:r>
              <w:t>• Lightning Rod (Ability 2)</w:t>
              <w:br/>
            </w:r>
            <w:r>
              <w:t>• Minus (Hidden Ability)</w:t>
              <w:br/>
            </w:r>
          </w:p>
        </w:tc>
      </w:tr>
    </w:tbl>
    <w:p/>
    <w:p>
      <w:pPr>
        <w:pStyle w:val="Heading1"/>
      </w:pPr>
      <w:r>
        <w:t>Electrode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Defense: 70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Electrode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Defense: 70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Electric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Elekid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63</w:t>
              <w:br/>
            </w:r>
            <w:r>
              <w:t>Defense: 37</w:t>
              <w:br/>
            </w:r>
            <w:r>
              <w:t>Sp. Attack: 65</w:t>
              <w:br/>
            </w:r>
            <w:r>
              <w:t>Sp. Defense: 55</w:t>
              <w:br/>
            </w:r>
            <w:r>
              <w:t>Speed: 95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Vital Spirit (Hidden Ability)</w:t>
              <w:br/>
            </w:r>
          </w:p>
        </w:tc>
      </w:tr>
    </w:tbl>
    <w:p/>
    <w:p>
      <w:pPr>
        <w:pStyle w:val="Heading1"/>
      </w:pPr>
      <w:r>
        <w:t>Elgyem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55</w:t>
              <w:br/>
            </w:r>
            <w:r>
              <w:t>Defense: 55</w:t>
              <w:br/>
            </w:r>
            <w:r>
              <w:t>Sp. Attack: 85</w:t>
              <w:br/>
            </w:r>
            <w:r>
              <w:t>Sp. Defense: 55</w:t>
              <w:br/>
            </w:r>
            <w:r>
              <w:t>Speed: 30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Telepathy (Ability 1)</w:t>
              <w:br/>
            </w:r>
            <w:r>
              <w:t>• Synchronize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Emboar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123</w:t>
              <w:br/>
            </w:r>
            <w:r>
              <w:t>Defense: 65</w:t>
              <w:br/>
            </w:r>
            <w:r>
              <w:t>Sp. Attack: 100</w:t>
              <w:br/>
            </w:r>
            <w:r>
              <w:t>Sp. Defense: 65</w:t>
              <w:br/>
            </w:r>
            <w:r>
              <w:t>Speed: 65</w:t>
              <w:br/>
            </w:r>
            <w:r>
              <w:t>BST: 528</w:t>
            </w:r>
          </w:p>
        </w:tc>
        <w:tc>
          <w:tcPr>
            <w:tcW w:type="dxa" w:w="4320"/>
          </w:tcPr>
          <w:p>
            <w:r>
              <w:t>Type(s): Fire / Ground</w:t>
              <w:br/>
            </w:r>
            <w:r>
              <w:br/>
            </w:r>
            <w:r>
              <w:t>Abilities:</w:t>
              <w:br/>
            </w:r>
            <w:r>
              <w:t>• Stamina (Ability)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Emolga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75</w:t>
              <w:br/>
            </w:r>
            <w:r>
              <w:t>Defense: 60</w:t>
              <w:br/>
            </w:r>
            <w:r>
              <w:t>Sp. Attack: 75</w:t>
              <w:br/>
            </w:r>
            <w:r>
              <w:t>Sp. Defense: 60</w:t>
              <w:br/>
            </w:r>
            <w:r>
              <w:t>Speed: 103</w:t>
              <w:br/>
            </w:r>
            <w:r>
              <w:t>BST: 428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Motor Drive (Hidden Ability)</w:t>
              <w:br/>
            </w:r>
          </w:p>
        </w:tc>
      </w:tr>
    </w:tbl>
    <w:p/>
    <w:p>
      <w:pPr>
        <w:pStyle w:val="Heading1"/>
      </w:pPr>
      <w:r>
        <w:t>Empoleon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84</w:t>
              <w:br/>
            </w:r>
            <w:r>
              <w:t>Attack: 86</w:t>
              <w:br/>
            </w:r>
            <w:r>
              <w:t>Defense: 88</w:t>
              <w:br/>
            </w:r>
            <w:r>
              <w:t>Sp. Attack: 111</w:t>
              <w:br/>
            </w:r>
            <w:r>
              <w:t>Sp. Defense: 101</w:t>
              <w:br/>
            </w:r>
            <w:r>
              <w:t>Speed: 60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 / Steel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Competitive (Hidden Ability)</w:t>
              <w:br/>
            </w:r>
          </w:p>
        </w:tc>
      </w:tr>
    </w:tbl>
    <w:p/>
    <w:p>
      <w:pPr>
        <w:pStyle w:val="Heading1"/>
      </w:pPr>
      <w:r>
        <w:t>Enamorus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115</w:t>
              <w:br/>
            </w:r>
            <w:r>
              <w:t>Defense: 70</w:t>
              <w:br/>
            </w:r>
            <w:r>
              <w:t>Sp. Attack: 135</w:t>
              <w:br/>
            </w:r>
            <w:r>
              <w:t>Sp. Defense: 80</w:t>
              <w:br/>
            </w:r>
            <w:r>
              <w:t>Speed: 106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Fairy / Flying</w:t>
              <w:br/>
            </w:r>
            <w:r>
              <w:br/>
            </w:r>
            <w:r>
              <w:t>Abilities:</w:t>
              <w:br/>
            </w:r>
            <w:r>
              <w:t>• Cute Charm (Ability)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Enamorus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115</w:t>
              <w:br/>
            </w:r>
            <w:r>
              <w:t>Defense: 110</w:t>
              <w:br/>
            </w:r>
            <w:r>
              <w:t>Sp. Attack: 135</w:t>
              <w:br/>
            </w:r>
            <w:r>
              <w:t>Sp. Defense: 100</w:t>
              <w:br/>
            </w:r>
            <w:r>
              <w:t>Speed: 46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Fairy / Flying</w:t>
              <w:br/>
            </w:r>
            <w:r>
              <w:br/>
            </w:r>
            <w:r>
              <w:t>Abilities:</w:t>
              <w:br/>
            </w:r>
            <w:r>
              <w:t>• Overcoat (Ability)</w:t>
              <w:br/>
            </w:r>
          </w:p>
        </w:tc>
      </w:tr>
    </w:tbl>
    <w:p/>
    <w:p>
      <w:pPr>
        <w:pStyle w:val="Heading1"/>
      </w:pPr>
      <w:r>
        <w:t>Entei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115</w:t>
              <w:br/>
            </w:r>
            <w:r>
              <w:t>Attack: 115</w:t>
              <w:br/>
            </w:r>
            <w:r>
              <w:t>Defense: 85</w:t>
              <w:br/>
            </w:r>
            <w:r>
              <w:t>Sp. Attack: 90</w:t>
              <w:br/>
            </w:r>
            <w:r>
              <w:t>Sp. Defense: 75</w:t>
              <w:br/>
            </w:r>
            <w:r>
              <w:t>Speed: 100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Escavalier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135</w:t>
              <w:br/>
            </w:r>
            <w:r>
              <w:t>Defense: 105</w:t>
              <w:br/>
            </w:r>
            <w:r>
              <w:t>Sp. Attack: 60</w:t>
              <w:br/>
            </w:r>
            <w:r>
              <w:t>Sp. Defense: 105</w:t>
              <w:br/>
            </w:r>
            <w:r>
              <w:t>Speed: 20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Bug / Steel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Shell Armor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Espathra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101</w:t>
              <w:br/>
            </w:r>
            <w:r>
              <w:t>Sp. Defense: 60</w:t>
              <w:br/>
            </w:r>
            <w:r>
              <w:t>Speed: 105</w:t>
              <w:br/>
            </w:r>
            <w:r>
              <w:t>BST: 481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Opportunist (Ability 1)</w:t>
              <w:br/>
            </w:r>
            <w:r>
              <w:t>• Frisk (Ability 2)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Espeon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65</w:t>
              <w:br/>
            </w:r>
            <w:r>
              <w:t>Defense: 60</w:t>
              <w:br/>
            </w:r>
            <w:r>
              <w:t>Sp. Attack: 130</w:t>
              <w:br/>
            </w:r>
            <w:r>
              <w:t>Sp. Defense: 95</w:t>
              <w:br/>
            </w:r>
            <w:r>
              <w:t>Speed: 110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Synchronize (Ability)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Espurr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62</w:t>
              <w:br/>
            </w:r>
            <w:r>
              <w:t>Attack: 48</w:t>
              <w:br/>
            </w:r>
            <w:r>
              <w:t>Defense: 54</w:t>
              <w:br/>
            </w:r>
            <w:r>
              <w:t>Sp. Attack: 63</w:t>
              <w:br/>
            </w:r>
            <w:r>
              <w:t>Sp. Defense: 60</w:t>
              <w:br/>
            </w:r>
            <w:r>
              <w:t>Speed: 68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Infiltrator (Ability 2)</w:t>
              <w:br/>
            </w:r>
            <w:r>
              <w:t>• Own Tempo (Hidden Ability)</w:t>
              <w:br/>
            </w:r>
          </w:p>
        </w:tc>
      </w:tr>
    </w:tbl>
    <w:p/>
    <w:p>
      <w:pPr>
        <w:pStyle w:val="Heading1"/>
      </w:pPr>
      <w:r>
        <w:t>Eternatus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140</w:t>
              <w:br/>
            </w:r>
            <w:r>
              <w:t>Attack: 85</w:t>
              <w:br/>
            </w:r>
            <w:r>
              <w:t>Defense: 95</w:t>
              <w:br/>
            </w:r>
            <w:r>
              <w:t>Sp. Attack: 145</w:t>
              <w:br/>
            </w:r>
            <w:r>
              <w:t>Sp. Defense: 95</w:t>
              <w:br/>
            </w:r>
            <w:r>
              <w:t>Speed: 130</w:t>
              <w:br/>
            </w:r>
            <w:r>
              <w:t>BST: 690</w:t>
            </w:r>
          </w:p>
        </w:tc>
        <w:tc>
          <w:tcPr>
            <w:tcW w:type="dxa" w:w="4320"/>
          </w:tcPr>
          <w:p>
            <w:r>
              <w:t>Type(s): Poison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Eternatus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255</w:t>
              <w:br/>
            </w:r>
            <w:r>
              <w:t>Attack: 115</w:t>
              <w:br/>
            </w:r>
            <w:r>
              <w:t>Defense: 250</w:t>
              <w:br/>
            </w:r>
            <w:r>
              <w:t>Sp. Attack: 125</w:t>
              <w:br/>
            </w:r>
            <w:r>
              <w:t>Sp. Defense: 250</w:t>
              <w:br/>
            </w:r>
            <w:r>
              <w:t>Speed: 130</w:t>
              <w:br/>
            </w:r>
            <w:r>
              <w:t>BST: 1125</w:t>
            </w:r>
          </w:p>
        </w:tc>
        <w:tc>
          <w:tcPr>
            <w:tcW w:type="dxa" w:w="4320"/>
          </w:tcPr>
          <w:p>
            <w:r>
              <w:t>Type(s): Poison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Excadrill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135</w:t>
              <w:br/>
            </w:r>
            <w:r>
              <w:t>Defense: 60</w:t>
              <w:br/>
            </w:r>
            <w:r>
              <w:t>Sp. Attack: 50</w:t>
              <w:br/>
            </w:r>
            <w:r>
              <w:t>Sp. Defense: 65</w:t>
              <w:br/>
            </w:r>
            <w:r>
              <w:t>Speed: 88</w:t>
              <w:br/>
            </w:r>
            <w:r>
              <w:t>BST: 508</w:t>
            </w:r>
          </w:p>
        </w:tc>
        <w:tc>
          <w:tcPr>
            <w:tcW w:type="dxa" w:w="4320"/>
          </w:tcPr>
          <w:p>
            <w:r>
              <w:t>Type(s): Ground / Steel</w:t>
              <w:br/>
            </w:r>
            <w:r>
              <w:br/>
            </w:r>
            <w:r>
              <w:t>Abilities:</w:t>
              <w:br/>
            </w:r>
            <w:r>
              <w:t>• Sand Rush (Ability 1)</w:t>
              <w:br/>
            </w:r>
            <w:r>
              <w:t>• Sand Force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Exeggcute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40</w:t>
              <w:br/>
            </w:r>
            <w:r>
              <w:t>Defense: 80</w:t>
              <w:br/>
            </w:r>
            <w:r>
              <w:t>Sp. Attack: 60</w:t>
              <w:br/>
            </w:r>
            <w:r>
              <w:t>Sp. Defense: 45</w:t>
              <w:br/>
            </w:r>
            <w:r>
              <w:t>Speed: 40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Grass / Psychic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Harvest (Hidden Ability)</w:t>
              <w:br/>
            </w:r>
          </w:p>
        </w:tc>
      </w:tr>
    </w:tbl>
    <w:p/>
    <w:p>
      <w:pPr>
        <w:pStyle w:val="Heading1"/>
      </w:pPr>
      <w:r>
        <w:t>Exeggutor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95</w:t>
              <w:br/>
            </w:r>
            <w:r>
              <w:t>Defense: 85</w:t>
              <w:br/>
            </w:r>
            <w:r>
              <w:t>Sp. Attack: 125</w:t>
              <w:br/>
            </w:r>
            <w:r>
              <w:t>Speed: 55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Grass / Psychic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Harvest (Hidden Ability)</w:t>
              <w:br/>
            </w:r>
          </w:p>
        </w:tc>
      </w:tr>
    </w:tbl>
    <w:p/>
    <w:p>
      <w:pPr>
        <w:pStyle w:val="Heading1"/>
      </w:pPr>
      <w:r>
        <w:t>Exeggutor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105</w:t>
              <w:br/>
            </w:r>
            <w:r>
              <w:t>Defense: 85</w:t>
              <w:br/>
            </w:r>
            <w:r>
              <w:t>Sp. Attack: 125</w:t>
              <w:br/>
            </w:r>
            <w:r>
              <w:t>Speed: 45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Grass / Dragon</w:t>
              <w:br/>
            </w:r>
            <w:r>
              <w:br/>
            </w:r>
            <w:r>
              <w:t>Abilities:</w:t>
              <w:br/>
            </w:r>
            <w:r>
              <w:t>• Frisk (Ability)</w:t>
              <w:br/>
            </w:r>
            <w:r>
              <w:t>• Harvest (Hidden Ability)</w:t>
              <w:br/>
            </w:r>
          </w:p>
        </w:tc>
      </w:tr>
    </w:tbl>
    <w:p/>
    <w:p>
      <w:pPr>
        <w:pStyle w:val="Heading1"/>
      </w:pPr>
      <w:r>
        <w:t>Exploud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104</w:t>
              <w:br/>
            </w:r>
            <w:r>
              <w:t>Attack: 91</w:t>
              <w:br/>
            </w:r>
            <w:r>
              <w:t>Defense: 63</w:t>
              <w:br/>
            </w:r>
            <w:r>
              <w:t>Sp. Attack: 91</w:t>
              <w:br/>
            </w:r>
            <w:r>
              <w:t>Speed: 68</w:t>
              <w:br/>
            </w:r>
            <w:r>
              <w:t>BST: 417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Soundproof (Ability)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Falinks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70</w:t>
              <w:br/>
            </w:r>
            <w:r>
              <w:t>Sp. Defense: 60</w:t>
              <w:br/>
            </w:r>
            <w:r>
              <w:t>Speed: 75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Battle Armor (Ability)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Farfetch'd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52</w:t>
              <w:br/>
            </w:r>
            <w:r>
              <w:t>Defense: 55</w:t>
              <w:br/>
            </w:r>
            <w:r>
              <w:t>Sp. Attack: 58</w:t>
              <w:br/>
            </w:r>
            <w:r>
              <w:t>Sp. Defense: 62</w:t>
              <w:br/>
            </w:r>
            <w:r>
              <w:t>Speed: 60</w:t>
              <w:br/>
            </w:r>
            <w:r>
              <w:t>BST: 287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Inner Focus (Ability 2)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Farfetch'd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52</w:t>
              <w:br/>
            </w:r>
            <w:r>
              <w:t>Defense: 55</w:t>
              <w:br/>
            </w:r>
            <w:r>
              <w:t>Sp. Attack: 58</w:t>
              <w:br/>
            </w:r>
            <w:r>
              <w:t>Sp. Defense: 62</w:t>
              <w:br/>
            </w:r>
            <w:r>
              <w:t>Speed: 55</w:t>
              <w:br/>
            </w:r>
            <w:r>
              <w:t>BST: 282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Steadfast (Ability)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Farigiraf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90</w:t>
              <w:br/>
            </w:r>
            <w:r>
              <w:t>Defense: 70</w:t>
              <w:br/>
            </w:r>
            <w:r>
              <w:t>Sp. Attack: 110</w:t>
              <w:br/>
            </w:r>
            <w:r>
              <w:t>Sp. Defense: 70</w:t>
              <w:br/>
            </w:r>
            <w:r>
              <w:t>Speed: 60</w:t>
              <w:br/>
            </w:r>
            <w:r>
              <w:t>BST: 520</w:t>
            </w:r>
          </w:p>
        </w:tc>
        <w:tc>
          <w:tcPr>
            <w:tcW w:type="dxa" w:w="4320"/>
          </w:tcPr>
          <w:p>
            <w:r>
              <w:t>Type(s): Normal / Psychic</w:t>
              <w:br/>
            </w:r>
            <w:r>
              <w:br/>
            </w:r>
            <w:r>
              <w:t>Abilities:</w:t>
              <w:br/>
            </w:r>
            <w:r>
              <w:t>• Cud Chew (Ability 1)</w:t>
              <w:br/>
            </w:r>
            <w:r>
              <w:t>• Armor Tail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Feebas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20</w:t>
              <w:br/>
            </w:r>
            <w:r>
              <w:t>Attack: 15</w:t>
              <w:br/>
            </w:r>
            <w:r>
              <w:t>Defense: 20</w:t>
              <w:br/>
            </w:r>
            <w:r>
              <w:t>Sp. Attack: 10</w:t>
              <w:br/>
            </w:r>
            <w:r>
              <w:t>Sp. Defense: 55</w:t>
              <w:br/>
            </w:r>
            <w:r>
              <w:t>Speed: 80</w:t>
              <w:br/>
            </w:r>
            <w:r>
              <w:t>BST: 200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Oblivious (Ability 2)</w:t>
              <w:br/>
            </w:r>
            <w:r>
              <w:t>• Adaptability (Hidden Ability)</w:t>
              <w:br/>
            </w:r>
          </w:p>
        </w:tc>
      </w:tr>
    </w:tbl>
    <w:p/>
    <w:p>
      <w:pPr>
        <w:pStyle w:val="Heading1"/>
      </w:pPr>
      <w:r>
        <w:t>Fennekin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40</w:t>
              <w:br/>
            </w:r>
            <w:r>
              <w:t>Sp. Attack: 62</w:t>
              <w:br/>
            </w:r>
            <w:r>
              <w:t>Sp. Defense: 60</w:t>
              <w:br/>
            </w:r>
            <w:r>
              <w:t>Speed: 60</w:t>
              <w:br/>
            </w:r>
            <w:r>
              <w:t>BST: 307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Magician (Hidden Ability)</w:t>
              <w:br/>
            </w:r>
          </w:p>
        </w:tc>
      </w:tr>
    </w:tbl>
    <w:p/>
    <w:p>
      <w:pPr>
        <w:pStyle w:val="Heading1"/>
      </w:pPr>
      <w:r>
        <w:t>Feraligatr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115</w:t>
              <w:br/>
            </w:r>
            <w:r>
              <w:t>Defense: 105</w:t>
              <w:br/>
            </w:r>
            <w:r>
              <w:t>Sp. Attack: 69</w:t>
              <w:br/>
            </w:r>
            <w:r>
              <w:t>Sp. Defense: 80</w:t>
              <w:br/>
            </w:r>
            <w:r>
              <w:t>Speed: 91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Water / Time</w:t>
              <w:br/>
            </w:r>
            <w:r>
              <w:br/>
            </w:r>
            <w:r>
              <w:t>Abilities:</w:t>
              <w:br/>
            </w:r>
            <w:r>
              <w:t>• See You Later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Ferroseed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44</w:t>
              <w:br/>
            </w:r>
            <w:r>
              <w:t>Attack: 50</w:t>
              <w:br/>
            </w:r>
            <w:r>
              <w:t>Defense: 91</w:t>
              <w:br/>
            </w:r>
            <w:r>
              <w:t>Sp. Attack: 24</w:t>
              <w:br/>
            </w:r>
            <w:r>
              <w:t>Sp. Defense: 86</w:t>
              <w:br/>
            </w:r>
            <w:r>
              <w:t>Speed: 10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Grass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Ferrothorn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94</w:t>
              <w:br/>
            </w:r>
            <w:r>
              <w:t>Defense: 131</w:t>
              <w:br/>
            </w:r>
            <w:r>
              <w:t>Sp. Attack: 54</w:t>
              <w:br/>
            </w:r>
            <w:r>
              <w:t>Sp. Defense: 116</w:t>
              <w:br/>
            </w:r>
            <w:r>
              <w:t>Speed: 20</w:t>
              <w:br/>
            </w:r>
            <w:r>
              <w:t>BST: 489</w:t>
            </w:r>
          </w:p>
        </w:tc>
        <w:tc>
          <w:tcPr>
            <w:tcW w:type="dxa" w:w="4320"/>
          </w:tcPr>
          <w:p>
            <w:r>
              <w:t>Type(s): Grass / Steel</w:t>
              <w:br/>
            </w:r>
            <w:r>
              <w:br/>
            </w:r>
            <w:r>
              <w:t>Abilities:</w:t>
              <w:br/>
            </w:r>
            <w:r>
              <w:t>• Iron Barbs (Ability)</w:t>
              <w:br/>
            </w:r>
            <w:r>
              <w:t>• Anticipation (Hidden Ability)</w:t>
              <w:br/>
            </w:r>
          </w:p>
        </w:tc>
      </w:tr>
    </w:tbl>
    <w:p/>
    <w:p>
      <w:pPr>
        <w:pStyle w:val="Heading1"/>
      </w:pPr>
      <w:r>
        <w:t>Fezndipiti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91</w:t>
              <w:br/>
            </w:r>
            <w:r>
              <w:t>Defense: 82</w:t>
              <w:br/>
            </w:r>
            <w:r>
              <w:t>Sp. Attack: 70</w:t>
              <w:br/>
            </w:r>
            <w:r>
              <w:t>Sp. Defense: 125</w:t>
              <w:br/>
            </w:r>
            <w:r>
              <w:t>Speed: 99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Poison / Fairy</w:t>
              <w:br/>
            </w:r>
            <w:r>
              <w:br/>
            </w:r>
            <w:r>
              <w:t>Abilities:</w:t>
              <w:br/>
            </w:r>
            <w:r>
              <w:t>• Toxic Chain (Ability)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Fidough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37</w:t>
              <w:br/>
            </w:r>
            <w:r>
              <w:t>Attack: 55</w:t>
              <w:br/>
            </w:r>
            <w:r>
              <w:t>Defense: 70</w:t>
              <w:br/>
            </w:r>
            <w:r>
              <w:t>Sp. Attack: 30</w:t>
              <w:br/>
            </w:r>
            <w:r>
              <w:t>Sp. Defense: 55</w:t>
              <w:br/>
            </w:r>
            <w:r>
              <w:t>Speed: 65</w:t>
              <w:br/>
            </w:r>
            <w:r>
              <w:t>BST: 312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Own Tempo (Ability)</w:t>
              <w:br/>
            </w:r>
            <w:r>
              <w:t>• Klutz (Hidden Ability)</w:t>
              <w:br/>
            </w:r>
          </w:p>
        </w:tc>
      </w:tr>
    </w:tbl>
    <w:p/>
    <w:p>
      <w:pPr>
        <w:pStyle w:val="Heading1"/>
      </w:pPr>
      <w:r>
        <w:t>Finizen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45</w:t>
              <w:br/>
            </w:r>
            <w:r>
              <w:t>Defense: 40</w:t>
              <w:br/>
            </w:r>
            <w:r>
              <w:t>Sp. Attack: 45</w:t>
              <w:br/>
            </w:r>
            <w:r>
              <w:t>Sp. Defense: 40</w:t>
              <w:br/>
            </w:r>
            <w:r>
              <w:t>Speed: 75</w:t>
              <w:br/>
            </w:r>
            <w:r>
              <w:t>BST: 315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Finneon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49</w:t>
              <w:br/>
            </w:r>
            <w:r>
              <w:t>Attack: 49</w:t>
              <w:br/>
            </w:r>
            <w:r>
              <w:t>Defense: 56</w:t>
              <w:br/>
            </w:r>
            <w:r>
              <w:t>Sp. Attack: 49</w:t>
              <w:br/>
            </w:r>
            <w:r>
              <w:t>Sp. Defense: 61</w:t>
              <w:br/>
            </w:r>
            <w:r>
              <w:t>Speed: 66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Water Absorb (Ability 2)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Flaaffy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55</w:t>
              <w:br/>
            </w:r>
            <w:r>
              <w:t>Defense: 55</w:t>
              <w:br/>
            </w:r>
            <w:r>
              <w:t>Sp. Attack: 80</w:t>
              <w:br/>
            </w:r>
            <w:r>
              <w:t>Sp. Defense: 60</w:t>
              <w:br/>
            </w:r>
            <w:r>
              <w:t>Speed: 45</w:t>
              <w:br/>
            </w:r>
            <w:r>
              <w:t>BST: 365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Plus (Hidden Ability)</w:t>
              <w:br/>
            </w:r>
          </w:p>
        </w:tc>
      </w:tr>
    </w:tbl>
    <w:p/>
    <w:p>
      <w:pPr>
        <w:pStyle w:val="Heading1"/>
      </w:pPr>
      <w:r>
        <w:t>Flamigo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82</w:t>
              <w:br/>
            </w:r>
            <w:r>
              <w:t>Attack: 115</w:t>
              <w:br/>
            </w:r>
            <w:r>
              <w:t>Defense: 74</w:t>
              <w:br/>
            </w:r>
            <w:r>
              <w:t>Sp. Attack: 75</w:t>
              <w:br/>
            </w:r>
            <w:r>
              <w:t>Sp. Defense: 64</w:t>
              <w:br/>
            </w:r>
            <w:r>
              <w:t>Speed: 90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Flying / Fighting</w:t>
              <w:br/>
            </w:r>
            <w:r>
              <w:br/>
            </w:r>
            <w:r>
              <w:t>Abilities:</w:t>
              <w:br/>
            </w:r>
            <w:r>
              <w:t>• Scrappy (Ability 1)</w:t>
              <w:br/>
            </w:r>
            <w:r>
              <w:t>• Tangled Feet (Ability 2)</w:t>
              <w:br/>
            </w:r>
            <w:r>
              <w:t>• Costar (Hidden Ability)</w:t>
              <w:br/>
            </w:r>
          </w:p>
        </w:tc>
      </w:tr>
    </w:tbl>
    <w:p/>
    <w:p>
      <w:pPr>
        <w:pStyle w:val="Heading1"/>
      </w:pPr>
      <w:r>
        <w:t>Flareon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130</w:t>
              <w:br/>
            </w:r>
            <w:r>
              <w:t>Defense: 60</w:t>
              <w:br/>
            </w:r>
            <w:r>
              <w:t>Sp. Attack: 95</w:t>
              <w:br/>
            </w:r>
            <w:r>
              <w:t>Sp. Defense: 110</w:t>
              <w:br/>
            </w:r>
            <w:r>
              <w:t>Speed: 65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Flash Fire (Ability)</w:t>
              <w:br/>
            </w:r>
            <w:r>
              <w:t>• Guts (Hidden Ability)</w:t>
              <w:br/>
            </w:r>
          </w:p>
        </w:tc>
      </w:tr>
    </w:tbl>
    <w:p/>
    <w:p>
      <w:pPr>
        <w:pStyle w:val="Heading1"/>
      </w:pPr>
      <w:r>
        <w:t>Flechinder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62</w:t>
              <w:br/>
            </w:r>
            <w:r>
              <w:t>Attack: 73</w:t>
              <w:br/>
            </w:r>
            <w:r>
              <w:t>Defense: 55</w:t>
              <w:br/>
            </w:r>
            <w:r>
              <w:t>Sp. Attack: 56</w:t>
              <w:br/>
            </w:r>
            <w:r>
              <w:t>Sp. Defense: 52</w:t>
              <w:br/>
            </w:r>
            <w:r>
              <w:t>Speed: 84</w:t>
              <w:br/>
            </w:r>
            <w:r>
              <w:t>BST: 382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Flame Body (Ability)</w:t>
              <w:br/>
            </w:r>
            <w:r>
              <w:t>• Gale Wings (Hidden Ability)</w:t>
              <w:br/>
            </w:r>
          </w:p>
        </w:tc>
      </w:tr>
    </w:tbl>
    <w:p/>
    <w:p>
      <w:pPr>
        <w:pStyle w:val="Heading1"/>
      </w:pPr>
      <w:r>
        <w:t>Fletchling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50</w:t>
              <w:br/>
            </w:r>
            <w:r>
              <w:t>Defense: 43</w:t>
              <w:br/>
            </w:r>
            <w:r>
              <w:t>Sp. Attack: 40</w:t>
              <w:br/>
            </w:r>
            <w:r>
              <w:t>Sp. Defense: 38</w:t>
              <w:br/>
            </w:r>
            <w:r>
              <w:t>Speed: 62</w:t>
              <w:br/>
            </w:r>
            <w:r>
              <w:t>BST: 278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Big Pecks (Ability)</w:t>
              <w:br/>
            </w:r>
            <w:r>
              <w:t>• Gale Wings (Hidden Ability)</w:t>
              <w:br/>
            </w:r>
          </w:p>
        </w:tc>
      </w:tr>
    </w:tbl>
    <w:p/>
    <w:p>
      <w:pPr>
        <w:pStyle w:val="Heading1"/>
      </w:pPr>
      <w:r>
        <w:t>Flittle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35</w:t>
              <w:br/>
            </w:r>
            <w:r>
              <w:t>Defense: 30</w:t>
              <w:br/>
            </w:r>
            <w:r>
              <w:t>Sp. Attack: 55</w:t>
              <w:br/>
            </w:r>
            <w:r>
              <w:t>Sp. Defense: 30</w:t>
              <w:br/>
            </w:r>
            <w:r>
              <w:t>Speed: 75</w:t>
              <w:br/>
            </w:r>
            <w:r>
              <w:t>BST: 255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Anticipation (Ability 1)</w:t>
              <w:br/>
            </w:r>
            <w:r>
              <w:t>• Frisk (Ability 2)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Floatzel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105</w:t>
              <w:br/>
            </w:r>
            <w:r>
              <w:t>Defense: 55</w:t>
              <w:br/>
            </w:r>
            <w:r>
              <w:t>Sp. Attack: 85</w:t>
              <w:br/>
            </w:r>
            <w:r>
              <w:t>Sp. Defense: 50</w:t>
              <w:br/>
            </w:r>
            <w:r>
              <w:t>Speed: 115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Floette Eternal Flower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65</w:t>
              <w:br/>
            </w:r>
            <w:r>
              <w:t>Defense: 67</w:t>
              <w:br/>
            </w:r>
            <w:r>
              <w:t>Sp. Attack: 125</w:t>
              <w:br/>
            </w:r>
            <w:r>
              <w:t>Sp. Defense: 128</w:t>
              <w:br/>
            </w:r>
            <w:r>
              <w:t>Speed: 92</w:t>
              <w:br/>
            </w:r>
            <w:r>
              <w:t>BST: 551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Floragato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61</w:t>
              <w:br/>
            </w:r>
            <w:r>
              <w:t>Attack: 80</w:t>
              <w:br/>
            </w:r>
            <w:r>
              <w:t>Defense: 63</w:t>
              <w:br/>
            </w:r>
            <w:r>
              <w:t>Sp. Attack: 60</w:t>
              <w:br/>
            </w:r>
            <w:r>
              <w:t>Sp. Defense: 63</w:t>
              <w:br/>
            </w:r>
            <w:r>
              <w:t>Speed: 83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Protean (Hidden Ability)</w:t>
              <w:br/>
            </w:r>
          </w:p>
        </w:tc>
      </w:tr>
    </w:tbl>
    <w:p/>
    <w:p>
      <w:pPr>
        <w:pStyle w:val="Heading1"/>
      </w:pPr>
      <w:r>
        <w:t>FluttrMane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55</w:t>
              <w:br/>
            </w:r>
            <w:r>
              <w:t>Defense: 55</w:t>
              <w:br/>
            </w:r>
            <w:r>
              <w:t>Sp. Attack: 135</w:t>
              <w:br/>
            </w:r>
            <w:r>
              <w:t>Sp. Defense: 135</w:t>
              <w:br/>
            </w:r>
            <w:r>
              <w:t>Speed: 135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Ghost / Fairy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Flygon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100</w:t>
              <w:br/>
            </w:r>
            <w:r>
              <w:t>Defense: 80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Speed: 100</w:t>
              <w:br/>
            </w:r>
            <w:r>
              <w:t>BST: 520</w:t>
            </w:r>
          </w:p>
        </w:tc>
        <w:tc>
          <w:tcPr>
            <w:tcW w:type="dxa" w:w="4320"/>
          </w:tcPr>
          <w:p>
            <w:r>
              <w:t>Type(s): Ground / Dragon</w:t>
              <w:br/>
            </w:r>
            <w:r>
              <w:br/>
            </w:r>
            <w:r>
              <w:t>Abilities:</w:t>
              <w:br/>
            </w:r>
            <w:r>
              <w:t>• Levitate (Ability)</w:t>
              <w:br/>
            </w:r>
          </w:p>
        </w:tc>
      </w:tr>
    </w:tbl>
    <w:p/>
    <w:p>
      <w:pPr>
        <w:pStyle w:val="Heading1"/>
      </w:pPr>
      <w:r>
        <w:t>Fomantis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44</w:t>
              <w:br/>
            </w:r>
            <w:r>
              <w:t>Attack: 55</w:t>
              <w:br/>
            </w:r>
            <w:r>
              <w:t>Defense: 38</w:t>
              <w:br/>
            </w:r>
            <w:r>
              <w:t>Sp. Attack: 55</w:t>
              <w:br/>
            </w:r>
            <w:r>
              <w:t>Sp. Defense: 38</w:t>
              <w:br/>
            </w:r>
            <w:r>
              <w:t>Speed: 38</w:t>
              <w:br/>
            </w:r>
            <w:r>
              <w:t>BST: 268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Leaf Guard (Ability)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Foongus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69</w:t>
              <w:br/>
            </w:r>
            <w:r>
              <w:t>Attack: 55</w:t>
              <w:br/>
            </w:r>
            <w:r>
              <w:t>Defense: 45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15</w:t>
              <w:br/>
            </w:r>
            <w:r>
              <w:t>BST: 294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Effect Spore (Ability)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Forretress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90</w:t>
              <w:br/>
            </w:r>
            <w:r>
              <w:t>Defense: 140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45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Bug / Steel</w:t>
              <w:br/>
            </w:r>
            <w:r>
              <w:br/>
            </w:r>
            <w:r>
              <w:t>Abilities:</w:t>
              <w:br/>
            </w:r>
            <w:r>
              <w:t>• Sturdy (Ability)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Fraxure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66</w:t>
              <w:br/>
            </w:r>
            <w:r>
              <w:t>Attack: 117</w:t>
              <w:br/>
            </w:r>
            <w:r>
              <w:t>Defense: 70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67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Mold Breaker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Frigibax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75</w:t>
              <w:br/>
            </w:r>
            <w:r>
              <w:t>Defense: 45</w:t>
              <w:br/>
            </w:r>
            <w:r>
              <w:t>Sp. Attack: 35</w:t>
              <w:br/>
            </w:r>
            <w:r>
              <w:t>Sp. Defense: 45</w:t>
              <w:br/>
            </w:r>
            <w:r>
              <w:t>Speed: 55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Dragon / Ice</w:t>
              <w:br/>
            </w:r>
            <w:r>
              <w:br/>
            </w:r>
            <w:r>
              <w:t>Abilities:</w:t>
              <w:br/>
            </w:r>
            <w:r>
              <w:t>• Thermal Exchange (Ability)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Frillish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40</w:t>
              <w:br/>
            </w:r>
            <w:r>
              <w:t>Defense: 50</w:t>
              <w:br/>
            </w:r>
            <w:r>
              <w:t>Sp. Attack: 65</w:t>
              <w:br/>
            </w:r>
            <w:r>
              <w:t>Sp. Defense: 85</w:t>
              <w:br/>
            </w:r>
            <w:r>
              <w:t>Speed: 40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Water / Ghost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Cursed Body (Ability 2)</w:t>
              <w:br/>
            </w:r>
            <w:r>
              <w:t>• Damp (Hidden Ability)</w:t>
              <w:br/>
            </w:r>
          </w:p>
        </w:tc>
      </w:tr>
    </w:tbl>
    <w:p/>
    <w:p>
      <w:pPr>
        <w:pStyle w:val="Heading1"/>
      </w:pPr>
      <w:r>
        <w:t>Froakie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41</w:t>
              <w:br/>
            </w:r>
            <w:r>
              <w:t>Attack: 56</w:t>
              <w:br/>
            </w:r>
            <w:r>
              <w:t>Defense: 40</w:t>
              <w:br/>
            </w:r>
            <w:r>
              <w:t>Sp. Attack: 62</w:t>
              <w:br/>
            </w:r>
            <w:r>
              <w:t>Sp. Defense: 44</w:t>
              <w:br/>
            </w:r>
            <w:r>
              <w:t>Speed: 71</w:t>
              <w:br/>
            </w:r>
            <w:r>
              <w:t>BST: 314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Protean (Hidden Ability)</w:t>
              <w:br/>
            </w:r>
          </w:p>
        </w:tc>
      </w:tr>
    </w:tbl>
    <w:p/>
    <w:p>
      <w:pPr>
        <w:pStyle w:val="Heading1"/>
      </w:pPr>
      <w:r>
        <w:t>Frogadier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54</w:t>
              <w:br/>
            </w:r>
            <w:r>
              <w:t>Attack: 63</w:t>
              <w:br/>
            </w:r>
            <w:r>
              <w:t>Defense: 52</w:t>
              <w:br/>
            </w:r>
            <w:r>
              <w:t>Sp. Attack: 83</w:t>
              <w:br/>
            </w:r>
            <w:r>
              <w:t>Sp. Defense: 56</w:t>
              <w:br/>
            </w:r>
            <w:r>
              <w:t>Speed: 97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Protean (Hidden Ability)</w:t>
              <w:br/>
            </w:r>
          </w:p>
        </w:tc>
      </w:tr>
    </w:tbl>
    <w:p/>
    <w:p>
      <w:pPr>
        <w:pStyle w:val="Heading1"/>
      </w:pPr>
      <w:r>
        <w:t>Froslass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80</w:t>
              <w:br/>
            </w:r>
            <w:r>
              <w:t>Defense: 70</w:t>
              <w:br/>
            </w:r>
            <w:r>
              <w:t>Sp. Attack: 80</w:t>
              <w:br/>
            </w:r>
            <w:r>
              <w:t>Sp. Defense: 70</w:t>
              <w:br/>
            </w:r>
            <w:r>
              <w:t>Speed: 110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Ice / Ghost</w:t>
              <w:br/>
            </w:r>
            <w:r>
              <w:br/>
            </w:r>
            <w:r>
              <w:t>Abilities:</w:t>
              <w:br/>
            </w:r>
            <w:r>
              <w:t>• Snow Cloak (Ability)</w:t>
              <w:br/>
            </w:r>
            <w:r>
              <w:t>• Cursed Body (Hidden Ability)</w:t>
              <w:br/>
            </w:r>
          </w:p>
        </w:tc>
      </w:tr>
    </w:tbl>
    <w:p/>
    <w:p>
      <w:pPr>
        <w:pStyle w:val="Heading1"/>
      </w:pPr>
      <w:r>
        <w:t>Frosmoth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65</w:t>
              <w:br/>
            </w:r>
            <w:r>
              <w:t>Defense: 70</w:t>
              <w:br/>
            </w:r>
            <w:r>
              <w:t>Sp. Attack: 125</w:t>
              <w:br/>
            </w:r>
            <w:r>
              <w:t>Sp. Defense: 95</w:t>
              <w:br/>
            </w:r>
            <w:r>
              <w:t>Speed: 65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Ice / Bug</w:t>
              <w:br/>
            </w:r>
            <w:r>
              <w:br/>
            </w:r>
            <w:r>
              <w:t>Abilities:</w:t>
              <w:br/>
            </w:r>
            <w:r>
              <w:t>• Ice Scales (Ability)</w:t>
              <w:br/>
            </w:r>
            <w:r>
              <w:t>• Marvel Scale (Hidden Ability)</w:t>
              <w:br/>
            </w:r>
          </w:p>
        </w:tc>
      </w:tr>
    </w:tbl>
    <w:p/>
    <w:p>
      <w:pPr>
        <w:pStyle w:val="Heading1"/>
      </w:pPr>
      <w:r>
        <w:t>Fuecoco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67</w:t>
              <w:br/>
            </w:r>
            <w:r>
              <w:t>Attack: 45</w:t>
              <w:br/>
            </w:r>
            <w:r>
              <w:t>Defense: 59</w:t>
              <w:br/>
            </w:r>
            <w:r>
              <w:t>Sp. Attack: 63</w:t>
              <w:br/>
            </w:r>
            <w:r>
              <w:t>Sp. Defense: 40</w:t>
              <w:br/>
            </w:r>
            <w:r>
              <w:t>Speed: 36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Furret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76</w:t>
              <w:br/>
            </w:r>
            <w:r>
              <w:t>Defense: 64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90</w:t>
              <w:br/>
            </w:r>
            <w:r>
              <w:t>BST: 415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Keen Eye (Ability 2)</w:t>
              <w:br/>
            </w:r>
            <w:r>
              <w:t>• Frisk (Hidden Ability)</w:t>
              <w:br/>
            </w:r>
          </w:p>
        </w:tc>
      </w:tr>
    </w:tbl>
    <w:p/>
    <w:p>
      <w:pPr>
        <w:pStyle w:val="Heading1"/>
      </w:pPr>
      <w:r>
        <w:t>G'ning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40</w:t>
              <w:br/>
            </w:r>
            <w:r>
              <w:t>Defense: 70</w:t>
              <w:br/>
            </w:r>
            <w:r>
              <w:t>Sp. Attack: 60</w:t>
              <w:br/>
            </w:r>
            <w:r>
              <w:t>Sp. Defense: 50</w:t>
              <w:br/>
            </w:r>
            <w:r>
              <w:t>Speed: 35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Ice / Ground</w:t>
              <w:br/>
            </w:r>
            <w:r>
              <w:br/>
            </w:r>
            <w:r>
              <w:t>Abilities:</w:t>
              <w:br/>
            </w:r>
            <w:r>
              <w:t>• Mages Might (Ability)</w:t>
              <w:br/>
            </w:r>
            <w:r>
              <w:t>• Filter (Hidden Ability)</w:t>
              <w:br/>
            </w:r>
          </w:p>
        </w:tc>
      </w:tr>
    </w:tbl>
    <w:p/>
    <w:p>
      <w:pPr>
        <w:pStyle w:val="Heading1"/>
      </w:pPr>
      <w:r>
        <w:t>G'nogra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69</w:t>
              <w:br/>
            </w:r>
            <w:r>
              <w:t>Defense: 90</w:t>
              <w:br/>
            </w:r>
            <w:r>
              <w:t>Sp. Attack: 125</w:t>
              <w:br/>
            </w:r>
            <w:r>
              <w:t>Sp. Defense: 109</w:t>
              <w:br/>
            </w:r>
            <w:r>
              <w:t>Speed: 39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Grass / Normal</w:t>
              <w:br/>
            </w:r>
            <w:r>
              <w:br/>
            </w:r>
            <w:r>
              <w:t>Abilities:</w:t>
              <w:br/>
            </w:r>
            <w:r>
              <w:t>• Mages Might (Ability)</w:t>
              <w:br/>
            </w:r>
            <w:r>
              <w:t>• Filter (Hidden Ability)</w:t>
              <w:br/>
            </w:r>
          </w:p>
        </w:tc>
      </w:tr>
    </w:tbl>
    <w:p/>
    <w:p>
      <w:pPr>
        <w:pStyle w:val="Heading1"/>
      </w:pPr>
      <w:r>
        <w:t>G'noling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50</w:t>
              <w:br/>
            </w:r>
            <w:r>
              <w:t>Defense: 80</w:t>
              <w:br/>
            </w:r>
            <w:r>
              <w:t>Sp. Attack: 80</w:t>
              <w:br/>
            </w:r>
            <w:r>
              <w:t>Sp. Defense: 65</w:t>
              <w:br/>
            </w:r>
            <w:r>
              <w:t>Speed: 55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Ice / Ground</w:t>
              <w:br/>
            </w:r>
            <w:r>
              <w:br/>
            </w:r>
            <w:r>
              <w:t>Abilities:</w:t>
              <w:br/>
            </w:r>
            <w:r>
              <w:t>• Mages Might (Ability)</w:t>
              <w:br/>
            </w:r>
            <w:r>
              <w:t>• Filter (Hidden Ability)</w:t>
              <w:br/>
            </w:r>
          </w:p>
        </w:tc>
      </w:tr>
    </w:tbl>
    <w:p/>
    <w:p>
      <w:pPr>
        <w:pStyle w:val="Heading1"/>
      </w:pPr>
      <w:r>
        <w:t>Gabite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90</w:t>
              <w:br/>
            </w:r>
            <w:r>
              <w:t>Defense: 65</w:t>
              <w:br/>
            </w:r>
            <w:r>
              <w:t>Sp. Attack: 50</w:t>
              <w:br/>
            </w:r>
            <w:r>
              <w:t>Sp. Defense: 55</w:t>
              <w:br/>
            </w:r>
            <w:r>
              <w:t>Speed: 82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Dragon / Ground</w:t>
              <w:br/>
            </w:r>
            <w:r>
              <w:br/>
            </w:r>
            <w:r>
              <w:t>Abilities:</w:t>
              <w:br/>
            </w:r>
            <w:r>
              <w:t>• Sand Veil (Ability 1)</w:t>
              <w:br/>
            </w:r>
            <w:r>
              <w:t>• Dry Skin (Ability 2)</w:t>
              <w:br/>
            </w:r>
            <w:r>
              <w:t>• Anger Shell (Hidden Ability)</w:t>
              <w:br/>
            </w:r>
          </w:p>
        </w:tc>
      </w:tr>
    </w:tbl>
    <w:p/>
    <w:p>
      <w:pPr>
        <w:pStyle w:val="Heading1"/>
      </w:pPr>
      <w:r>
        <w:t>Gallade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125</w:t>
              <w:br/>
            </w:r>
            <w:r>
              <w:t>Defense: 65</w:t>
              <w:br/>
            </w:r>
            <w:r>
              <w:t>Sp. Attack: 65</w:t>
              <w:br/>
            </w:r>
            <w:r>
              <w:t>Sp. Defense: 115</w:t>
              <w:br/>
            </w:r>
            <w:r>
              <w:t>Speed: 80</w:t>
              <w:br/>
            </w:r>
            <w:r>
              <w:t>BST: 518</w:t>
            </w:r>
          </w:p>
        </w:tc>
        <w:tc>
          <w:tcPr>
            <w:tcW w:type="dxa" w:w="4320"/>
          </w:tcPr>
          <w:p>
            <w:r>
              <w:t>Type(s): Psychic / Fighting</w:t>
              <w:br/>
            </w:r>
            <w:r>
              <w:br/>
            </w:r>
            <w:r>
              <w:t>Abilities:</w:t>
              <w:br/>
            </w:r>
            <w:r>
              <w:t>• Steadfast (Ability 1)</w:t>
              <w:br/>
            </w:r>
            <w:r>
              <w:t>• Sharpness (Ability 2)</w:t>
              <w:br/>
            </w:r>
            <w:r>
              <w:t>• Justified (Hidden Ability)</w:t>
              <w:br/>
            </w:r>
          </w:p>
        </w:tc>
      </w:tr>
    </w:tbl>
    <w:p/>
    <w:p>
      <w:pPr>
        <w:pStyle w:val="Heading1"/>
      </w:pPr>
      <w:r>
        <w:t>Gallade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165</w:t>
              <w:br/>
            </w:r>
            <w:r>
              <w:t>Defense: 95</w:t>
              <w:br/>
            </w:r>
            <w:r>
              <w:t>Sp. Attack: 65</w:t>
              <w:br/>
            </w:r>
            <w:r>
              <w:t>Sp. Defense: 115</w:t>
              <w:br/>
            </w:r>
            <w:r>
              <w:t>Speed: 110</w:t>
              <w:br/>
            </w:r>
            <w:r>
              <w:t>BST: 618</w:t>
            </w:r>
          </w:p>
        </w:tc>
        <w:tc>
          <w:tcPr>
            <w:tcW w:type="dxa" w:w="4320"/>
          </w:tcPr>
          <w:p>
            <w:r>
              <w:t>Type(s): Psychic / Fighting</w:t>
              <w:br/>
            </w:r>
            <w:r>
              <w:br/>
            </w:r>
            <w:r>
              <w:t>Abilities:</w:t>
              <w:br/>
            </w:r>
            <w:r>
              <w:t>• Inner Focus (Ability)</w:t>
              <w:br/>
            </w:r>
          </w:p>
        </w:tc>
      </w:tr>
    </w:tbl>
    <w:p/>
    <w:p>
      <w:pPr>
        <w:pStyle w:val="Heading1"/>
      </w:pPr>
      <w:r>
        <w:t>Galvantula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77</w:t>
              <w:br/>
            </w:r>
            <w:r>
              <w:t>Defense: 60</w:t>
              <w:br/>
            </w:r>
            <w:r>
              <w:t>Sp. Attack: 97</w:t>
              <w:br/>
            </w:r>
            <w:r>
              <w:t>Sp. Defense: 60</w:t>
              <w:br/>
            </w:r>
            <w:r>
              <w:t>Speed: 108</w:t>
              <w:br/>
            </w:r>
            <w:r>
              <w:t>BST: 472</w:t>
            </w:r>
          </w:p>
        </w:tc>
        <w:tc>
          <w:tcPr>
            <w:tcW w:type="dxa" w:w="4320"/>
          </w:tcPr>
          <w:p>
            <w:r>
              <w:t>Type(s): Bug / Electric</w:t>
              <w:br/>
            </w:r>
            <w:r>
              <w:br/>
            </w:r>
            <w:r>
              <w:t>Abilities:</w:t>
              <w:br/>
            </w:r>
            <w:r>
              <w:t>• Compound Eyes (Ability 1)</w:t>
              <w:br/>
            </w:r>
            <w:r>
              <w:t>• Unnerve (Ability 2)</w:t>
              <w:br/>
            </w:r>
            <w:r>
              <w:t>• Swarm (Hidden Ability)</w:t>
              <w:br/>
            </w:r>
          </w:p>
        </w:tc>
      </w:tr>
    </w:tbl>
    <w:p/>
    <w:p>
      <w:pPr>
        <w:pStyle w:val="Heading1"/>
      </w:pPr>
      <w:r>
        <w:t>Garchomp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108</w:t>
              <w:br/>
            </w:r>
            <w:r>
              <w:t>Attack: 130</w:t>
              <w:br/>
            </w:r>
            <w:r>
              <w:t>Defense: 95</w:t>
              <w:br/>
            </w:r>
            <w:r>
              <w:t>Sp. Attack: 80</w:t>
              <w:br/>
            </w:r>
            <w:r>
              <w:t>Sp. Defense: 85</w:t>
              <w:br/>
            </w:r>
            <w:r>
              <w:t>Speed: 102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Ground</w:t>
              <w:br/>
            </w:r>
            <w:r>
              <w:br/>
            </w:r>
            <w:r>
              <w:t>Abilities:</w:t>
              <w:br/>
            </w:r>
            <w:r>
              <w:t>• Sand Veil (Ability 1)</w:t>
              <w:br/>
            </w:r>
            <w:r>
              <w:t>• Rough Skin (Ability 2)</w:t>
              <w:br/>
            </w:r>
            <w:r>
              <w:t>• Anger Shell (Hidden Ability)</w:t>
              <w:br/>
            </w:r>
          </w:p>
        </w:tc>
      </w:tr>
    </w:tbl>
    <w:p/>
    <w:p>
      <w:pPr>
        <w:pStyle w:val="Heading1"/>
      </w:pPr>
      <w:r>
        <w:t>Garchomp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108</w:t>
              <w:br/>
            </w:r>
            <w:r>
              <w:t>Attack: 170</w:t>
              <w:br/>
            </w:r>
            <w:r>
              <w:t>Defense: 115</w:t>
              <w:br/>
            </w:r>
            <w:r>
              <w:t>Sp. Attack: 120</w:t>
              <w:br/>
            </w:r>
            <w:r>
              <w:t>Sp. Defense: 95</w:t>
              <w:br/>
            </w:r>
            <w:r>
              <w:t>Speed: 92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Dragon / Ground</w:t>
              <w:br/>
            </w:r>
            <w:r>
              <w:br/>
            </w:r>
            <w:r>
              <w:t>Abilities:</w:t>
              <w:br/>
            </w:r>
            <w:r>
              <w:t>• Sand Force (Ability)</w:t>
              <w:br/>
            </w:r>
          </w:p>
        </w:tc>
      </w:tr>
    </w:tbl>
    <w:p/>
    <w:p>
      <w:pPr>
        <w:pStyle w:val="Heading1"/>
      </w:pPr>
      <w:r>
        <w:t>Gardevoir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125</w:t>
              <w:br/>
            </w:r>
            <w:r>
              <w:t>Sp. Defense: 115</w:t>
              <w:br/>
            </w:r>
            <w:r>
              <w:t>Speed: 80</w:t>
              <w:br/>
            </w:r>
            <w:r>
              <w:t>BST: 518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Trace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Gardevoir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85</w:t>
              <w:br/>
            </w:r>
            <w:r>
              <w:t>Defense: 65</w:t>
              <w:br/>
            </w:r>
            <w:r>
              <w:t>Sp. Attack: 165</w:t>
              <w:br/>
            </w:r>
            <w:r>
              <w:t>Sp. Defense: 135</w:t>
              <w:br/>
            </w:r>
            <w:r>
              <w:t>Speed: 100</w:t>
              <w:br/>
            </w:r>
            <w:r>
              <w:t>BST: 618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Pixilate (Ability)</w:t>
              <w:br/>
            </w:r>
          </w:p>
        </w:tc>
      </w:tr>
    </w:tbl>
    <w:p/>
    <w:p>
      <w:pPr>
        <w:pStyle w:val="Heading1"/>
      </w:pPr>
      <w:r>
        <w:t>Garganacl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130</w:t>
              <w:br/>
            </w:r>
            <w:r>
              <w:t>Sp. Attack: 45</w:t>
              <w:br/>
            </w:r>
            <w:r>
              <w:t>Sp. Defense: 90</w:t>
              <w:br/>
            </w:r>
            <w:r>
              <w:t>Speed: 35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Purifying Salt (Ability 1)</w:t>
              <w:br/>
            </w:r>
            <w:r>
              <w:t>• Sturdy (Ability 2)</w:t>
              <w:br/>
            </w:r>
            <w:r>
              <w:t>• Clear Body (Hidden Ability)</w:t>
              <w:br/>
            </w:r>
          </w:p>
        </w:tc>
      </w:tr>
    </w:tbl>
    <w:p/>
    <w:p>
      <w:pPr>
        <w:pStyle w:val="Heading1"/>
      </w:pPr>
      <w:r>
        <w:t>Gastly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35</w:t>
              <w:br/>
            </w:r>
            <w:r>
              <w:t>Defense: 30</w:t>
              <w:br/>
            </w:r>
            <w:r>
              <w:t>Sp. Attack: 100</w:t>
              <w:br/>
            </w:r>
            <w:r>
              <w:t>Sp. Defense: 35</w:t>
              <w:br/>
            </w:r>
            <w:r>
              <w:t>Speed: 80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Ghost /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Gengar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65</w:t>
              <w:br/>
            </w:r>
            <w:r>
              <w:t>Defense: 60</w:t>
              <w:br/>
            </w:r>
            <w:r>
              <w:t>Sp. Attack: 130</w:t>
              <w:br/>
            </w:r>
            <w:r>
              <w:t>Sp. Defense: 75</w:t>
              <w:br/>
            </w:r>
            <w:r>
              <w:t>Speed: 110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Ghost /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Gengar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65</w:t>
              <w:br/>
            </w:r>
            <w:r>
              <w:t>Defense: 60</w:t>
              <w:br/>
            </w:r>
            <w:r>
              <w:t>Sp. Attack: 130</w:t>
              <w:br/>
            </w:r>
            <w:r>
              <w:t>Sp. Defense: 75</w:t>
              <w:br/>
            </w:r>
            <w:r>
              <w:t>Speed: 110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Ghost /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Gengar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65</w:t>
              <w:br/>
            </w:r>
            <w:r>
              <w:t>Defense: 80</w:t>
              <w:br/>
            </w:r>
            <w:r>
              <w:t>Sp. Attack: 170</w:t>
              <w:br/>
            </w:r>
            <w:r>
              <w:t>Sp. Defense: 95</w:t>
              <w:br/>
            </w:r>
            <w:r>
              <w:t>Speed: 130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Ghost / Poison</w:t>
              <w:br/>
            </w:r>
            <w:r>
              <w:br/>
            </w:r>
            <w:r>
              <w:t>Abilities:</w:t>
              <w:br/>
            </w:r>
            <w:r>
              <w:t>• Shadow Tag (Ability)</w:t>
              <w:br/>
            </w:r>
          </w:p>
        </w:tc>
      </w:tr>
    </w:tbl>
    <w:p/>
    <w:p>
      <w:pPr>
        <w:pStyle w:val="Heading1"/>
      </w:pPr>
      <w:r>
        <w:t>Gholdengo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87</w:t>
              <w:br/>
            </w:r>
            <w:r>
              <w:t>Attack: 60</w:t>
              <w:br/>
            </w:r>
            <w:r>
              <w:t>Defense: 95</w:t>
              <w:br/>
            </w:r>
            <w:r>
              <w:t>Sp. Attack: 133</w:t>
              <w:br/>
            </w:r>
            <w:r>
              <w:t>Sp. Defense: 91</w:t>
              <w:br/>
            </w:r>
            <w:r>
              <w:t>Speed: 84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Steel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70</w:t>
              <w:br/>
            </w:r>
            <w:r>
              <w:t>Defense: 45</w:t>
              <w:br/>
            </w:r>
            <w:r>
              <w:t>Sp. Attack: 40</w:t>
              <w:br/>
            </w:r>
            <w:r>
              <w:t>Sp. Defense: 45</w:t>
              <w:br/>
            </w:r>
            <w:r>
              <w:t>Speed: 42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Dragon / Ground</w:t>
              <w:br/>
            </w:r>
            <w:r>
              <w:br/>
            </w:r>
            <w:r>
              <w:t>Abilities:</w:t>
              <w:br/>
            </w:r>
            <w:r>
              <w:t>• Sand Veil (Ability 1)</w:t>
              <w:br/>
            </w:r>
            <w:r>
              <w:t>• Strong Jaw (Ability 2)</w:t>
              <w:br/>
            </w:r>
            <w:r>
              <w:t>• Anger Shell (Hidden Ability)</w:t>
              <w:br/>
            </w:r>
          </w:p>
        </w:tc>
      </w:tr>
    </w:tbl>
    <w:p/>
    <w:p>
      <w:pPr>
        <w:pStyle w:val="Heading1"/>
      </w:pPr>
      <w:r>
        <w:t>Gigalith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135</w:t>
              <w:br/>
            </w:r>
            <w:r>
              <w:t>Defense: 130</w:t>
              <w:br/>
            </w:r>
            <w:r>
              <w:t>Sp. Attack: 60</w:t>
              <w:br/>
            </w:r>
            <w:r>
              <w:t>Speed: 25</w:t>
              <w:br/>
            </w:r>
            <w:r>
              <w:t>BST: 435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Sand Stream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Gimmighoul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30</w:t>
              <w:br/>
            </w:r>
            <w:r>
              <w:t>Defense: 70</w:t>
              <w:br/>
            </w:r>
            <w:r>
              <w:t>Sp. Attack: 75</w:t>
              <w:br/>
            </w:r>
            <w:r>
              <w:t>Sp. Defense: 70</w:t>
              <w:br/>
            </w:r>
            <w:r>
              <w:t>Speed: 10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Gimmighoul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30</w:t>
              <w:br/>
            </w:r>
            <w:r>
              <w:t>Defense: 25</w:t>
              <w:br/>
            </w:r>
            <w:r>
              <w:t>Sp. Attack: 75</w:t>
              <w:br/>
            </w:r>
            <w:r>
              <w:t>Sp. Defense: 45</w:t>
              <w:br/>
            </w:r>
            <w:r>
              <w:t>Speed: 80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Girafarig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80</w:t>
              <w:br/>
            </w:r>
            <w:r>
              <w:t>Defense: 65</w:t>
              <w:br/>
            </w:r>
            <w:r>
              <w:t>Sp. Attack: 90</w:t>
              <w:br/>
            </w:r>
            <w:r>
              <w:t>Sp. Defense: 65</w:t>
              <w:br/>
            </w:r>
            <w:r>
              <w:t>Speed: 85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Normal / Psychic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Early Bird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Giratina (Altered Forme)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150</w:t>
              <w:br/>
            </w:r>
            <w:r>
              <w:t>Attack: 100</w:t>
              <w:br/>
            </w:r>
            <w:r>
              <w:t>Defense: 120</w:t>
              <w:br/>
            </w:r>
            <w:r>
              <w:t>Sp. Attack: 100</w:t>
              <w:br/>
            </w:r>
            <w:r>
              <w:t>Sp. Defense: 120</w:t>
              <w:br/>
            </w:r>
            <w:r>
              <w:t>Speed: 90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Ghost / Dragon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Giratina (Origin Forme)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150</w:t>
              <w:br/>
            </w:r>
            <w:r>
              <w:t>Attack: 120</w:t>
              <w:br/>
            </w:r>
            <w:r>
              <w:t>Defense: 100</w:t>
              <w:br/>
            </w:r>
            <w:r>
              <w:t>Sp. Attack: 120</w:t>
              <w:br/>
            </w:r>
            <w:r>
              <w:t>Sp. Defense: 100</w:t>
              <w:br/>
            </w:r>
            <w:r>
              <w:t>Speed: 90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Ghost / Dragon</w:t>
              <w:br/>
            </w:r>
            <w:r>
              <w:br/>
            </w:r>
            <w:r>
              <w:t>Abilities:</w:t>
              <w:br/>
            </w:r>
            <w:r>
              <w:t>• Levitate (Ability)</w:t>
              <w:br/>
            </w:r>
          </w:p>
        </w:tc>
      </w:tr>
    </w:tbl>
    <w:p/>
    <w:p>
      <w:pPr>
        <w:pStyle w:val="Heading1"/>
      </w:pPr>
      <w:r>
        <w:t>Glaceon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60</w:t>
              <w:br/>
            </w:r>
            <w:r>
              <w:t>Defense: 110</w:t>
              <w:br/>
            </w:r>
            <w:r>
              <w:t>Sp. Attack: 130</w:t>
              <w:br/>
            </w:r>
            <w:r>
              <w:t>Sp. Defense: 95</w:t>
              <w:br/>
            </w:r>
            <w:r>
              <w:t>Speed: 65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Snow Cloak (Ability)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Glalie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80</w:t>
              <w:br/>
            </w:r>
            <w:r>
              <w:t>Defense: 80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Speed: 80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Ice Body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Glalie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120</w:t>
              <w:br/>
            </w:r>
            <w:r>
              <w:t>Defense: 80</w:t>
              <w:br/>
            </w:r>
            <w:r>
              <w:t>Sp. Attack: 120</w:t>
              <w:br/>
            </w:r>
            <w:r>
              <w:t>Sp. Defense: 80</w:t>
              <w:br/>
            </w:r>
            <w:r>
              <w:t>Speed: 100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Refrigerate (Ability)</w:t>
              <w:br/>
            </w:r>
          </w:p>
        </w:tc>
      </w:tr>
    </w:tbl>
    <w:p/>
    <w:p>
      <w:pPr>
        <w:pStyle w:val="Heading1"/>
      </w:pPr>
      <w:r>
        <w:t>Glameow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49</w:t>
              <w:br/>
            </w:r>
            <w:r>
              <w:t>Attack: 55</w:t>
              <w:br/>
            </w:r>
            <w:r>
              <w:t>Defense: 42</w:t>
              <w:br/>
            </w:r>
            <w:r>
              <w:t>Sp. Attack: 42</w:t>
              <w:br/>
            </w:r>
            <w:r>
              <w:t>Sp. Defense: 37</w:t>
              <w:br/>
            </w:r>
            <w:r>
              <w:t>Speed: 85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Limber (Ability 1)</w:t>
              <w:br/>
            </w:r>
            <w:r>
              <w:t>• Own Tempo (Ability 2)</w:t>
              <w:br/>
            </w:r>
            <w:r>
              <w:t>• Keen Eye (Hidden Ability)</w:t>
              <w:br/>
            </w:r>
          </w:p>
        </w:tc>
      </w:tr>
    </w:tbl>
    <w:p/>
    <w:p>
      <w:pPr>
        <w:pStyle w:val="Heading1"/>
      </w:pPr>
      <w:r>
        <w:t>Glastrier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145</w:t>
              <w:br/>
            </w:r>
            <w:r>
              <w:t>Defense: 130</w:t>
              <w:br/>
            </w:r>
            <w:r>
              <w:t>Sp. Attack: 65</w:t>
              <w:br/>
            </w:r>
            <w:r>
              <w:t>Sp. Defense: 110</w:t>
              <w:br/>
            </w:r>
            <w:r>
              <w:t>Speed: 30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Gligar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75</w:t>
              <w:br/>
            </w:r>
            <w:r>
              <w:t>Defense: 105</w:t>
              <w:br/>
            </w:r>
            <w:r>
              <w:t>Sp. Attack: 35</w:t>
              <w:br/>
            </w:r>
            <w:r>
              <w:t>Sp. Defense: 65</w:t>
              <w:br/>
            </w:r>
            <w:r>
              <w:t>Speed: 85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Ground / Flying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Sand Veil (Ability 2)</w:t>
              <w:br/>
            </w:r>
            <w:r>
              <w:t>• Immunity (Hidden Ability)</w:t>
              <w:br/>
            </w:r>
          </w:p>
        </w:tc>
      </w:tr>
    </w:tbl>
    <w:p/>
    <w:p>
      <w:pPr>
        <w:pStyle w:val="Heading1"/>
      </w:pPr>
      <w:r>
        <w:t>Glimmet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48</w:t>
              <w:br/>
            </w:r>
            <w:r>
              <w:t>Attack: 35</w:t>
              <w:br/>
            </w:r>
            <w:r>
              <w:t>Defense: 42</w:t>
              <w:br/>
            </w:r>
            <w:r>
              <w:t>Sp. Attack: 105</w:t>
              <w:br/>
            </w:r>
            <w:r>
              <w:t>Sp. Defense: 60</w:t>
              <w:br/>
            </w:r>
            <w:r>
              <w:t>Speed: 60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Rock / Poison</w:t>
              <w:br/>
            </w:r>
            <w:r>
              <w:br/>
            </w:r>
            <w:r>
              <w:t>Abilities:</w:t>
              <w:br/>
            </w:r>
            <w:r>
              <w:t>• Toxic Debris (Ability)</w:t>
              <w:br/>
            </w:r>
            <w:r>
              <w:t>• Corrosion (Hidden Ability)</w:t>
              <w:br/>
            </w:r>
          </w:p>
        </w:tc>
      </w:tr>
    </w:tbl>
    <w:p/>
    <w:p>
      <w:pPr>
        <w:pStyle w:val="Heading1"/>
      </w:pPr>
      <w:r>
        <w:t>Glimmora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83</w:t>
              <w:br/>
            </w:r>
            <w:r>
              <w:t>Attack: 55</w:t>
              <w:br/>
            </w:r>
            <w:r>
              <w:t>Defense: 90</w:t>
              <w:br/>
            </w:r>
            <w:r>
              <w:t>Sp. Attack: 130</w:t>
              <w:br/>
            </w:r>
            <w:r>
              <w:t>Sp. Defense: 81</w:t>
              <w:br/>
            </w:r>
            <w:r>
              <w:t>Speed: 86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Rock / Poison</w:t>
              <w:br/>
            </w:r>
            <w:r>
              <w:br/>
            </w:r>
            <w:r>
              <w:t>Abilities:</w:t>
              <w:br/>
            </w:r>
            <w:r>
              <w:t>• Toxic Debris (Ability)</w:t>
              <w:br/>
            </w:r>
            <w:r>
              <w:t>• Corrosion (Hidden Ability)</w:t>
              <w:br/>
            </w:r>
          </w:p>
        </w:tc>
      </w:tr>
    </w:tbl>
    <w:p/>
    <w:p>
      <w:pPr>
        <w:pStyle w:val="Heading1"/>
      </w:pPr>
      <w:r>
        <w:t>Gliscor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95</w:t>
              <w:br/>
            </w:r>
            <w:r>
              <w:t>Defense: 125</w:t>
              <w:br/>
            </w:r>
            <w:r>
              <w:t>Sp. Attack: 45</w:t>
              <w:br/>
            </w:r>
            <w:r>
              <w:t>Sp. Defense: 75</w:t>
              <w:br/>
            </w:r>
            <w:r>
              <w:t>Speed: 95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Ground / Flying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Sand Veil (Ability 2)</w:t>
              <w:br/>
            </w:r>
            <w:r>
              <w:t>• Poison Heal (Hidden Ability)</w:t>
              <w:br/>
            </w:r>
          </w:p>
        </w:tc>
      </w:tr>
    </w:tbl>
    <w:p/>
    <w:p>
      <w:pPr>
        <w:pStyle w:val="Heading1"/>
      </w:pPr>
      <w:r>
        <w:t>Gloom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65</w:t>
              <w:br/>
            </w:r>
            <w:r>
              <w:t>Defense: 70</w:t>
              <w:br/>
            </w:r>
            <w:r>
              <w:t>Sp. Attack: 85</w:t>
              <w:br/>
            </w:r>
            <w:r>
              <w:t>Sp. Defense: 75</w:t>
              <w:br/>
            </w:r>
            <w:r>
              <w:t>Speed: 40</w:t>
              <w:br/>
            </w:r>
            <w:r>
              <w:t>BST: 395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Stench (Hidden Ability)</w:t>
              <w:br/>
            </w:r>
          </w:p>
        </w:tc>
      </w:tr>
    </w:tbl>
    <w:p/>
    <w:p>
      <w:pPr>
        <w:pStyle w:val="Heading1"/>
      </w:pPr>
      <w:r>
        <w:t>Gogoat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123</w:t>
              <w:br/>
            </w:r>
            <w:r>
              <w:t>Attack: 100</w:t>
              <w:br/>
            </w:r>
            <w:r>
              <w:t>Defense: 62</w:t>
              <w:br/>
            </w:r>
            <w:r>
              <w:t>Sp. Attack: 97</w:t>
              <w:br/>
            </w:r>
            <w:r>
              <w:t>Sp. Defense: 81</w:t>
              <w:br/>
            </w:r>
            <w:r>
              <w:t>Speed: 68</w:t>
              <w:br/>
            </w:r>
            <w:r>
              <w:t>BST: 531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Sap Sipper (Ability)</w:t>
              <w:br/>
            </w:r>
            <w:r>
              <w:t>• Grass Pelt (Hidden Ability)</w:t>
              <w:br/>
            </w:r>
          </w:p>
        </w:tc>
      </w:tr>
    </w:tbl>
    <w:p/>
    <w:p>
      <w:pPr>
        <w:pStyle w:val="Heading1"/>
      </w:pPr>
      <w:r>
        <w:t>Golbat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80</w:t>
              <w:br/>
            </w:r>
            <w:r>
              <w:t>Defense: 70</w:t>
              <w:br/>
            </w:r>
            <w:r>
              <w:t>Sp. Attack: 65</w:t>
              <w:br/>
            </w:r>
            <w:r>
              <w:t>Sp. Defense: 75</w:t>
              <w:br/>
            </w:r>
            <w:r>
              <w:t>Speed: 90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Poison / Flying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Wind Rider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Goldeen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67</w:t>
              <w:br/>
            </w:r>
            <w:r>
              <w:t>Defense: 60</w:t>
              <w:br/>
            </w:r>
            <w:r>
              <w:t>Sp. Attack: 35</w:t>
              <w:br/>
            </w:r>
            <w:r>
              <w:t>Sp. Defense: 50</w:t>
              <w:br/>
            </w:r>
            <w:r>
              <w:t>Speed: 63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Water Veil (Ability 2)</w:t>
              <w:br/>
            </w:r>
            <w:r>
              <w:t>• Lightning Rod (Hidden Ability)</w:t>
              <w:br/>
            </w:r>
          </w:p>
        </w:tc>
      </w:tr>
    </w:tbl>
    <w:p/>
    <w:p>
      <w:pPr>
        <w:pStyle w:val="Heading1"/>
      </w:pPr>
      <w:r>
        <w:t>Golduck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82</w:t>
              <w:br/>
            </w:r>
            <w:r>
              <w:t>Defense: 78</w:t>
              <w:br/>
            </w:r>
            <w:r>
              <w:t>Sp. Attack: 95</w:t>
              <w:br/>
            </w:r>
            <w:r>
              <w:t>Sp. Defense: 80</w:t>
              <w:br/>
            </w:r>
            <w:r>
              <w:t>Speed: 85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Damp (Ability 1)</w:t>
              <w:br/>
            </w:r>
            <w:r>
              <w:t>• Cloud Nine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Golett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59</w:t>
              <w:br/>
            </w:r>
            <w:r>
              <w:t>Attack: 74</w:t>
              <w:br/>
            </w:r>
            <w:r>
              <w:t>Defense: 50</w:t>
              <w:br/>
            </w:r>
            <w:r>
              <w:t>Sp. Attack: 35</w:t>
              <w:br/>
            </w:r>
            <w:r>
              <w:t>Sp. Defense: 50</w:t>
              <w:br/>
            </w:r>
            <w:r>
              <w:t>Speed: 35</w:t>
              <w:br/>
            </w:r>
            <w:r>
              <w:t>BST: 303</w:t>
            </w:r>
          </w:p>
        </w:tc>
        <w:tc>
          <w:tcPr>
            <w:tcW w:type="dxa" w:w="4320"/>
          </w:tcPr>
          <w:p>
            <w:r>
              <w:t>Type(s): Ground / Ghost</w:t>
              <w:br/>
            </w:r>
            <w:r>
              <w:br/>
            </w:r>
            <w:r>
              <w:t>Abilities:</w:t>
              <w:br/>
            </w:r>
            <w:r>
              <w:t>• Iron Fist (Ability 1)</w:t>
              <w:br/>
            </w:r>
            <w:r>
              <w:t>• Klutz (Ability 2)</w:t>
              <w:br/>
            </w:r>
            <w:r>
              <w:t>• No Guard (Hidden Ability)</w:t>
              <w:br/>
            </w:r>
          </w:p>
        </w:tc>
      </w:tr>
    </w:tbl>
    <w:p/>
    <w:p>
      <w:pPr>
        <w:pStyle w:val="Heading1"/>
      </w:pPr>
      <w:r>
        <w:t>Golisopod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125</w:t>
              <w:br/>
            </w:r>
            <w:r>
              <w:t>Defense: 140</w:t>
              <w:br/>
            </w:r>
            <w:r>
              <w:t>Sp. Attack: 60</w:t>
              <w:br/>
            </w:r>
            <w:r>
              <w:t>Sp. Defense: 90</w:t>
              <w:br/>
            </w:r>
            <w:r>
              <w:t>Speed: 45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Bug /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Golurk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89</w:t>
              <w:br/>
            </w:r>
            <w:r>
              <w:t>Attack: 124</w:t>
              <w:br/>
            </w:r>
            <w:r>
              <w:t>Defense: 80</w:t>
              <w:br/>
            </w:r>
            <w:r>
              <w:t>Sp. Attack: 55</w:t>
              <w:br/>
            </w:r>
            <w:r>
              <w:t>Sp. Defense: 80</w:t>
              <w:br/>
            </w:r>
            <w:r>
              <w:t>Speed: 55</w:t>
              <w:br/>
            </w:r>
            <w:r>
              <w:t>BST: 483</w:t>
            </w:r>
          </w:p>
        </w:tc>
        <w:tc>
          <w:tcPr>
            <w:tcW w:type="dxa" w:w="4320"/>
          </w:tcPr>
          <w:p>
            <w:r>
              <w:t>Type(s): Ground / Ghost</w:t>
              <w:br/>
            </w:r>
            <w:r>
              <w:br/>
            </w:r>
            <w:r>
              <w:t>Abilities:</w:t>
              <w:br/>
            </w:r>
            <w:r>
              <w:t>• Iron Fist (Ability 1)</w:t>
              <w:br/>
            </w:r>
            <w:r>
              <w:t>• Klutz (Ability 2)</w:t>
              <w:br/>
            </w:r>
            <w:r>
              <w:t>• No Guard (Hidden Ability)</w:t>
              <w:br/>
            </w:r>
          </w:p>
        </w:tc>
      </w:tr>
    </w:tbl>
    <w:p/>
    <w:p>
      <w:pPr>
        <w:pStyle w:val="Heading1"/>
      </w:pPr>
      <w:r>
        <w:t>Goodra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100</w:t>
              <w:br/>
            </w:r>
            <w:r>
              <w:t>Defense: 70</w:t>
              <w:br/>
            </w:r>
            <w:r>
              <w:t>Sp. Attack: 110</w:t>
              <w:br/>
            </w:r>
            <w:r>
              <w:t>Sp. Defense: 150</w:t>
              <w:br/>
            </w:r>
            <w:r>
              <w:t>Speed: 80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Sap Sipper (Ability 1)</w:t>
              <w:br/>
            </w:r>
            <w:r>
              <w:t>• Hydration (Ability 2)</w:t>
              <w:br/>
            </w:r>
            <w:r>
              <w:t>• Gooey (Hidden Ability)</w:t>
              <w:br/>
            </w:r>
          </w:p>
        </w:tc>
      </w:tr>
    </w:tbl>
    <w:p/>
    <w:p>
      <w:pPr>
        <w:pStyle w:val="Heading1"/>
      </w:pPr>
      <w:r>
        <w:t>Goodra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110</w:t>
              <w:br/>
            </w:r>
            <w:r>
              <w:t>Sp. Defense: 150</w:t>
              <w:br/>
            </w:r>
            <w:r>
              <w:t>Speed: 60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Steel</w:t>
              <w:br/>
            </w:r>
            <w:r>
              <w:br/>
            </w:r>
            <w:r>
              <w:t>Abilities:</w:t>
              <w:br/>
            </w:r>
            <w:r>
              <w:t>• Sap Sipper (Ability 1)</w:t>
              <w:br/>
            </w:r>
            <w:r>
              <w:t>• Shell Armor (Ability 2)</w:t>
              <w:br/>
            </w:r>
            <w:r>
              <w:t>• Gooey (Hidden Ability)</w:t>
              <w:br/>
            </w:r>
          </w:p>
        </w:tc>
      </w:tr>
    </w:tbl>
    <w:p/>
    <w:p>
      <w:pPr>
        <w:pStyle w:val="Heading1"/>
      </w:pPr>
      <w:r>
        <w:t>Goomy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50</w:t>
              <w:br/>
            </w:r>
            <w:r>
              <w:t>Defense: 35</w:t>
              <w:br/>
            </w:r>
            <w:r>
              <w:t>Sp. Attack: 55</w:t>
              <w:br/>
            </w:r>
            <w:r>
              <w:t>Sp. Defense: 75</w:t>
              <w:br/>
            </w:r>
            <w:r>
              <w:t>Speed: 40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Sap Sipper (Ability 1)</w:t>
              <w:br/>
            </w:r>
            <w:r>
              <w:t>• Hydration (Ability 2)</w:t>
              <w:br/>
            </w:r>
            <w:r>
              <w:t>• Gooey (Hidden Ability)</w:t>
              <w:br/>
            </w:r>
          </w:p>
        </w:tc>
      </w:tr>
    </w:tbl>
    <w:p/>
    <w:p>
      <w:pPr>
        <w:pStyle w:val="Heading1"/>
      </w:pPr>
      <w:r>
        <w:t>Gorebyss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84</w:t>
              <w:br/>
            </w:r>
            <w:r>
              <w:t>Defense: 105</w:t>
              <w:br/>
            </w:r>
            <w:r>
              <w:t>Sp. Attack: 114</w:t>
              <w:br/>
            </w:r>
            <w:r>
              <w:t>Sp. Defense: 75</w:t>
              <w:br/>
            </w:r>
            <w:r>
              <w:t>Speed: 52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Gossifleur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40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60</w:t>
              <w:br/>
            </w:r>
            <w:r>
              <w:t>Speed: 10</w:t>
              <w:br/>
            </w:r>
            <w:r>
              <w:t>BST: 250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Cotton Down (Ability 1)</w:t>
              <w:br/>
            </w:r>
            <w:r>
              <w:t>• Regenerator (Ability 2)</w:t>
              <w:br/>
            </w:r>
            <w:r>
              <w:t>• Effect Spore (Hidden Ability)</w:t>
              <w:br/>
            </w:r>
          </w:p>
        </w:tc>
      </w:tr>
    </w:tbl>
    <w:p/>
    <w:p>
      <w:pPr>
        <w:pStyle w:val="Heading1"/>
      </w:pPr>
      <w:r>
        <w:t>Gothita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30</w:t>
              <w:br/>
            </w:r>
            <w:r>
              <w:t>Defense: 50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45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Competitive (Ability 1)</w:t>
              <w:br/>
            </w:r>
            <w:r>
              <w:t>• Frisk (Ability 2)</w:t>
              <w:br/>
            </w:r>
            <w:r>
              <w:t>• Shadow Tag (Hidden Ability)</w:t>
              <w:br/>
            </w:r>
          </w:p>
        </w:tc>
      </w:tr>
    </w:tbl>
    <w:p/>
    <w:p>
      <w:pPr>
        <w:pStyle w:val="Heading1"/>
      </w:pPr>
      <w:r>
        <w:t>Gothitelle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55</w:t>
              <w:br/>
            </w:r>
            <w:r>
              <w:t>Defense: 95</w:t>
              <w:br/>
            </w:r>
            <w:r>
              <w:t>Sp. Attack: 95</w:t>
              <w:br/>
            </w:r>
            <w:r>
              <w:t>Sp. Defense: 110</w:t>
              <w:br/>
            </w:r>
            <w:r>
              <w:t>Speed: 65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Psychic / Dark</w:t>
              <w:br/>
            </w:r>
            <w:r>
              <w:br/>
            </w:r>
            <w:r>
              <w:t>Abilities:</w:t>
              <w:br/>
            </w:r>
            <w:r>
              <w:t>• Competitive (Ability 1)</w:t>
              <w:br/>
            </w:r>
            <w:r>
              <w:t>• Frisk (Ability 2)</w:t>
              <w:br/>
            </w:r>
            <w:r>
              <w:t>• Shadow Tag (Hidden Ability)</w:t>
              <w:br/>
            </w:r>
          </w:p>
        </w:tc>
      </w:tr>
    </w:tbl>
    <w:p/>
    <w:p>
      <w:pPr>
        <w:pStyle w:val="Heading1"/>
      </w:pPr>
      <w:r>
        <w:t>Gothorita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45</w:t>
              <w:br/>
            </w:r>
            <w:r>
              <w:t>Defense: 70</w:t>
              <w:br/>
            </w:r>
            <w:r>
              <w:t>Sp. Attack: 75</w:t>
              <w:br/>
            </w:r>
            <w:r>
              <w:t>Sp. Defense: 85</w:t>
              <w:br/>
            </w:r>
            <w:r>
              <w:t>Speed: 55</w:t>
              <w:br/>
            </w:r>
            <w:r>
              <w:t>BST: 390</w:t>
            </w:r>
          </w:p>
        </w:tc>
        <w:tc>
          <w:tcPr>
            <w:tcW w:type="dxa" w:w="4320"/>
          </w:tcPr>
          <w:p>
            <w:r>
              <w:t>Type(s): Psychic / Dark</w:t>
              <w:br/>
            </w:r>
            <w:r>
              <w:br/>
            </w:r>
            <w:r>
              <w:t>Abilities:</w:t>
              <w:br/>
            </w:r>
            <w:r>
              <w:t>• Competitive (Ability 1)</w:t>
              <w:br/>
            </w:r>
            <w:r>
              <w:t>• Frisk (Ability 2)</w:t>
              <w:br/>
            </w:r>
            <w:r>
              <w:t>• Shadow Tag (Hidden Ability)</w:t>
              <w:br/>
            </w:r>
          </w:p>
        </w:tc>
      </w:tr>
    </w:tbl>
    <w:p/>
    <w:p>
      <w:pPr>
        <w:pStyle w:val="Heading1"/>
      </w:pPr>
      <w:r>
        <w:t>Grafaiai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63</w:t>
              <w:br/>
            </w:r>
            <w:r>
              <w:t>Attack: 95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72</w:t>
              <w:br/>
            </w:r>
            <w:r>
              <w:t>Speed: 110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Poison / Normal</w:t>
              <w:br/>
            </w:r>
            <w:r>
              <w:br/>
            </w:r>
            <w:r>
              <w:t>Abilities:</w:t>
              <w:br/>
            </w:r>
            <w:r>
              <w:t>• Unburden (Ability 1)</w:t>
              <w:br/>
            </w:r>
            <w:r>
              <w:t>• Poison Touch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Granbull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120</w:t>
              <w:br/>
            </w:r>
            <w:r>
              <w:t>Defense: 75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45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Quick Feet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Grapploct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118</w:t>
              <w:br/>
            </w:r>
            <w:r>
              <w:t>Defense: 90</w:t>
              <w:br/>
            </w:r>
            <w:r>
              <w:t>Sp. Attack: 70</w:t>
              <w:br/>
            </w:r>
            <w:r>
              <w:t>Sp. Defense: 80</w:t>
              <w:br/>
            </w:r>
            <w:r>
              <w:t>Speed: 42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Limber (Ability)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Great Tusk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115</w:t>
              <w:br/>
            </w:r>
            <w:r>
              <w:t>Attack: 131</w:t>
              <w:br/>
            </w:r>
            <w:r>
              <w:t>Defense: 131</w:t>
              <w:br/>
            </w:r>
            <w:r>
              <w:t>Sp. Attack: 53</w:t>
              <w:br/>
            </w:r>
            <w:r>
              <w:t>Sp. Defense: 53</w:t>
              <w:br/>
            </w:r>
            <w:r>
              <w:t>Speed: 87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Ground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Greavard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61</w:t>
              <w:br/>
            </w:r>
            <w:r>
              <w:t>Defense: 60</w:t>
              <w:br/>
            </w:r>
            <w:r>
              <w:t>Sp. Attack: 30</w:t>
              <w:br/>
            </w:r>
            <w:r>
              <w:t>Sp. Defense: 55</w:t>
              <w:br/>
            </w:r>
            <w:r>
              <w:t>Speed: 34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Pickup (Ability)</w:t>
              <w:br/>
            </w:r>
            <w:r>
              <w:t>• Fluffy (Hidden Ability)</w:t>
              <w:br/>
            </w:r>
          </w:p>
        </w:tc>
      </w:tr>
    </w:tbl>
    <w:p/>
    <w:p>
      <w:pPr>
        <w:pStyle w:val="Heading1"/>
      </w:pPr>
      <w:r>
        <w:t>Greedent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95</w:t>
              <w:br/>
            </w:r>
            <w:r>
              <w:t>Defense: 95</w:t>
              <w:br/>
            </w:r>
            <w:r>
              <w:t>Sp. Attack: 55</w:t>
              <w:br/>
            </w:r>
            <w:r>
              <w:t>Sp. Defense: 75</w:t>
              <w:br/>
            </w:r>
            <w:r>
              <w:t>Speed: 20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Cheek Pouch (Ability)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Greninja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145</w:t>
              <w:br/>
            </w:r>
            <w:r>
              <w:t>Defense: 67</w:t>
              <w:br/>
            </w:r>
            <w:r>
              <w:t>Sp. Attack: 153</w:t>
              <w:br/>
            </w:r>
            <w:r>
              <w:t>Sp. Defense: 71</w:t>
              <w:br/>
            </w:r>
            <w:r>
              <w:t>Speed: 132</w:t>
              <w:br/>
            </w:r>
            <w:r>
              <w:t>BST: 640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Protean (Hidden Ability)</w:t>
              <w:br/>
            </w:r>
          </w:p>
        </w:tc>
      </w:tr>
    </w:tbl>
    <w:p/>
    <w:p>
      <w:pPr>
        <w:pStyle w:val="Heading1"/>
      </w:pPr>
      <w:r>
        <w:t>Greninja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145</w:t>
              <w:br/>
            </w:r>
            <w:r>
              <w:t>Defense: 67</w:t>
              <w:br/>
            </w:r>
            <w:r>
              <w:t>Sp. Attack: 153</w:t>
              <w:br/>
            </w:r>
            <w:r>
              <w:t>Sp. Defense: 71</w:t>
              <w:br/>
            </w:r>
            <w:r>
              <w:t>Speed: 132</w:t>
              <w:br/>
            </w:r>
            <w:r>
              <w:t>BST: 640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Battle Bond (Ability)</w:t>
              <w:br/>
            </w:r>
          </w:p>
        </w:tc>
      </w:tr>
    </w:tbl>
    <w:p/>
    <w:p>
      <w:pPr>
        <w:pStyle w:val="Heading1"/>
      </w:pPr>
      <w:r>
        <w:t>Greninja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145</w:t>
              <w:br/>
            </w:r>
            <w:r>
              <w:t>Defense: 67</w:t>
              <w:br/>
            </w:r>
            <w:r>
              <w:t>Sp. Attack: 153</w:t>
              <w:br/>
            </w:r>
            <w:r>
              <w:t>Sp. Defense: 71</w:t>
              <w:br/>
            </w:r>
            <w:r>
              <w:t>Speed: 132</w:t>
              <w:br/>
            </w:r>
            <w:r>
              <w:t>BST: 640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Battle Bond (Ability)</w:t>
              <w:br/>
            </w:r>
          </w:p>
        </w:tc>
      </w:tr>
    </w:tbl>
    <w:p/>
    <w:p>
      <w:pPr>
        <w:pStyle w:val="Heading1"/>
      </w:pPr>
      <w:r>
        <w:t>Grookey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65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65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Grassy Surge (Hidden Ability)</w:t>
              <w:br/>
            </w:r>
          </w:p>
        </w:tc>
      </w:tr>
    </w:tbl>
    <w:p/>
    <w:p>
      <w:pPr>
        <w:pStyle w:val="Heading1"/>
      </w:pPr>
      <w:r>
        <w:t>Grotle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89</w:t>
              <w:br/>
            </w:r>
            <w:r>
              <w:t>Defense: 85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36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Shell Armor (Hidden Ability)</w:t>
              <w:br/>
            </w:r>
          </w:p>
        </w:tc>
      </w:tr>
    </w:tbl>
    <w:p/>
    <w:p>
      <w:pPr>
        <w:pStyle w:val="Heading1"/>
      </w:pPr>
      <w:r>
        <w:t>Groudon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150</w:t>
              <w:br/>
            </w:r>
            <w:r>
              <w:t>Defense: 140</w:t>
              <w:br/>
            </w:r>
            <w:r>
              <w:t>Sp. Attack: 100</w:t>
              <w:br/>
            </w:r>
            <w:r>
              <w:t>Sp. Defense: 90</w:t>
              <w:br/>
            </w:r>
            <w:r>
              <w:t>Speed: 90</w:t>
              <w:br/>
            </w:r>
            <w:r>
              <w:t>BST: 670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Groudon (Primal)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180</w:t>
              <w:br/>
            </w:r>
            <w:r>
              <w:t>Defense: 160</w:t>
              <w:br/>
            </w:r>
            <w:r>
              <w:t>Sp. Attack: 150</w:t>
              <w:br/>
            </w:r>
            <w:r>
              <w:t>Sp. Defense: 90</w:t>
              <w:br/>
            </w:r>
            <w:r>
              <w:t>Speed: 90</w:t>
              <w:br/>
            </w:r>
            <w:r>
              <w:t>BST: 770</w:t>
            </w:r>
          </w:p>
        </w:tc>
        <w:tc>
          <w:tcPr>
            <w:tcW w:type="dxa" w:w="4320"/>
          </w:tcPr>
          <w:p>
            <w:r>
              <w:t>Type(s): Ground / Fire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Grovyle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85</w:t>
              <w:br/>
            </w:r>
            <w:r>
              <w:t>Defense: 45</w:t>
              <w:br/>
            </w:r>
            <w:r>
              <w:t>Sp. Attack: 85</w:t>
              <w:br/>
            </w:r>
            <w:r>
              <w:t>Sp. Defense: 65</w:t>
              <w:br/>
            </w:r>
            <w:r>
              <w:t>Speed: 95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Grass / Dragon</w:t>
              <w:br/>
            </w:r>
            <w:r>
              <w:br/>
            </w:r>
            <w:r>
              <w:t>Abilities:</w:t>
              <w:br/>
            </w:r>
            <w:r>
              <w:t>• Unburden (Ability)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Growlithe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70</w:t>
              <w:br/>
            </w:r>
            <w:r>
              <w:t>Defense: 45</w:t>
              <w:br/>
            </w:r>
            <w:r>
              <w:t>Sp. Attack: 70</w:t>
              <w:br/>
            </w:r>
            <w:r>
              <w:t>Sp. Defense: 50</w:t>
              <w:br/>
            </w:r>
            <w:r>
              <w:t>Speed: 60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Flash Fire (Ability 2)</w:t>
              <w:br/>
            </w:r>
            <w:r>
              <w:t>• Justified (Hidden Ability)</w:t>
              <w:br/>
            </w:r>
          </w:p>
        </w:tc>
      </w:tr>
    </w:tbl>
    <w:p/>
    <w:p>
      <w:pPr>
        <w:pStyle w:val="Heading1"/>
      </w:pPr>
      <w:r>
        <w:t>Growlithe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75</w:t>
              <w:br/>
            </w:r>
            <w:r>
              <w:t>Defense: 45</w:t>
              <w:br/>
            </w:r>
            <w:r>
              <w:t>Sp. Attack: 65</w:t>
              <w:br/>
            </w:r>
            <w:r>
              <w:t>Sp. Defense: 50</w:t>
              <w:br/>
            </w:r>
            <w:r>
              <w:t>Speed: 55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Fire / Rock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Flash Fire (Ability 2)</w:t>
              <w:br/>
            </w:r>
            <w:r>
              <w:t>• Rock Head (Hidden Ability)</w:t>
              <w:br/>
            </w:r>
          </w:p>
        </w:tc>
      </w:tr>
    </w:tbl>
    <w:p/>
    <w:p>
      <w:pPr>
        <w:pStyle w:val="Heading1"/>
      </w:pPr>
      <w:r>
        <w:t>Grubbin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47</w:t>
              <w:br/>
            </w:r>
            <w:r>
              <w:t>Attack: 62</w:t>
              <w:br/>
            </w:r>
            <w:r>
              <w:t>Defense: 45</w:t>
              <w:br/>
            </w:r>
            <w:r>
              <w:t>Sp. Attack: 55</w:t>
              <w:br/>
            </w:r>
            <w:r>
              <w:t>Sp. Defense: 45</w:t>
              <w:br/>
            </w:r>
            <w:r>
              <w:t>Speed: 46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Grumpig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45</w:t>
              <w:br/>
            </w:r>
            <w:r>
              <w:t>Defense: 65</w:t>
              <w:br/>
            </w:r>
            <w:r>
              <w:t>Sp. Attack: 90</w:t>
              <w:br/>
            </w:r>
            <w:r>
              <w:t>Sp. Defense: 110</w:t>
              <w:br/>
            </w:r>
            <w:r>
              <w:t>Speed: 80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Own Tempo (Ability 2)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Gulpin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43</w:t>
              <w:br/>
            </w:r>
            <w:r>
              <w:t>Defense: 53</w:t>
              <w:br/>
            </w:r>
            <w:r>
              <w:t>Sp. Attack: 43</w:t>
              <w:br/>
            </w:r>
            <w:r>
              <w:t>Sp. Defense: 53</w:t>
              <w:br/>
            </w:r>
            <w:r>
              <w:t>Speed: 40</w:t>
              <w:br/>
            </w:r>
            <w:r>
              <w:t>BST: 302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Liquid Ooze (Ability 1)</w:t>
              <w:br/>
            </w:r>
            <w:r>
              <w:t>• Sticky Hold (Ability 2)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Gumshoos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110</w:t>
              <w:br/>
            </w:r>
            <w:r>
              <w:t>Defense: 60</w:t>
              <w:br/>
            </w:r>
            <w:r>
              <w:t>Sp. Attack: 55</w:t>
              <w:br/>
            </w:r>
            <w:r>
              <w:t>Sp. Defense: 60</w:t>
              <w:br/>
            </w:r>
            <w:r>
              <w:t>Speed: 45</w:t>
              <w:br/>
            </w:r>
            <w:r>
              <w:t>BST: 418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Looper (Ability)</w:t>
              <w:br/>
            </w:r>
            <w:r>
              <w:t>• Adaptability (Hidden Ability)</w:t>
              <w:br/>
            </w:r>
          </w:p>
        </w:tc>
      </w:tr>
    </w:tbl>
    <w:p/>
    <w:p>
      <w:pPr>
        <w:pStyle w:val="Heading1"/>
      </w:pPr>
      <w:r>
        <w:t>Gurdurr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105</w:t>
              <w:br/>
            </w:r>
            <w:r>
              <w:t>Defense: 85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40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Sheer Force (Ability 2)</w:t>
              <w:br/>
            </w:r>
            <w:r>
              <w:t>• Iron Fist (Hidden Ability)</w:t>
              <w:br/>
            </w:r>
          </w:p>
        </w:tc>
      </w:tr>
    </w:tbl>
    <w:p/>
    <w:p>
      <w:pPr>
        <w:pStyle w:val="Heading1"/>
      </w:pPr>
      <w:r>
        <w:t>Guzzlord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223</w:t>
              <w:br/>
            </w:r>
            <w:r>
              <w:t>Attack: 101</w:t>
              <w:br/>
            </w:r>
            <w:r>
              <w:t>Defense: 53</w:t>
              <w:br/>
            </w:r>
            <w:r>
              <w:t>Sp. Attack: 97</w:t>
              <w:br/>
            </w:r>
            <w:r>
              <w:t>Sp. Defense: 53</w:t>
              <w:br/>
            </w:r>
            <w:r>
              <w:t>Speed: 43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Dark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Gwaqo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93</w:t>
              <w:br/>
            </w:r>
            <w:r>
              <w:t>Attack: 54</w:t>
              <w:br/>
            </w:r>
            <w:r>
              <w:t>Defense: 42</w:t>
              <w:br/>
            </w:r>
            <w:r>
              <w:t>Sp. Attack: 77</w:t>
              <w:br/>
            </w:r>
            <w:r>
              <w:t>Sp. Defense: 56</w:t>
              <w:br/>
            </w:r>
            <w:r>
              <w:t>Speed: 91</w:t>
              <w:br/>
            </w:r>
            <w:r>
              <w:t>BST: 413</w:t>
            </w:r>
          </w:p>
        </w:tc>
        <w:tc>
          <w:tcPr>
            <w:tcW w:type="dxa" w:w="4320"/>
          </w:tcPr>
          <w:p>
            <w:r>
              <w:t>Type(s): Fairy / Ground</w:t>
              <w:br/>
            </w:r>
            <w:r>
              <w:br/>
            </w:r>
            <w:r>
              <w:t>Abilities:</w:t>
              <w:br/>
            </w:r>
            <w:r>
              <w:t>• Power Of Alchemy (Ability 1)</w:t>
              <w:br/>
            </w:r>
            <w:r>
              <w:t>• Wonder Skin (Ability 2)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Gyarados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125</w:t>
              <w:br/>
            </w:r>
            <w:r>
              <w:t>Defense: 79</w:t>
              <w:br/>
            </w:r>
            <w:r>
              <w:t>Sp. Attack: 60</w:t>
              <w:br/>
            </w:r>
            <w:r>
              <w:t>Sp. Defense: 100</w:t>
              <w:br/>
            </w:r>
            <w:r>
              <w:t>Speed: 81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Water / Flying</w:t>
              <w:br/>
            </w:r>
            <w:r>
              <w:br/>
            </w:r>
            <w:r>
              <w:t>Abilities:</w:t>
              <w:br/>
            </w:r>
            <w:r>
              <w:t>• Intimidate (Ability)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Gyarados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155</w:t>
              <w:br/>
            </w:r>
            <w:r>
              <w:t>Defense: 109</w:t>
              <w:br/>
            </w:r>
            <w:r>
              <w:t>Sp. Attack: 70</w:t>
              <w:br/>
            </w:r>
            <w:r>
              <w:t>Sp. Defense: 130</w:t>
              <w:br/>
            </w:r>
            <w:r>
              <w:t>Speed: 81</w:t>
              <w:br/>
            </w:r>
            <w:r>
              <w:t>BST: 640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Mold Breaker (Ability)</w:t>
              <w:br/>
            </w:r>
          </w:p>
        </w:tc>
      </w:tr>
    </w:tbl>
    <w:p/>
    <w:p>
      <w:pPr>
        <w:pStyle w:val="Heading1"/>
      </w:pPr>
      <w:r>
        <w:t>Gyr'n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93</w:t>
              <w:br/>
            </w:r>
            <w:r>
              <w:t>Defense: 75</w:t>
              <w:br/>
            </w:r>
            <w:r>
              <w:t>Sp. Attack: 67</w:t>
              <w:br/>
            </w:r>
            <w:r>
              <w:t>Sp. Defense: 61</w:t>
              <w:br/>
            </w:r>
            <w:r>
              <w:t>Speed: 75</w:t>
              <w:br/>
            </w:r>
            <w:r>
              <w:t>BST: 444</w:t>
            </w:r>
          </w:p>
        </w:tc>
        <w:tc>
          <w:tcPr>
            <w:tcW w:type="dxa" w:w="4320"/>
          </w:tcPr>
          <w:p>
            <w:r>
              <w:t>Type(s): Normal / Steel</w:t>
              <w:br/>
            </w:r>
            <w:r>
              <w:br/>
            </w:r>
            <w:r>
              <w:t>Abilities:</w:t>
              <w:br/>
            </w:r>
            <w:r>
              <w:t>• Momentum (Ability)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Hakamo-o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75</w:t>
              <w:br/>
            </w:r>
            <w:r>
              <w:t>Defense: 90</w:t>
              <w:br/>
            </w:r>
            <w:r>
              <w:t>Sp. Attack: 65</w:t>
              <w:br/>
            </w:r>
            <w:r>
              <w:t>Sp. Defense: 70</w:t>
              <w:br/>
            </w:r>
            <w:r>
              <w:t>Speed: 65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Dragon / Fighting</w:t>
              <w:br/>
            </w:r>
            <w:r>
              <w:br/>
            </w:r>
            <w:r>
              <w:t>Abilities:</w:t>
              <w:br/>
            </w:r>
            <w:r>
              <w:t>• Bulletproof (Ability 1)</w:t>
              <w:br/>
            </w:r>
            <w:r>
              <w:t>• Soundproof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Happiny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5</w:t>
              <w:br/>
            </w:r>
            <w:r>
              <w:t>Defense: 5</w:t>
              <w:br/>
            </w:r>
            <w:r>
              <w:t>Sp. Attack: 15</w:t>
              <w:br/>
            </w:r>
            <w:r>
              <w:t>Sp. Defense: 65</w:t>
              <w:br/>
            </w:r>
            <w:r>
              <w:t>Speed: 30</w:t>
              <w:br/>
            </w:r>
            <w:r>
              <w:t>BST: 220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Serene Grace (Ability 2)</w:t>
              <w:br/>
            </w:r>
            <w:r>
              <w:t>• Friend Guard (Hidden Ability)</w:t>
              <w:br/>
            </w:r>
          </w:p>
        </w:tc>
      </w:tr>
    </w:tbl>
    <w:p/>
    <w:p>
      <w:pPr>
        <w:pStyle w:val="Heading1"/>
      </w:pPr>
      <w:r>
        <w:t>Hariyama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144</w:t>
              <w:br/>
            </w:r>
            <w:r>
              <w:t>Attack: 120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60</w:t>
              <w:br/>
            </w:r>
            <w:r>
              <w:t>Speed: 50</w:t>
              <w:br/>
            </w:r>
            <w:r>
              <w:t>BST: 474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Guts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Hatenna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42</w:t>
              <w:br/>
            </w:r>
            <w:r>
              <w:t>Attack: 30</w:t>
              <w:br/>
            </w:r>
            <w:r>
              <w:t>Defense: 45</w:t>
              <w:br/>
            </w:r>
            <w:r>
              <w:t>Sp. Attack: 56</w:t>
              <w:br/>
            </w:r>
            <w:r>
              <w:t>Sp. Defense: 53</w:t>
              <w:br/>
            </w:r>
            <w:r>
              <w:t>Speed: 39</w:t>
              <w:br/>
            </w:r>
            <w:r>
              <w:t>BST: 265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Healer (Ability 1)</w:t>
              <w:br/>
            </w:r>
            <w:r>
              <w:t>• Anticipation (Ability 2)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Hattrem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57</w:t>
              <w:br/>
            </w:r>
            <w:r>
              <w:t>Attack: 40</w:t>
              <w:br/>
            </w:r>
            <w:r>
              <w:t>Defense: 65</w:t>
              <w:br/>
            </w:r>
            <w:r>
              <w:t>Sp. Attack: 86</w:t>
              <w:br/>
            </w:r>
            <w:r>
              <w:t>Sp. Defense: 73</w:t>
              <w:br/>
            </w:r>
            <w:r>
              <w:t>Speed: 49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Healer (Ability 1)</w:t>
              <w:br/>
            </w:r>
            <w:r>
              <w:t>• Anticipation (Ability 2)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Haunter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50</w:t>
              <w:br/>
            </w:r>
            <w:r>
              <w:t>Defense: 45</w:t>
              <w:br/>
            </w:r>
            <w:r>
              <w:t>Sp. Attack: 115</w:t>
              <w:br/>
            </w:r>
            <w:r>
              <w:t>Sp. Defense: 55</w:t>
              <w:br/>
            </w:r>
            <w:r>
              <w:t>Speed: 95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Ghost /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Hawlucha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92</w:t>
              <w:br/>
            </w:r>
            <w:r>
              <w:t>Defense: 75</w:t>
              <w:br/>
            </w:r>
            <w:r>
              <w:t>Sp. Attack: 74</w:t>
              <w:br/>
            </w:r>
            <w:r>
              <w:t>Sp. Defense: 63</w:t>
              <w:br/>
            </w:r>
            <w:r>
              <w:t>Speed: 118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Fighting / Flying</w:t>
              <w:br/>
            </w:r>
            <w:r>
              <w:br/>
            </w:r>
            <w:r>
              <w:t>Abilities:</w:t>
              <w:br/>
            </w:r>
            <w:r>
              <w:t>• Limber (Ability 1)</w:t>
              <w:br/>
            </w:r>
            <w:r>
              <w:t>• Unburden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Haxorus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76</w:t>
              <w:br/>
            </w:r>
            <w:r>
              <w:t>Attack: 147</w:t>
              <w:br/>
            </w:r>
            <w:r>
              <w:t>Defense: 90</w:t>
              <w:br/>
            </w:r>
            <w:r>
              <w:t>Sp. Attack: 60</w:t>
              <w:br/>
            </w:r>
            <w:r>
              <w:t>Sp. Defense: 70</w:t>
              <w:br/>
            </w:r>
            <w:r>
              <w:t>Speed: 97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Mold Breaker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Heatmor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97</w:t>
              <w:br/>
            </w:r>
            <w:r>
              <w:t>Defense: 66</w:t>
              <w:br/>
            </w:r>
            <w:r>
              <w:t>Sp. Attack: 105</w:t>
              <w:br/>
            </w:r>
            <w:r>
              <w:t>Sp. Defense: 66</w:t>
              <w:br/>
            </w:r>
            <w:r>
              <w:t>Speed: 65</w:t>
              <w:br/>
            </w:r>
            <w:r>
              <w:t>BST: 484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Gluttony (Ability 1)</w:t>
              <w:br/>
            </w:r>
            <w:r>
              <w:t>• Flash Fire (Ability 2)</w:t>
              <w:br/>
            </w:r>
            <w:r>
              <w:t>• White Smoke (Hidden Ability)</w:t>
              <w:br/>
            </w:r>
          </w:p>
        </w:tc>
      </w:tr>
    </w:tbl>
    <w:p/>
    <w:p>
      <w:pPr>
        <w:pStyle w:val="Heading1"/>
      </w:pPr>
      <w:r>
        <w:t>Heatran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91</w:t>
              <w:br/>
            </w:r>
            <w:r>
              <w:t>Attack: 90</w:t>
              <w:br/>
            </w:r>
            <w:r>
              <w:t>Defense: 106</w:t>
              <w:br/>
            </w:r>
            <w:r>
              <w:t>Sp. Attack: 130</w:t>
              <w:br/>
            </w:r>
            <w:r>
              <w:t>Sp. Defense: 106</w:t>
              <w:br/>
            </w:r>
            <w:r>
              <w:t>Speed: 77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Fire / Steel</w:t>
              <w:br/>
            </w:r>
            <w:r>
              <w:br/>
            </w:r>
            <w:r>
              <w:t>Abilities:</w:t>
              <w:br/>
            </w:r>
            <w:r>
              <w:t>• Flash Fire (Ability)</w:t>
              <w:br/>
            </w:r>
            <w:r>
              <w:t>• Flame Body (Hidden Ability)</w:t>
              <w:br/>
            </w:r>
          </w:p>
        </w:tc>
      </w:tr>
    </w:tbl>
    <w:p/>
    <w:p>
      <w:pPr>
        <w:pStyle w:val="Heading1"/>
      </w:pPr>
      <w:r>
        <w:t>Heliolisk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62</w:t>
              <w:br/>
            </w:r>
            <w:r>
              <w:t>Attack: 55</w:t>
              <w:br/>
            </w:r>
            <w:r>
              <w:t>Defense: 52</w:t>
              <w:br/>
            </w:r>
            <w:r>
              <w:t>Sp. Attack: 109</w:t>
              <w:br/>
            </w:r>
            <w:r>
              <w:t>Sp. Defense: 94</w:t>
              <w:br/>
            </w:r>
            <w:r>
              <w:t>Speed: 109</w:t>
              <w:br/>
            </w:r>
            <w:r>
              <w:t>BST: 481</w:t>
            </w:r>
          </w:p>
        </w:tc>
        <w:tc>
          <w:tcPr>
            <w:tcW w:type="dxa" w:w="4320"/>
          </w:tcPr>
          <w:p>
            <w:r>
              <w:t>Type(s): Electric / Fire</w:t>
              <w:br/>
            </w:r>
            <w:r>
              <w:br/>
            </w:r>
            <w:r>
              <w:t>Abilities:</w:t>
              <w:br/>
            </w:r>
            <w:r>
              <w:t>• Drought (Ability 1)</w:t>
              <w:br/>
            </w:r>
            <w:r>
              <w:t>• Electric Surge (Ability 2)</w:t>
              <w:br/>
            </w:r>
            <w:r>
              <w:t>• Solar Power (Hidden Ability)</w:t>
              <w:br/>
            </w:r>
          </w:p>
        </w:tc>
      </w:tr>
    </w:tbl>
    <w:p/>
    <w:p>
      <w:pPr>
        <w:pStyle w:val="Heading1"/>
      </w:pPr>
      <w:r>
        <w:t>Helioptile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44</w:t>
              <w:br/>
            </w:r>
            <w:r>
              <w:t>Attack: 38</w:t>
              <w:br/>
            </w:r>
            <w:r>
              <w:t>Defense: 33</w:t>
              <w:br/>
            </w:r>
            <w:r>
              <w:t>Sp. Attack: 61</w:t>
              <w:br/>
            </w:r>
            <w:r>
              <w:t>Sp. Defense: 43</w:t>
              <w:br/>
            </w:r>
            <w:r>
              <w:t>Speed: 70</w:t>
              <w:br/>
            </w:r>
            <w:r>
              <w:t>BST: 289</w:t>
            </w:r>
          </w:p>
        </w:tc>
        <w:tc>
          <w:tcPr>
            <w:tcW w:type="dxa" w:w="4320"/>
          </w:tcPr>
          <w:p>
            <w:r>
              <w:t>Type(s): Electric / Normal</w:t>
              <w:br/>
            </w:r>
            <w:r>
              <w:br/>
            </w:r>
            <w:r>
              <w:t>Abilities:</w:t>
              <w:br/>
            </w:r>
            <w:r>
              <w:t>• Drought (Ability 1)</w:t>
              <w:br/>
            </w:r>
            <w:r>
              <w:t>• Electric Surge (Ability 2)</w:t>
              <w:br/>
            </w:r>
            <w:r>
              <w:t>• Solar Power (Hidden Ability)</w:t>
              <w:br/>
            </w:r>
          </w:p>
        </w:tc>
      </w:tr>
    </w:tbl>
    <w:p/>
    <w:p>
      <w:pPr>
        <w:pStyle w:val="Heading1"/>
      </w:pPr>
      <w:r>
        <w:t>Heracross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125</w:t>
              <w:br/>
            </w:r>
            <w:r>
              <w:t>Defense: 75</w:t>
              <w:br/>
            </w:r>
            <w:r>
              <w:t>Sp. Attack: 40</w:t>
              <w:br/>
            </w:r>
            <w:r>
              <w:t>Sp. Defense: 95</w:t>
              <w:br/>
            </w:r>
            <w:r>
              <w:t>Speed: 85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Bug / Fighting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Guts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Heracross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185</w:t>
              <w:br/>
            </w:r>
            <w:r>
              <w:t>Defense: 115</w:t>
              <w:br/>
            </w:r>
            <w:r>
              <w:t>Sp. Attack: 40</w:t>
              <w:br/>
            </w:r>
            <w:r>
              <w:t>Sp. Defense: 105</w:t>
              <w:br/>
            </w:r>
            <w:r>
              <w:t>Speed: 75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Bug / Fighting</w:t>
              <w:br/>
            </w:r>
            <w:r>
              <w:br/>
            </w:r>
            <w:r>
              <w:t>Abilities:</w:t>
              <w:br/>
            </w:r>
            <w:r>
              <w:t>• Skill Link (Ability)</w:t>
              <w:br/>
            </w:r>
          </w:p>
        </w:tc>
      </w:tr>
    </w:tbl>
    <w:p/>
    <w:p>
      <w:pPr>
        <w:pStyle w:val="Heading1"/>
      </w:pPr>
      <w:r>
        <w:t>Herdier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80</w:t>
              <w:br/>
            </w:r>
            <w:r>
              <w:t>Defense: 65</w:t>
              <w:br/>
            </w:r>
            <w:r>
              <w:t>Sp. Attack: 35</w:t>
              <w:br/>
            </w:r>
            <w:r>
              <w:t>Sp. Defense: 65</w:t>
              <w:br/>
            </w:r>
            <w:r>
              <w:t>Speed: 60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Sand Rush (Ability 2)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Hippopotas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72</w:t>
              <w:br/>
            </w:r>
            <w:r>
              <w:t>Defense: 78</w:t>
              <w:br/>
            </w:r>
            <w:r>
              <w:t>Sp. Attack: 38</w:t>
              <w:br/>
            </w:r>
            <w:r>
              <w:t>Sp. Defense: 42</w:t>
              <w:br/>
            </w:r>
            <w:r>
              <w:t>Speed: 32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Stream (Ability)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Hippowdon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108</w:t>
              <w:br/>
            </w:r>
            <w:r>
              <w:t>Attack: 112</w:t>
              <w:br/>
            </w:r>
            <w:r>
              <w:t>Defense: 118</w:t>
              <w:br/>
            </w:r>
            <w:r>
              <w:t>Sp. Attack: 68</w:t>
              <w:br/>
            </w:r>
            <w:r>
              <w:t>Sp. Defense: 72</w:t>
              <w:br/>
            </w:r>
            <w:r>
              <w:t>Speed: 47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Stream (Ability)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Hitmonchan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105</w:t>
              <w:br/>
            </w:r>
            <w:r>
              <w:t>Defense: 79</w:t>
              <w:br/>
            </w:r>
            <w:r>
              <w:t>Sp. Attack: 35</w:t>
              <w:br/>
            </w:r>
            <w:r>
              <w:t>Sp. Defense: 110</w:t>
              <w:br/>
            </w:r>
            <w:r>
              <w:t>Speed: 76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Iron Fist (Ability 2)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Hitmonlee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120</w:t>
              <w:br/>
            </w:r>
            <w:r>
              <w:t>Defense: 53</w:t>
              <w:br/>
            </w:r>
            <w:r>
              <w:t>Sp. Attack: 35</w:t>
              <w:br/>
            </w:r>
            <w:r>
              <w:t>Sp. Defense: 110</w:t>
              <w:br/>
            </w:r>
            <w:r>
              <w:t>Speed: 87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Limber (Ability 1)</w:t>
              <w:br/>
            </w:r>
            <w:r>
              <w:t>• Reckless (Ability 2)</w:t>
              <w:br/>
            </w:r>
            <w:r>
              <w:t>• Unburden (Hidden Ability)</w:t>
              <w:br/>
            </w:r>
          </w:p>
        </w:tc>
      </w:tr>
    </w:tbl>
    <w:p/>
    <w:p>
      <w:pPr>
        <w:pStyle w:val="Heading1"/>
      </w:pPr>
      <w:r>
        <w:t>Hitmontop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95</w:t>
              <w:br/>
            </w:r>
            <w:r>
              <w:t>Defense: 95</w:t>
              <w:br/>
            </w:r>
            <w:r>
              <w:t>Sp. Attack: 35</w:t>
              <w:br/>
            </w:r>
            <w:r>
              <w:t>Sp. Defense: 110</w:t>
              <w:br/>
            </w:r>
            <w:r>
              <w:t>Speed: 70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Technician (Ability 2)</w:t>
              <w:br/>
            </w:r>
            <w:r>
              <w:t>• Steadfast (Hidden Ability)</w:t>
              <w:br/>
            </w:r>
          </w:p>
        </w:tc>
      </w:tr>
    </w:tbl>
    <w:p/>
    <w:p>
      <w:pPr>
        <w:pStyle w:val="Heading1"/>
      </w:pPr>
      <w:r>
        <w:t>Ho-Oh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106</w:t>
              <w:br/>
            </w:r>
            <w:r>
              <w:t>Attack: 130</w:t>
              <w:br/>
            </w:r>
            <w:r>
              <w:t>Defense: 90</w:t>
              <w:br/>
            </w:r>
            <w:r>
              <w:t>Sp. Attack: 110</w:t>
              <w:br/>
            </w:r>
            <w:r>
              <w:t>Sp. Defense: 154</w:t>
              <w:br/>
            </w:r>
            <w:r>
              <w:t>Speed: 90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Honchkrow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125</w:t>
              <w:br/>
            </w:r>
            <w:r>
              <w:t>Defense: 52</w:t>
              <w:br/>
            </w:r>
            <w:r>
              <w:t>Sp. Attack: 105</w:t>
              <w:br/>
            </w:r>
            <w:r>
              <w:t>Sp. Defense: 52</w:t>
              <w:br/>
            </w:r>
            <w:r>
              <w:t>Speed: 71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Dark / Flying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Super Luck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Honedge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80</w:t>
              <w:br/>
            </w:r>
            <w:r>
              <w:t>Defense: 100</w:t>
              <w:br/>
            </w:r>
            <w:r>
              <w:t>Sp. Attack: 35</w:t>
              <w:br/>
            </w:r>
            <w:r>
              <w:t>Sp. Defense: 37</w:t>
              <w:br/>
            </w:r>
            <w:r>
              <w:t>Speed: 28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Steel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Hoopa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110</w:t>
              <w:br/>
            </w:r>
            <w:r>
              <w:t>Defense: 60</w:t>
              <w:br/>
            </w:r>
            <w:r>
              <w:t>Sp. Attack: 150</w:t>
              <w:br/>
            </w:r>
            <w:r>
              <w:t>Sp. Defense: 130</w:t>
              <w:br/>
            </w:r>
            <w:r>
              <w:t>Speed: 70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Hoopa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160</w:t>
              <w:br/>
            </w:r>
            <w:r>
              <w:t>Defense: 60</w:t>
              <w:br/>
            </w:r>
            <w:r>
              <w:t>Sp. Attack: 170</w:t>
              <w:br/>
            </w:r>
            <w:r>
              <w:t>Sp. Defense: 130</w:t>
              <w:br/>
            </w:r>
            <w:r>
              <w:t>Speed: 80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Dark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Hoothoot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30</w:t>
              <w:br/>
            </w:r>
            <w:r>
              <w:t>Defense: 30</w:t>
              <w:br/>
            </w:r>
            <w:r>
              <w:t>Sp. Attack: 36</w:t>
              <w:br/>
            </w:r>
            <w:r>
              <w:t>Sp. Defense: 56</w:t>
              <w:br/>
            </w:r>
            <w:r>
              <w:t>Speed: 50</w:t>
              <w:br/>
            </w:r>
            <w:r>
              <w:t>BST: 262</w:t>
            </w:r>
          </w:p>
        </w:tc>
        <w:tc>
          <w:tcPr>
            <w:tcW w:type="dxa" w:w="4320"/>
          </w:tcPr>
          <w:p>
            <w:r>
              <w:t>Type(s): Time / Flying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Keen Eye (Ability 2)</w:t>
              <w:br/>
            </w:r>
            <w:r>
              <w:t>• Tinted Lens (Hidden Ability)</w:t>
              <w:br/>
            </w:r>
          </w:p>
        </w:tc>
      </w:tr>
    </w:tbl>
    <w:p/>
    <w:p>
      <w:pPr>
        <w:pStyle w:val="Heading1"/>
      </w:pPr>
      <w:r>
        <w:t>Hoppip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35</w:t>
              <w:br/>
            </w:r>
            <w:r>
              <w:t>Defense: 40</w:t>
              <w:br/>
            </w:r>
            <w:r>
              <w:t>Sp. Attack: 35</w:t>
              <w:br/>
            </w:r>
            <w:r>
              <w:t>Sp. Defense: 55</w:t>
              <w:br/>
            </w:r>
            <w:r>
              <w:t>Speed: 50</w:t>
              <w:br/>
            </w:r>
            <w:r>
              <w:t>BST: 250</w:t>
            </w:r>
          </w:p>
        </w:tc>
        <w:tc>
          <w:tcPr>
            <w:tcW w:type="dxa" w:w="4320"/>
          </w:tcPr>
          <w:p>
            <w:r>
              <w:t>Type(s): Grass / Flying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Leaf Guard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Horsea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40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25</w:t>
              <w:br/>
            </w:r>
            <w:r>
              <w:t>Speed: 60</w:t>
              <w:br/>
            </w:r>
            <w:r>
              <w:t>BST: 295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Sniper (Ability 2)</w:t>
              <w:br/>
            </w:r>
            <w:r>
              <w:t>• Damp (Hidden Ability)</w:t>
              <w:br/>
            </w:r>
          </w:p>
        </w:tc>
      </w:tr>
    </w:tbl>
    <w:p/>
    <w:p>
      <w:pPr>
        <w:pStyle w:val="Heading1"/>
      </w:pPr>
      <w:r>
        <w:t>Houndoom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90</w:t>
              <w:br/>
            </w:r>
            <w:r>
              <w:t>Defense: 50</w:t>
              <w:br/>
            </w:r>
            <w:r>
              <w:t>Sp. Attack: 110</w:t>
              <w:br/>
            </w:r>
            <w:r>
              <w:t>Sp. Defense: 80</w:t>
              <w:br/>
            </w:r>
            <w:r>
              <w:t>Speed: 95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Dark / Fire</w:t>
              <w:br/>
            </w:r>
            <w:r>
              <w:br/>
            </w:r>
            <w:r>
              <w:t>Abilities:</w:t>
              <w:br/>
            </w:r>
            <w:r>
              <w:t>• Early Bird (Ability 1)</w:t>
              <w:br/>
            </w:r>
            <w:r>
              <w:t>• Flash Fire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Houndoom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90</w:t>
              <w:br/>
            </w:r>
            <w:r>
              <w:t>Defense: 90</w:t>
              <w:br/>
            </w:r>
            <w:r>
              <w:t>Sp. Attack: 140</w:t>
              <w:br/>
            </w:r>
            <w:r>
              <w:t>Sp. Defense: 90</w:t>
              <w:br/>
            </w:r>
            <w:r>
              <w:t>Speed: 115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Dark / Fire</w:t>
              <w:br/>
            </w:r>
            <w:r>
              <w:br/>
            </w:r>
            <w:r>
              <w:t>Abilities:</w:t>
              <w:br/>
            </w:r>
            <w:r>
              <w:t>• Solar Power (Ability)</w:t>
              <w:br/>
            </w:r>
          </w:p>
        </w:tc>
      </w:tr>
    </w:tbl>
    <w:p/>
    <w:p>
      <w:pPr>
        <w:pStyle w:val="Heading1"/>
      </w:pPr>
      <w:r>
        <w:t>Houndour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60</w:t>
              <w:br/>
            </w:r>
            <w:r>
              <w:t>Defense: 30</w:t>
              <w:br/>
            </w:r>
            <w:r>
              <w:t>Sp. Attack: 80</w:t>
              <w:br/>
            </w:r>
            <w:r>
              <w:t>Sp. Defense: 50</w:t>
              <w:br/>
            </w:r>
            <w:r>
              <w:t>Speed: 65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Dark / Fire</w:t>
              <w:br/>
            </w:r>
            <w:r>
              <w:br/>
            </w:r>
            <w:r>
              <w:t>Abilities:</w:t>
              <w:br/>
            </w:r>
            <w:r>
              <w:t>• Early Bird (Ability 1)</w:t>
              <w:br/>
            </w:r>
            <w:r>
              <w:t>• Flash Fire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Houndstone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101</w:t>
              <w:br/>
            </w:r>
            <w:r>
              <w:t>Defense: 100</w:t>
              <w:br/>
            </w:r>
            <w:r>
              <w:t>Sp. Attack: 50</w:t>
              <w:br/>
            </w:r>
            <w:r>
              <w:t>Sp. Defense: 97</w:t>
              <w:br/>
            </w:r>
            <w:r>
              <w:t>Speed: 68</w:t>
              <w:br/>
            </w:r>
            <w:r>
              <w:t>BST: 488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Sand Rush (Ability)</w:t>
              <w:br/>
            </w:r>
            <w:r>
              <w:t>• Fluffy (Hidden Ability)</w:t>
              <w:br/>
            </w:r>
          </w:p>
        </w:tc>
      </w:tr>
    </w:tbl>
    <w:p/>
    <w:p>
      <w:pPr>
        <w:pStyle w:val="Heading1"/>
      </w:pPr>
      <w:r>
        <w:t>Huntail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104</w:t>
              <w:br/>
            </w:r>
            <w:r>
              <w:t>Defense: 105</w:t>
              <w:br/>
            </w:r>
            <w:r>
              <w:t>Sp. Attack: 94</w:t>
              <w:br/>
            </w:r>
            <w:r>
              <w:t>Sp. Defense: 75</w:t>
              <w:br/>
            </w:r>
            <w:r>
              <w:t>Speed: 52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Hydreigon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92</w:t>
              <w:br/>
            </w:r>
            <w:r>
              <w:t>Attack: 105</w:t>
              <w:br/>
            </w:r>
            <w:r>
              <w:t>Defense: 90</w:t>
              <w:br/>
            </w:r>
            <w:r>
              <w:t>Sp. Attack: 125</w:t>
              <w:br/>
            </w:r>
            <w:r>
              <w:t>Sp. Defense: 90</w:t>
              <w:br/>
            </w:r>
            <w:r>
              <w:t>Speed: 98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Dark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Hypno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73</w:t>
              <w:br/>
            </w:r>
            <w:r>
              <w:t>Defense: 70</w:t>
              <w:br/>
            </w:r>
            <w:r>
              <w:t>Sp. Attack: 73</w:t>
              <w:br/>
            </w:r>
            <w:r>
              <w:t>Sp. Defense: 115</w:t>
              <w:br/>
            </w:r>
            <w:r>
              <w:t>Speed: 67</w:t>
              <w:br/>
            </w:r>
            <w:r>
              <w:t>BST: 483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Forewarn (Ability 2)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Igglybuff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30</w:t>
              <w:br/>
            </w:r>
            <w:r>
              <w:t>Defense: 15</w:t>
              <w:br/>
            </w:r>
            <w:r>
              <w:t>Sp. Attack: 40</w:t>
              <w:br/>
            </w:r>
            <w:r>
              <w:t>Sp. Defense: 20</w:t>
              <w:br/>
            </w:r>
            <w:r>
              <w:t>Speed: 15</w:t>
              <w:br/>
            </w:r>
            <w:r>
              <w:t>BST: 210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Competitive (Ability 2)</w:t>
              <w:br/>
            </w:r>
            <w:r>
              <w:t>• Friend Guard (Hidden Ability)</w:t>
              <w:br/>
            </w:r>
          </w:p>
        </w:tc>
      </w:tr>
    </w:tbl>
    <w:p/>
    <w:p>
      <w:pPr>
        <w:pStyle w:val="Heading1"/>
      </w:pPr>
      <w:r>
        <w:t>Illumise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47</w:t>
              <w:br/>
            </w:r>
            <w:r>
              <w:t>Defense: 75</w:t>
              <w:br/>
            </w:r>
            <w:r>
              <w:t>Sp. Attack: 73</w:t>
              <w:br/>
            </w:r>
            <w:r>
              <w:t>Sp. Defense: 85</w:t>
              <w:br/>
            </w:r>
            <w:r>
              <w:t>Speed: 85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Tinted Lens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Impidimp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45</w:t>
              <w:br/>
            </w:r>
            <w:r>
              <w:t>Defense: 30</w:t>
              <w:br/>
            </w:r>
            <w:r>
              <w:t>Sp. Attack: 55</w:t>
              <w:br/>
            </w:r>
            <w:r>
              <w:t>Sp. Defense: 40</w:t>
              <w:br/>
            </w:r>
            <w:r>
              <w:t>Speed: 50</w:t>
              <w:br/>
            </w:r>
            <w:r>
              <w:t>BST: 265</w:t>
            </w:r>
          </w:p>
        </w:tc>
        <w:tc>
          <w:tcPr>
            <w:tcW w:type="dxa" w:w="4320"/>
          </w:tcPr>
          <w:p>
            <w:r>
              <w:t>Type(s): Dark / Fairy</w:t>
              <w:br/>
            </w:r>
            <w:r>
              <w:br/>
            </w:r>
            <w:r>
              <w:t>Abilities:</w:t>
              <w:br/>
            </w:r>
            <w:r>
              <w:t>• Prankster (Ability 1)</w:t>
              <w:br/>
            </w:r>
            <w:r>
              <w:t>• Frisk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Incineroar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115</w:t>
              <w:br/>
            </w:r>
            <w:r>
              <w:t>Defense: 90</w:t>
              <w:br/>
            </w:r>
            <w:r>
              <w:t>Sp. Attack: 80</w:t>
              <w:br/>
            </w:r>
            <w:r>
              <w:t>Sp. Defense: 90</w:t>
              <w:br/>
            </w:r>
            <w:r>
              <w:t>Speed: 60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Fire / Dark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Indeedee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55</w:t>
              <w:br/>
            </w:r>
            <w:r>
              <w:t>Defense: 65</w:t>
              <w:br/>
            </w:r>
            <w:r>
              <w:t>Sp. Attack: 95</w:t>
              <w:br/>
            </w:r>
            <w:r>
              <w:t>Sp. Defense: 105</w:t>
              <w:br/>
            </w:r>
            <w:r>
              <w:t>Speed: 85</w:t>
              <w:br/>
            </w:r>
            <w:r>
              <w:t>BST: 475</w:t>
            </w:r>
          </w:p>
        </w:tc>
        <w:tc>
          <w:tcPr>
            <w:tcW w:type="dxa" w:w="4320"/>
          </w:tcPr>
          <w:p>
            <w:r>
              <w:t>Type(s): Psychic / Normal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Synchronize (Ability 2)</w:t>
              <w:br/>
            </w:r>
            <w:r>
              <w:t>• Psychic Surge (Hidden Ability)</w:t>
              <w:br/>
            </w:r>
          </w:p>
        </w:tc>
      </w:tr>
    </w:tbl>
    <w:p/>
    <w:p>
      <w:pPr>
        <w:pStyle w:val="Heading1"/>
      </w:pPr>
      <w:r>
        <w:t>Indeedee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65</w:t>
              <w:br/>
            </w:r>
            <w:r>
              <w:t>Defense: 55</w:t>
              <w:br/>
            </w:r>
            <w:r>
              <w:t>Sp. Attack: 105</w:t>
              <w:br/>
            </w:r>
            <w:r>
              <w:t>Sp. Defense: 95</w:t>
              <w:br/>
            </w:r>
            <w:r>
              <w:t>Speed: 95</w:t>
              <w:br/>
            </w:r>
            <w:r>
              <w:t>BST: 475</w:t>
            </w:r>
          </w:p>
        </w:tc>
        <w:tc>
          <w:tcPr>
            <w:tcW w:type="dxa" w:w="4320"/>
          </w:tcPr>
          <w:p>
            <w:r>
              <w:t>Type(s): Psychic / Normal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Synchronize (Ability 2)</w:t>
              <w:br/>
            </w:r>
            <w:r>
              <w:t>• Psychic Surge (Hidden Ability)</w:t>
              <w:br/>
            </w:r>
          </w:p>
        </w:tc>
      </w:tr>
    </w:tbl>
    <w:p/>
    <w:p>
      <w:pPr>
        <w:pStyle w:val="Heading1"/>
      </w:pPr>
      <w:r>
        <w:t>Infernape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110</w:t>
              <w:br/>
            </w:r>
            <w:r>
              <w:t>Defense: 65</w:t>
              <w:br/>
            </w:r>
            <w:r>
              <w:t>Sp. Attack: 110</w:t>
              <w:br/>
            </w:r>
            <w:r>
              <w:t>Sp. Defense: 65</w:t>
              <w:br/>
            </w:r>
            <w:r>
              <w:t>Speed: 112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Fire / Fairy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</w:p>
        </w:tc>
      </w:tr>
    </w:tbl>
    <w:p/>
    <w:p>
      <w:pPr>
        <w:pStyle w:val="Heading1"/>
      </w:pPr>
      <w:r>
        <w:t>Inkay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53</w:t>
              <w:br/>
            </w:r>
            <w:r>
              <w:t>Attack: 54</w:t>
              <w:br/>
            </w:r>
            <w:r>
              <w:t>Defense: 53</w:t>
              <w:br/>
            </w:r>
            <w:r>
              <w:t>Sp. Attack: 37</w:t>
              <w:br/>
            </w:r>
            <w:r>
              <w:t>Sp. Defense: 46</w:t>
              <w:br/>
            </w:r>
            <w:r>
              <w:t>Speed: 45</w:t>
              <w:br/>
            </w:r>
            <w:r>
              <w:t>BST: 288</w:t>
            </w:r>
          </w:p>
        </w:tc>
        <w:tc>
          <w:tcPr>
            <w:tcW w:type="dxa" w:w="4320"/>
          </w:tcPr>
          <w:p>
            <w:r>
              <w:t>Type(s): Dark / Psychic</w:t>
              <w:br/>
            </w:r>
            <w:r>
              <w:br/>
            </w:r>
            <w:r>
              <w:t>Abilities:</w:t>
              <w:br/>
            </w:r>
            <w:r>
              <w:t>• Contrary (Ability 1)</w:t>
              <w:br/>
            </w:r>
            <w:r>
              <w:t>• Suction Cups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Iron Hands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154</w:t>
              <w:br/>
            </w:r>
            <w:r>
              <w:t>Attack: 140</w:t>
              <w:br/>
            </w:r>
            <w:r>
              <w:t>Defense: 108</w:t>
              <w:br/>
            </w:r>
            <w:r>
              <w:t>Sp. Attack: 50</w:t>
              <w:br/>
            </w:r>
            <w:r>
              <w:t>Sp. Defense: 68</w:t>
              <w:br/>
            </w:r>
            <w:r>
              <w:t>Speed: 50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Fighting /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Iron Moth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70</w:t>
              <w:br/>
            </w:r>
            <w:r>
              <w:t>Defense: 60</w:t>
              <w:br/>
            </w:r>
            <w:r>
              <w:t>Sp. Attack: 140</w:t>
              <w:br/>
            </w:r>
            <w:r>
              <w:t>Sp. Defense: 110</w:t>
              <w:br/>
            </w:r>
            <w:r>
              <w:t>Speed: 110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Fire /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IronBundle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56</w:t>
              <w:br/>
            </w:r>
            <w:r>
              <w:t>Attack: 80</w:t>
              <w:br/>
            </w:r>
            <w:r>
              <w:t>Defense: 114</w:t>
              <w:br/>
            </w:r>
            <w:r>
              <w:t>Sp. Attack: 124</w:t>
              <w:br/>
            </w:r>
            <w:r>
              <w:t>Sp. Defense: 60</w:t>
              <w:br/>
            </w:r>
            <w:r>
              <w:t>Speed: 136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Ice /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IronJuguls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94</w:t>
              <w:br/>
            </w:r>
            <w:r>
              <w:t>Attack: 80</w:t>
              <w:br/>
            </w:r>
            <w:r>
              <w:t>Defense: 86</w:t>
              <w:br/>
            </w:r>
            <w:r>
              <w:t>Sp. Attack: 122</w:t>
              <w:br/>
            </w:r>
            <w:r>
              <w:t>Sp. Defense: 80</w:t>
              <w:br/>
            </w:r>
            <w:r>
              <w:t>Speed: 108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Dark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IronLeaves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130</w:t>
              <w:br/>
            </w:r>
            <w:r>
              <w:t>Defense: 88</w:t>
              <w:br/>
            </w:r>
            <w:r>
              <w:t>Sp. Attack: 70</w:t>
              <w:br/>
            </w:r>
            <w:r>
              <w:t>Sp. Defense: 108</w:t>
              <w:br/>
            </w:r>
            <w:r>
              <w:t>Speed: 104</w:t>
              <w:br/>
            </w:r>
            <w:r>
              <w:t>BST: 590</w:t>
            </w:r>
          </w:p>
        </w:tc>
        <w:tc>
          <w:tcPr>
            <w:tcW w:type="dxa" w:w="4320"/>
          </w:tcPr>
          <w:p>
            <w:r>
              <w:t>Type(s): Grass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IronThorns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134</w:t>
              <w:br/>
            </w:r>
            <w:r>
              <w:t>Defense: 110</w:t>
              <w:br/>
            </w:r>
            <w:r>
              <w:t>Sp. Attack: 70</w:t>
              <w:br/>
            </w:r>
            <w:r>
              <w:t>Sp. Defense: 84</w:t>
              <w:br/>
            </w:r>
            <w:r>
              <w:t>Speed: 72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Rock /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IronTreads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112</w:t>
              <w:br/>
            </w:r>
            <w:r>
              <w:t>Defense: 120</w:t>
              <w:br/>
            </w:r>
            <w:r>
              <w:t>Sp. Attack: 72</w:t>
              <w:br/>
            </w:r>
            <w:r>
              <w:t>Sp. Defense: 70</w:t>
              <w:br/>
            </w:r>
            <w:r>
              <w:t>Speed: 106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Ground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IronVliant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130</w:t>
              <w:br/>
            </w:r>
            <w:r>
              <w:t>Defense: 90</w:t>
              <w:br/>
            </w:r>
            <w:r>
              <w:t>Sp. Attack: 120</w:t>
              <w:br/>
            </w:r>
            <w:r>
              <w:t>Sp. Defense: 60</w:t>
              <w:br/>
            </w:r>
            <w:r>
              <w:t>Speed: 116</w:t>
              <w:br/>
            </w:r>
            <w:r>
              <w:t>BST: 590</w:t>
            </w:r>
          </w:p>
        </w:tc>
        <w:tc>
          <w:tcPr>
            <w:tcW w:type="dxa" w:w="4320"/>
          </w:tcPr>
          <w:p>
            <w:r>
              <w:t>Type(s): Fairy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Ivysaur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62</w:t>
              <w:br/>
            </w:r>
            <w:r>
              <w:t>Defense: 63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Speed: 60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Chlorophyll (Hidden Ability)</w:t>
              <w:br/>
            </w:r>
          </w:p>
        </w:tc>
      </w:tr>
    </w:tbl>
    <w:p/>
    <w:p>
      <w:pPr>
        <w:pStyle w:val="Heading1"/>
      </w:pPr>
      <w:r>
        <w:t>Jangmo-o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55</w:t>
              <w:br/>
            </w:r>
            <w:r>
              <w:t>Defense: 65</w:t>
              <w:br/>
            </w:r>
            <w:r>
              <w:t>Sp. Attack: 45</w:t>
              <w:br/>
            </w:r>
            <w:r>
              <w:t>Sp. Defense: 45</w:t>
              <w:br/>
            </w:r>
            <w:r>
              <w:t>Speed: 45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Bulletproof (Ability 1)</w:t>
              <w:br/>
            </w:r>
            <w:r>
              <w:t>• Soundproof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Jargander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75</w:t>
              <w:br/>
            </w:r>
            <w:r>
              <w:t>Defense: 60</w:t>
              <w:br/>
            </w:r>
            <w:r>
              <w:t>Sp. Attack: 75</w:t>
              <w:br/>
            </w:r>
            <w:r>
              <w:t>Sp. Defense: 65</w:t>
              <w:br/>
            </w:r>
            <w:r>
              <w:t>Speed: 101</w:t>
              <w:br/>
            </w:r>
            <w:r>
              <w:t>BST: 446</w:t>
            </w:r>
          </w:p>
        </w:tc>
        <w:tc>
          <w:tcPr>
            <w:tcW w:type="dxa" w:w="4320"/>
          </w:tcPr>
          <w:p>
            <w:r>
              <w:t>Type(s): Time / Dragon</w:t>
              <w:br/>
            </w:r>
            <w:r>
              <w:br/>
            </w:r>
            <w:r>
              <w:t>Abilities:</w:t>
              <w:br/>
            </w:r>
            <w:r>
              <w:t>• Looper (Ability)</w:t>
              <w:br/>
            </w:r>
            <w:r>
              <w:t>• Adaptability (Hidden Ability)</w:t>
              <w:br/>
            </w:r>
          </w:p>
        </w:tc>
      </w:tr>
    </w:tbl>
    <w:p/>
    <w:p>
      <w:pPr>
        <w:pStyle w:val="Heading1"/>
      </w:pPr>
      <w:r>
        <w:t>Jellicent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60</w:t>
              <w:br/>
            </w:r>
            <w:r>
              <w:t>Defense: 70</w:t>
              <w:br/>
            </w:r>
            <w:r>
              <w:t>Sp. Attack: 85</w:t>
              <w:br/>
            </w:r>
            <w:r>
              <w:t>Sp. Defense: 105</w:t>
              <w:br/>
            </w:r>
            <w:r>
              <w:t>Speed: 60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Water / Ghost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Cursed Body (Ability 2)</w:t>
              <w:br/>
            </w:r>
            <w:r>
              <w:t>• Damp (Hidden Ability)</w:t>
              <w:br/>
            </w:r>
          </w:p>
        </w:tc>
      </w:tr>
    </w:tbl>
    <w:p/>
    <w:p>
      <w:pPr>
        <w:pStyle w:val="Heading1"/>
      </w:pPr>
      <w:r>
        <w:t>Jigglypuff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65</w:t>
              <w:br/>
            </w:r>
            <w:r>
              <w:t>Defense: 45</w:t>
              <w:br/>
            </w:r>
            <w:r>
              <w:t>Sp. Attack: 65</w:t>
              <w:br/>
            </w:r>
            <w:r>
              <w:t>Sp. Defense: 35</w:t>
              <w:br/>
            </w:r>
            <w:r>
              <w:t>Speed: 45</w:t>
              <w:br/>
            </w:r>
            <w:r>
              <w:t>BST: 375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Defiant (Ability 2)</w:t>
              <w:br/>
            </w:r>
            <w:r>
              <w:t>• Wind Rider (Hidden Ability)</w:t>
              <w:br/>
            </w:r>
          </w:p>
        </w:tc>
      </w:tr>
    </w:tbl>
    <w:p/>
    <w:p>
      <w:pPr>
        <w:pStyle w:val="Heading1"/>
      </w:pPr>
      <w:r>
        <w:t>Jirachi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Steel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Jodaster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57</w:t>
              <w:br/>
            </w:r>
            <w:r>
              <w:t>Attack: 92</w:t>
              <w:br/>
            </w:r>
            <w:r>
              <w:t>Defense: 55</w:t>
              <w:br/>
            </w:r>
            <w:r>
              <w:t>Sp. Attack: 50</w:t>
              <w:br/>
            </w:r>
            <w:r>
              <w:t>Sp. Defense: 77</w:t>
              <w:br/>
            </w:r>
            <w:r>
              <w:t>Speed: 114</w:t>
              <w:br/>
            </w:r>
            <w:r>
              <w:t>BST: 445</w:t>
            </w:r>
          </w:p>
        </w:tc>
        <w:tc>
          <w:tcPr>
            <w:tcW w:type="dxa" w:w="4320"/>
          </w:tcPr>
          <w:p>
            <w:r>
              <w:t>Type(s): Fairy / Dark</w:t>
              <w:br/>
            </w:r>
            <w:r>
              <w:br/>
            </w:r>
            <w:r>
              <w:t>Abilities:</w:t>
              <w:br/>
            </w:r>
            <w:r>
              <w:t>• Fairy Aura (Ability 1)</w:t>
              <w:br/>
            </w:r>
            <w:r>
              <w:t>• Prankster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Jolteon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65</w:t>
              <w:br/>
            </w:r>
            <w:r>
              <w:t>Defense: 60</w:t>
              <w:br/>
            </w:r>
            <w:r>
              <w:t>Sp. Attack: 110</w:t>
              <w:br/>
            </w:r>
            <w:r>
              <w:t>Sp. Defense: 95</w:t>
              <w:br/>
            </w:r>
            <w:r>
              <w:t>Speed: 130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Volt Absorb (Ability)</w:t>
              <w:br/>
            </w:r>
            <w:r>
              <w:t>• Quick Feet (Hidden Ability)</w:t>
              <w:br/>
            </w:r>
          </w:p>
        </w:tc>
      </w:tr>
    </w:tbl>
    <w:p/>
    <w:p>
      <w:pPr>
        <w:pStyle w:val="Heading1"/>
      </w:pPr>
      <w:r>
        <w:t>Joltik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47</w:t>
              <w:br/>
            </w:r>
            <w:r>
              <w:t>Defense: 50</w:t>
              <w:br/>
            </w:r>
            <w:r>
              <w:t>Sp. Attack: 57</w:t>
              <w:br/>
            </w:r>
            <w:r>
              <w:t>Sp. Defense: 50</w:t>
              <w:br/>
            </w:r>
            <w:r>
              <w:t>Speed: 65</w:t>
              <w:br/>
            </w:r>
            <w:r>
              <w:t>BST: 319</w:t>
            </w:r>
          </w:p>
        </w:tc>
        <w:tc>
          <w:tcPr>
            <w:tcW w:type="dxa" w:w="4320"/>
          </w:tcPr>
          <w:p>
            <w:r>
              <w:t>Type(s): Bug / Electric</w:t>
              <w:br/>
            </w:r>
            <w:r>
              <w:br/>
            </w:r>
            <w:r>
              <w:t>Abilities:</w:t>
              <w:br/>
            </w:r>
            <w:r>
              <w:t>• Compound Eyes (Ability 1)</w:t>
              <w:br/>
            </w:r>
            <w:r>
              <w:t>• Unnerve (Ability 2)</w:t>
              <w:br/>
            </w:r>
            <w:r>
              <w:t>• Swarm (Hidden Ability)</w:t>
              <w:br/>
            </w:r>
          </w:p>
        </w:tc>
      </w:tr>
    </w:tbl>
    <w:p/>
    <w:p>
      <w:pPr>
        <w:pStyle w:val="Heading1"/>
      </w:pPr>
      <w:r>
        <w:t>Jumpluff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55</w:t>
              <w:br/>
            </w:r>
            <w:r>
              <w:t>Defense: 70</w:t>
              <w:br/>
            </w:r>
            <w:r>
              <w:t>Sp. Attack: 55</w:t>
              <w:br/>
            </w:r>
            <w:r>
              <w:t>Speed: 110</w:t>
              <w:br/>
            </w:r>
            <w:r>
              <w:t>BST: 365</w:t>
            </w:r>
          </w:p>
        </w:tc>
        <w:tc>
          <w:tcPr>
            <w:tcW w:type="dxa" w:w="4320"/>
          </w:tcPr>
          <w:p>
            <w:r>
              <w:t>Type(s): Grass / Flying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Leaf Guard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Jynx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50</w:t>
              <w:br/>
            </w:r>
            <w:r>
              <w:t>Defense: 35</w:t>
              <w:br/>
            </w:r>
            <w:r>
              <w:t>Sp. Attack: 115</w:t>
              <w:br/>
            </w:r>
            <w:r>
              <w:t>Sp. Defense: 95</w:t>
              <w:br/>
            </w:r>
            <w:r>
              <w:t>Speed: 95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Ice / Psychic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Forewarn (Ability 2)</w:t>
              <w:br/>
            </w:r>
            <w:r>
              <w:t>• Dry Skin (Hidden Ability)</w:t>
              <w:br/>
            </w:r>
          </w:p>
        </w:tc>
      </w:tr>
    </w:tbl>
    <w:p/>
    <w:p>
      <w:pPr>
        <w:pStyle w:val="Heading1"/>
      </w:pPr>
      <w:r>
        <w:t>Kabuto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80</w:t>
              <w:br/>
            </w:r>
            <w:r>
              <w:t>Defense: 90</w:t>
              <w:br/>
            </w:r>
            <w:r>
              <w:t>Sp. Attack: 55</w:t>
              <w:br/>
            </w:r>
            <w:r>
              <w:t>Sp. Defense: 45</w:t>
              <w:br/>
            </w:r>
            <w:r>
              <w:t>Speed: 55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Rock /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Battle Armor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Kabutops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115</w:t>
              <w:br/>
            </w:r>
            <w:r>
              <w:t>Defense: 105</w:t>
              <w:br/>
            </w:r>
            <w:r>
              <w:t>Sp. Attack: 65</w:t>
              <w:br/>
            </w:r>
            <w:r>
              <w:t>Sp. Defense: 70</w:t>
              <w:br/>
            </w:r>
            <w:r>
              <w:t>Speed: 80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Rock /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Battle Armor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Kadabra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35</w:t>
              <w:br/>
            </w:r>
            <w:r>
              <w:t>Defense: 30</w:t>
              <w:br/>
            </w:r>
            <w:r>
              <w:t>Sp. Attack: 120</w:t>
              <w:br/>
            </w:r>
            <w:r>
              <w:t>Sp. Defense: 70</w:t>
              <w:br/>
            </w:r>
            <w:r>
              <w:t>Speed: 105</w:t>
              <w:br/>
            </w:r>
            <w:r>
              <w:t>BST: 400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Inner Focus (Ability 2)</w:t>
              <w:br/>
            </w:r>
            <w:r>
              <w:t>• Magic Guard (Hidden Ability)</w:t>
              <w:br/>
            </w:r>
          </w:p>
        </w:tc>
      </w:tr>
    </w:tbl>
    <w:p/>
    <w:p>
      <w:pPr>
        <w:pStyle w:val="Heading1"/>
      </w:pPr>
      <w:r>
        <w:t>Kakuna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30</w:t>
              <w:br/>
            </w:r>
            <w:r>
              <w:t>Defense: 80</w:t>
              <w:br/>
            </w:r>
            <w:r>
              <w:t>Sp. Attack: 15</w:t>
              <w:br/>
            </w:r>
            <w:r>
              <w:t>Sp. Defense: 80</w:t>
              <w:br/>
            </w:r>
            <w:r>
              <w:t>Speed: 40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Shed Skin (Ability 1)</w:t>
              <w:br/>
            </w:r>
            <w:r>
              <w:t>• Filter (Ability 2)</w:t>
              <w:br/>
            </w:r>
            <w:r>
              <w:t>• Anger Point (Hidden Ability)</w:t>
              <w:br/>
            </w:r>
          </w:p>
        </w:tc>
      </w:tr>
    </w:tbl>
    <w:p/>
    <w:p>
      <w:pPr>
        <w:pStyle w:val="Heading1"/>
      </w:pPr>
      <w:r>
        <w:t>Kangaskhan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95</w:t>
              <w:br/>
            </w:r>
            <w:r>
              <w:t>Defense: 80</w:t>
              <w:br/>
            </w:r>
            <w:r>
              <w:t>Sp. Attack: 40</w:t>
              <w:br/>
            </w:r>
            <w:r>
              <w:t>Sp. Defense: 80</w:t>
              <w:br/>
            </w:r>
            <w:r>
              <w:t>Speed: 90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Early Bird (Ability 1)</w:t>
              <w:br/>
            </w:r>
            <w:r>
              <w:t>• Scrappy (Ability 2)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Kangaskhan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125</w:t>
              <w:br/>
            </w:r>
            <w:r>
              <w:t>Defense: 100</w:t>
              <w:br/>
            </w:r>
            <w:r>
              <w:t>Sp. Attack: 60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590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Parental Bond (Ability)</w:t>
              <w:br/>
            </w:r>
          </w:p>
        </w:tc>
      </w:tr>
    </w:tbl>
    <w:p/>
    <w:p>
      <w:pPr>
        <w:pStyle w:val="Heading1"/>
      </w:pPr>
      <w:r>
        <w:t>Karrablast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75</w:t>
              <w:br/>
            </w:r>
            <w:r>
              <w:t>Defense: 45</w:t>
              <w:br/>
            </w:r>
            <w:r>
              <w:t>Sp. Attack: 40</w:t>
              <w:br/>
            </w:r>
            <w:r>
              <w:t>Sp. Defense: 45</w:t>
              <w:br/>
            </w:r>
            <w:r>
              <w:t>Speed: 60</w:t>
              <w:br/>
            </w:r>
            <w:r>
              <w:t>BST: 315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Shed Skin (Ability 2)</w:t>
              <w:br/>
            </w:r>
            <w:r>
              <w:t>• No Guard (Hidden Ability)</w:t>
              <w:br/>
            </w:r>
          </w:p>
        </w:tc>
      </w:tr>
    </w:tbl>
    <w:p/>
    <w:p>
      <w:pPr>
        <w:pStyle w:val="Heading1"/>
      </w:pPr>
      <w:r>
        <w:t>Kartana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59</w:t>
              <w:br/>
            </w:r>
            <w:r>
              <w:t>Attack: 181</w:t>
              <w:br/>
            </w:r>
            <w:r>
              <w:t>Defense: 131</w:t>
              <w:br/>
            </w:r>
            <w:r>
              <w:t>Sp. Attack: 59</w:t>
              <w:br/>
            </w:r>
            <w:r>
              <w:t>Sp. Defense: 31</w:t>
              <w:br/>
            </w:r>
            <w:r>
              <w:t>Speed: 109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Grass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Kecleon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90</w:t>
              <w:br/>
            </w:r>
            <w:r>
              <w:t>Defense: 70</w:t>
              <w:br/>
            </w:r>
            <w:r>
              <w:t>Sp. Attack: 60</w:t>
              <w:br/>
            </w:r>
            <w:r>
              <w:t>Sp. Defense: 120</w:t>
              <w:br/>
            </w:r>
            <w:r>
              <w:t>Speed: 40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Color Change (Ability)</w:t>
              <w:br/>
            </w:r>
            <w:r>
              <w:t>• Protean (Hidden Ability)</w:t>
              <w:br/>
            </w:r>
          </w:p>
        </w:tc>
      </w:tr>
    </w:tbl>
    <w:p/>
    <w:p>
      <w:pPr>
        <w:pStyle w:val="Heading1"/>
      </w:pPr>
      <w:r>
        <w:t>Kilowatrel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70</w:t>
              <w:br/>
            </w:r>
            <w:r>
              <w:t>Defense: 60</w:t>
              <w:br/>
            </w:r>
            <w:r>
              <w:t>Sp. Attack: 105</w:t>
              <w:br/>
            </w:r>
            <w:r>
              <w:t>Sp. Defense: 60</w:t>
              <w:br/>
            </w:r>
            <w:r>
              <w:t>Speed: 125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Wind Power (Ability 1)</w:t>
              <w:br/>
            </w:r>
            <w:r>
              <w:t>• Volt Absorb (Ability 2)</w:t>
              <w:br/>
            </w:r>
            <w:r>
              <w:t>• Competitive (Hidden Ability)</w:t>
              <w:br/>
            </w:r>
          </w:p>
        </w:tc>
      </w:tr>
    </w:tbl>
    <w:p/>
    <w:p>
      <w:pPr>
        <w:pStyle w:val="Heading1"/>
      </w:pPr>
      <w:r>
        <w:t>Kingambit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135</w:t>
              <w:br/>
            </w:r>
            <w:r>
              <w:t>Defense: 120</w:t>
              <w:br/>
            </w:r>
            <w:r>
              <w:t>Sp. Attack: 60</w:t>
              <w:br/>
            </w:r>
            <w:r>
              <w:t>Sp. Defense: 85</w:t>
              <w:br/>
            </w:r>
            <w:r>
              <w:t>Speed: 50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Dark / Steel</w:t>
              <w:br/>
            </w:r>
            <w:r>
              <w:br/>
            </w:r>
            <w:r>
              <w:t>Abilities:</w:t>
              <w:br/>
            </w:r>
            <w:r>
              <w:t>• Defiant (Ability 1)</w:t>
              <w:br/>
            </w:r>
            <w:r>
              <w:t>• Supreme Overlord (Ability 2)</w:t>
              <w:br/>
            </w:r>
            <w:r>
              <w:t>• Pressure (Hidden Ability)</w:t>
              <w:br/>
            </w:r>
          </w:p>
        </w:tc>
      </w:tr>
    </w:tbl>
    <w:p/>
    <w:p>
      <w:pPr>
        <w:pStyle w:val="Heading1"/>
      </w:pPr>
      <w:r>
        <w:t>Kingdra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95</w:t>
              <w:br/>
            </w:r>
            <w:r>
              <w:t>Defense: 95</w:t>
              <w:br/>
            </w:r>
            <w:r>
              <w:t>Sp. Attack: 95</w:t>
              <w:br/>
            </w:r>
            <w:r>
              <w:t>Sp. Defense: 95</w:t>
              <w:br/>
            </w:r>
            <w:r>
              <w:t>Speed: 85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Water / Dragon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Sniper (Ability 2)</w:t>
              <w:br/>
            </w:r>
            <w:r>
              <w:t>• Damp (Hidden Ability)</w:t>
              <w:br/>
            </w:r>
          </w:p>
        </w:tc>
      </w:tr>
    </w:tbl>
    <w:p/>
    <w:p>
      <w:pPr>
        <w:pStyle w:val="Heading1"/>
      </w:pPr>
      <w:r>
        <w:t>Kirlia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35</w:t>
              <w:br/>
            </w:r>
            <w:r>
              <w:t>Defense: 35</w:t>
              <w:br/>
            </w:r>
            <w:r>
              <w:t>Sp. Attack: 65</w:t>
              <w:br/>
            </w:r>
            <w:r>
              <w:t>Sp. Defense: 55</w:t>
              <w:br/>
            </w:r>
            <w:r>
              <w:t>Speed: 50</w:t>
              <w:br/>
            </w:r>
            <w:r>
              <w:t>BST: 278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Trace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Klang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80</w:t>
              <w:br/>
            </w:r>
            <w:r>
              <w:t>Defense: 95</w:t>
              <w:br/>
            </w:r>
            <w:r>
              <w:t>Sp. Attack: 70</w:t>
              <w:br/>
            </w:r>
            <w:r>
              <w:t>Sp. Defense: 85</w:t>
              <w:br/>
            </w:r>
            <w:r>
              <w:t>Speed: 50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Plus (Ability 1)</w:t>
              <w:br/>
            </w:r>
            <w:r>
              <w:t>• Minus (Ability 2)</w:t>
              <w:br/>
            </w:r>
            <w:r>
              <w:t>• Clear Body (Hidden Ability)</w:t>
              <w:br/>
            </w:r>
          </w:p>
        </w:tc>
      </w:tr>
    </w:tbl>
    <w:p/>
    <w:p>
      <w:pPr>
        <w:pStyle w:val="Heading1"/>
      </w:pPr>
      <w:r>
        <w:t>Klawf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100</w:t>
              <w:br/>
            </w:r>
            <w:r>
              <w:t>Defense: 115</w:t>
              <w:br/>
            </w:r>
            <w:r>
              <w:t>Sp. Attack: 35</w:t>
              <w:br/>
            </w:r>
            <w:r>
              <w:t>Sp. Defense: 55</w:t>
              <w:br/>
            </w:r>
            <w:r>
              <w:t>Speed: 75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Rock / Bug</w:t>
              <w:br/>
            </w:r>
            <w:r>
              <w:br/>
            </w:r>
            <w:r>
              <w:t>Abilities:</w:t>
              <w:br/>
            </w:r>
            <w:r>
              <w:t>• Anger Shell (Ability 1)</w:t>
              <w:br/>
            </w:r>
            <w:r>
              <w:t>• Shell Armor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Kleavor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135</w:t>
              <w:br/>
            </w:r>
            <w:r>
              <w:t>Defense: 95</w:t>
              <w:br/>
            </w:r>
            <w:r>
              <w:t>Sp. Attack: 45</w:t>
              <w:br/>
            </w:r>
            <w:r>
              <w:t>Sp. Defense: 70</w:t>
              <w:br/>
            </w:r>
            <w:r>
              <w:t>Speed: 85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Bug / Rock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Sheer Force (Ability 2)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Klefki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57</w:t>
              <w:br/>
            </w:r>
            <w:r>
              <w:t>Attack: 80</w:t>
              <w:br/>
            </w:r>
            <w:r>
              <w:t>Defense: 91</w:t>
              <w:br/>
            </w:r>
            <w:r>
              <w:t>Sp. Attack: 80</w:t>
              <w:br/>
            </w:r>
            <w:r>
              <w:t>Sp. Defense: 87</w:t>
              <w:br/>
            </w:r>
            <w:r>
              <w:t>Speed: 75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Steel / Fairy</w:t>
              <w:br/>
            </w:r>
            <w:r>
              <w:br/>
            </w:r>
            <w:r>
              <w:t>Abilities:</w:t>
              <w:br/>
            </w:r>
            <w:r>
              <w:t>• Prankster (Ability)</w:t>
              <w:br/>
            </w:r>
            <w:r>
              <w:t>• Magician (Hidden Ability)</w:t>
              <w:br/>
            </w:r>
          </w:p>
        </w:tc>
      </w:tr>
    </w:tbl>
    <w:p/>
    <w:p>
      <w:pPr>
        <w:pStyle w:val="Heading1"/>
      </w:pPr>
      <w:r>
        <w:t>Klink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55</w:t>
              <w:br/>
            </w:r>
            <w:r>
              <w:t>Defense: 70</w:t>
              <w:br/>
            </w:r>
            <w:r>
              <w:t>Sp. Attack: 45</w:t>
              <w:br/>
            </w:r>
            <w:r>
              <w:t>Sp. Defense: 60</w:t>
              <w:br/>
            </w:r>
            <w:r>
              <w:t>Speed: 30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Plus (Ability 1)</w:t>
              <w:br/>
            </w:r>
            <w:r>
              <w:t>• Minus (Ability 2)</w:t>
              <w:br/>
            </w:r>
            <w:r>
              <w:t>• Clear Body (Hidden Ability)</w:t>
              <w:br/>
            </w:r>
          </w:p>
        </w:tc>
      </w:tr>
    </w:tbl>
    <w:p/>
    <w:p>
      <w:pPr>
        <w:pStyle w:val="Heading1"/>
      </w:pPr>
      <w:r>
        <w:t>Klinklang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100</w:t>
              <w:br/>
            </w:r>
            <w:r>
              <w:t>Defense: 115</w:t>
              <w:br/>
            </w:r>
            <w:r>
              <w:t>Sp. Attack: 70</w:t>
              <w:br/>
            </w:r>
            <w:r>
              <w:t>Sp. Defense: 85</w:t>
              <w:br/>
            </w:r>
            <w:r>
              <w:t>Speed: 90</w:t>
              <w:br/>
            </w:r>
            <w:r>
              <w:t>BST: 520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Plus (Ability 1)</w:t>
              <w:br/>
            </w:r>
            <w:r>
              <w:t>• Minus (Ability 2)</w:t>
              <w:br/>
            </w:r>
            <w:r>
              <w:t>• Clear Body (Hidden Ability)</w:t>
              <w:br/>
            </w:r>
          </w:p>
        </w:tc>
      </w:tr>
    </w:tbl>
    <w:p/>
    <w:p>
      <w:pPr>
        <w:pStyle w:val="Heading1"/>
      </w:pPr>
      <w:r>
        <w:t>Koffing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65</w:t>
              <w:br/>
            </w:r>
            <w:r>
              <w:t>Defense: 95</w:t>
              <w:br/>
            </w:r>
            <w:r>
              <w:t>Sp. Attack: 60</w:t>
              <w:br/>
            </w:r>
            <w:r>
              <w:t>Sp. Defense: 45</w:t>
              <w:br/>
            </w:r>
            <w:r>
              <w:t>Speed: 35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Levitate (Ability 1)</w:t>
              <w:br/>
            </w:r>
            <w:r>
              <w:t>• Neutralizing Gas (Ability 2)</w:t>
              <w:br/>
            </w:r>
            <w:r>
              <w:t>• Stench (Hidden Ability)</w:t>
              <w:br/>
            </w:r>
          </w:p>
        </w:tc>
      </w:tr>
    </w:tbl>
    <w:p/>
    <w:p>
      <w:pPr>
        <w:pStyle w:val="Heading1"/>
      </w:pPr>
      <w:r>
        <w:t>Komala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115</w:t>
              <w:br/>
            </w:r>
            <w:r>
              <w:t>Defense: 65</w:t>
              <w:br/>
            </w:r>
            <w:r>
              <w:t>Sp. Attack: 75</w:t>
              <w:br/>
            </w:r>
            <w:r>
              <w:t>Sp. Defense: 95</w:t>
              <w:br/>
            </w:r>
            <w:r>
              <w:t>Speed: 65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Kommo-o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110</w:t>
              <w:br/>
            </w:r>
            <w:r>
              <w:t>Defense: 125</w:t>
              <w:br/>
            </w:r>
            <w:r>
              <w:t>Sp. Attack: 100</w:t>
              <w:br/>
            </w:r>
            <w:r>
              <w:t>Sp. Defense: 105</w:t>
              <w:br/>
            </w:r>
            <w:r>
              <w:t>Speed: 85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Fighting</w:t>
              <w:br/>
            </w:r>
            <w:r>
              <w:br/>
            </w:r>
            <w:r>
              <w:t>Abilities:</w:t>
              <w:br/>
            </w:r>
            <w:r>
              <w:t>• Bulletproof (Ability 1)</w:t>
              <w:br/>
            </w:r>
            <w:r>
              <w:t>• Soundproof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Koraidon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135</w:t>
              <w:br/>
            </w:r>
            <w:r>
              <w:t>Defense: 115</w:t>
              <w:br/>
            </w:r>
            <w:r>
              <w:t>Sp. Attack: 85</w:t>
              <w:br/>
            </w:r>
            <w:r>
              <w:t>Sp. Defense: 100</w:t>
              <w:br/>
            </w:r>
            <w:r>
              <w:t>Speed: 135</w:t>
              <w:br/>
            </w:r>
            <w:r>
              <w:t>BST: 670</w:t>
            </w:r>
          </w:p>
        </w:tc>
        <w:tc>
          <w:tcPr>
            <w:tcW w:type="dxa" w:w="4320"/>
          </w:tcPr>
          <w:p>
            <w:r>
              <w:t>Type(s): Fighting / Dragon</w:t>
              <w:br/>
            </w:r>
            <w:r>
              <w:br/>
            </w:r>
            <w:r>
              <w:t>Abilities:</w:t>
              <w:br/>
            </w:r>
            <w:r>
              <w:t>• Orichalcum Pulse (Ability)</w:t>
              <w:br/>
            </w:r>
          </w:p>
        </w:tc>
      </w:tr>
    </w:tbl>
    <w:p/>
    <w:p>
      <w:pPr>
        <w:pStyle w:val="Heading1"/>
      </w:pPr>
      <w:r>
        <w:t>Krabby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105</w:t>
              <w:br/>
            </w:r>
            <w:r>
              <w:t>Defense: 90</w:t>
              <w:br/>
            </w:r>
            <w:r>
              <w:t>Sp. Attack: 25</w:t>
              <w:br/>
            </w:r>
            <w:r>
              <w:t>Sp. Defense: 25</w:t>
              <w:br/>
            </w:r>
            <w:r>
              <w:t>Speed: 50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Water / Steel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Shell Armor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Kricketot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37</w:t>
              <w:br/>
            </w:r>
            <w:r>
              <w:t>Attack: 25</w:t>
              <w:br/>
            </w:r>
            <w:r>
              <w:t>Defense: 41</w:t>
              <w:br/>
            </w:r>
            <w:r>
              <w:t>Sp. Attack: 25</w:t>
              <w:br/>
            </w:r>
            <w:r>
              <w:t>Sp. Defense: 41</w:t>
              <w:br/>
            </w:r>
            <w:r>
              <w:t>Speed: 25</w:t>
              <w:br/>
            </w:r>
            <w:r>
              <w:t>BST: 194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Shed Skin (Ability)</w:t>
              <w:br/>
            </w:r>
            <w:r>
              <w:t>• Run Away (Hidden Ability)</w:t>
              <w:br/>
            </w:r>
          </w:p>
        </w:tc>
      </w:tr>
    </w:tbl>
    <w:p/>
    <w:p>
      <w:pPr>
        <w:pStyle w:val="Heading1"/>
      </w:pPr>
      <w:r>
        <w:t>Kricketune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77</w:t>
              <w:br/>
            </w:r>
            <w:r>
              <w:t>Attack: 85</w:t>
              <w:br/>
            </w:r>
            <w:r>
              <w:t>Defense: 51</w:t>
              <w:br/>
            </w:r>
            <w:r>
              <w:t>Sp. Attack: 55</w:t>
              <w:br/>
            </w:r>
            <w:r>
              <w:t>Sp. Defense: 51</w:t>
              <w:br/>
            </w:r>
            <w:r>
              <w:t>Speed: 65</w:t>
              <w:br/>
            </w:r>
            <w:r>
              <w:t>BST: 384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Swarm (Ability)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Krokorok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82</w:t>
              <w:br/>
            </w:r>
            <w:r>
              <w:t>Defense: 45</w:t>
              <w:br/>
            </w:r>
            <w:r>
              <w:t>Sp. Attack: 45</w:t>
              <w:br/>
            </w:r>
            <w:r>
              <w:t>Sp. Defense: 45</w:t>
              <w:br/>
            </w:r>
            <w:r>
              <w:t>Speed: 74</w:t>
              <w:br/>
            </w:r>
            <w:r>
              <w:t>BST: 351</w:t>
            </w:r>
          </w:p>
        </w:tc>
        <w:tc>
          <w:tcPr>
            <w:tcW w:type="dxa" w:w="4320"/>
          </w:tcPr>
          <w:p>
            <w:r>
              <w:t>Type(s): Ground / Dark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Moxie (Ability 2)</w:t>
              <w:br/>
            </w:r>
            <w:r>
              <w:t>• Anger Point (Hidden Ability)</w:t>
              <w:br/>
            </w:r>
          </w:p>
        </w:tc>
      </w:tr>
    </w:tbl>
    <w:p/>
    <w:p>
      <w:pPr>
        <w:pStyle w:val="Heading1"/>
      </w:pPr>
      <w:r>
        <w:t>Krookodile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117</w:t>
              <w:br/>
            </w:r>
            <w:r>
              <w:t>Sp. Attack: 65</w:t>
              <w:br/>
            </w:r>
            <w:r>
              <w:t>Sp. Defense: 70</w:t>
              <w:br/>
            </w:r>
            <w:r>
              <w:t>Speed: 92</w:t>
              <w:br/>
            </w:r>
            <w:r>
              <w:t>BST: 439</w:t>
            </w:r>
          </w:p>
        </w:tc>
        <w:tc>
          <w:tcPr>
            <w:tcW w:type="dxa" w:w="4320"/>
          </w:tcPr>
          <w:p>
            <w:r>
              <w:t>Type(s): Ground / Dark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Moxie (Ability 2)</w:t>
              <w:br/>
            </w:r>
            <w:r>
              <w:t>• Anger Point (Hidden Ability)</w:t>
              <w:br/>
            </w:r>
          </w:p>
        </w:tc>
      </w:tr>
    </w:tbl>
    <w:p/>
    <w:p>
      <w:pPr>
        <w:pStyle w:val="Heading1"/>
      </w:pPr>
      <w:r>
        <w:t>Kubfu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90</w:t>
              <w:br/>
            </w:r>
            <w:r>
              <w:t>Defense: 60</w:t>
              <w:br/>
            </w:r>
            <w:r>
              <w:t>Sp. Attack: 53</w:t>
              <w:br/>
            </w:r>
            <w:r>
              <w:t>Sp. Defense: 50</w:t>
              <w:br/>
            </w:r>
            <w:r>
              <w:t>Speed: 72</w:t>
              <w:br/>
            </w:r>
            <w:r>
              <w:t>BST: 385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Kyogre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90</w:t>
              <w:br/>
            </w:r>
            <w:r>
              <w:t>Sp. Attack: 150</w:t>
              <w:br/>
            </w:r>
            <w:r>
              <w:t>Sp. Defense: 140</w:t>
              <w:br/>
            </w:r>
            <w:r>
              <w:t>Speed: 90</w:t>
              <w:br/>
            </w:r>
            <w:r>
              <w:t>BST: 670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Kyogre (Primal)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150</w:t>
              <w:br/>
            </w:r>
            <w:r>
              <w:t>Defense: 90</w:t>
              <w:br/>
            </w:r>
            <w:r>
              <w:t>Sp. Attack: 180</w:t>
              <w:br/>
            </w:r>
            <w:r>
              <w:t>Sp. Defense: 160</w:t>
              <w:br/>
            </w:r>
            <w:r>
              <w:t>Speed: 90</w:t>
              <w:br/>
            </w:r>
            <w:r>
              <w:t>BST: 770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Kyurem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125</w:t>
              <w:br/>
            </w:r>
            <w:r>
              <w:t>Attack: 130</w:t>
              <w:br/>
            </w:r>
            <w:r>
              <w:t>Defense: 90</w:t>
              <w:br/>
            </w:r>
            <w:r>
              <w:t>Sp. Attack: 130</w:t>
              <w:br/>
            </w:r>
            <w:r>
              <w:t>Sp. Defense: 90</w:t>
              <w:br/>
            </w:r>
            <w:r>
              <w:t>Speed: 95</w:t>
              <w:br/>
            </w:r>
            <w:r>
              <w:t>BST: 660</w:t>
            </w:r>
          </w:p>
        </w:tc>
        <w:tc>
          <w:tcPr>
            <w:tcW w:type="dxa" w:w="4320"/>
          </w:tcPr>
          <w:p>
            <w:r>
              <w:t>Type(s): Dragon /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Kyurem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125</w:t>
              <w:br/>
            </w:r>
            <w:r>
              <w:t>Attack: 170</w:t>
              <w:br/>
            </w:r>
            <w:r>
              <w:t>Defense: 100</w:t>
              <w:br/>
            </w:r>
            <w:r>
              <w:t>Sp. Attack: 120</w:t>
              <w:br/>
            </w:r>
            <w:r>
              <w:t>Sp. Defense: 90</w:t>
              <w:br/>
            </w:r>
            <w:r>
              <w:t>Speed: 95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Dragon /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Kyurem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125</w:t>
              <w:br/>
            </w:r>
            <w:r>
              <w:t>Attack: 120</w:t>
              <w:br/>
            </w:r>
            <w:r>
              <w:t>Defense: 90</w:t>
              <w:br/>
            </w:r>
            <w:r>
              <w:t>Sp. Attack: 170</w:t>
              <w:br/>
            </w:r>
            <w:r>
              <w:t>Sp. Defense: 100</w:t>
              <w:br/>
            </w:r>
            <w:r>
              <w:t>Speed: 95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Dragon /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Lairon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90</w:t>
              <w:br/>
            </w:r>
            <w:r>
              <w:t>Defense: 140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40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Steel /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Rock Head (Ability 2)</w:t>
              <w:br/>
            </w:r>
            <w:r>
              <w:t>• Heavy Metal (Hidden Ability)</w:t>
              <w:br/>
            </w:r>
          </w:p>
        </w:tc>
      </w:tr>
    </w:tbl>
    <w:p/>
    <w:p>
      <w:pPr>
        <w:pStyle w:val="Heading1"/>
      </w:pPr>
      <w:r>
        <w:t>Lampent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40</w:t>
              <w:br/>
            </w:r>
            <w:r>
              <w:t>Defense: 60</w:t>
              <w:br/>
            </w:r>
            <w:r>
              <w:t>Sp. Attack: 95</w:t>
              <w:br/>
            </w:r>
            <w:r>
              <w:t>Sp. Defense: 60</w:t>
              <w:br/>
            </w:r>
            <w:r>
              <w:t>Speed: 55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Ghost / Fire</w:t>
              <w:br/>
            </w:r>
            <w:r>
              <w:br/>
            </w:r>
            <w:r>
              <w:t>Abilities:</w:t>
              <w:br/>
            </w:r>
            <w:r>
              <w:t>• Flash Fire (Ability 1)</w:t>
              <w:br/>
            </w:r>
            <w:r>
              <w:t>• Flame Body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Landorus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89</w:t>
              <w:br/>
            </w:r>
            <w:r>
              <w:t>Attack: 125</w:t>
              <w:br/>
            </w:r>
            <w:r>
              <w:t>Defense: 90</w:t>
              <w:br/>
            </w:r>
            <w:r>
              <w:t>Sp. Attack: 115</w:t>
              <w:br/>
            </w:r>
            <w:r>
              <w:t>Sp. Defense: 80</w:t>
              <w:br/>
            </w:r>
            <w:r>
              <w:t>Speed: 101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Ground / Flying</w:t>
              <w:br/>
            </w:r>
            <w:r>
              <w:br/>
            </w:r>
            <w:r>
              <w:t>Abilities:</w:t>
              <w:br/>
            </w:r>
            <w:r>
              <w:t>• Sand Force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Landorus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89</w:t>
              <w:br/>
            </w:r>
            <w:r>
              <w:t>Attack: 145</w:t>
              <w:br/>
            </w:r>
            <w:r>
              <w:t>Defense: 90</w:t>
              <w:br/>
            </w:r>
            <w:r>
              <w:t>Sp. Attack: 105</w:t>
              <w:br/>
            </w:r>
            <w:r>
              <w:t>Sp. Defense: 80</w:t>
              <w:br/>
            </w:r>
            <w:r>
              <w:t>Speed: 91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Ground / Flying</w:t>
              <w:br/>
            </w:r>
            <w:r>
              <w:br/>
            </w:r>
            <w:r>
              <w:t>Abilities:</w:t>
              <w:br/>
            </w:r>
            <w:r>
              <w:t>• Sand Force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Lanturn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125</w:t>
              <w:br/>
            </w:r>
            <w:r>
              <w:t>Attack: 58</w:t>
              <w:br/>
            </w:r>
            <w:r>
              <w:t>Defense: 58</w:t>
              <w:br/>
            </w:r>
            <w:r>
              <w:t>Sp. Attack: 76</w:t>
              <w:br/>
            </w:r>
            <w:r>
              <w:t>Sp. Defense: 76</w:t>
              <w:br/>
            </w:r>
            <w:r>
              <w:t>Speed: 67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Water / Electric</w:t>
              <w:br/>
            </w:r>
            <w:r>
              <w:br/>
            </w:r>
            <w:r>
              <w:t>Abilities:</w:t>
              <w:br/>
            </w:r>
            <w:r>
              <w:t>• Volt Absorb (Ability 1)</w:t>
              <w:br/>
            </w:r>
            <w:r>
              <w:t>• Water Absorb (Ability 2)</w:t>
              <w:br/>
            </w:r>
            <w:r>
              <w:t>• Flare Boost (Hidden Ability)</w:t>
              <w:br/>
            </w:r>
          </w:p>
        </w:tc>
      </w:tr>
    </w:tbl>
    <w:p/>
    <w:p>
      <w:pPr>
        <w:pStyle w:val="Heading1"/>
      </w:pPr>
      <w:r>
        <w:t>Larvesta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85</w:t>
              <w:br/>
            </w:r>
            <w:r>
              <w:t>Defense: 55</w:t>
              <w:br/>
            </w:r>
            <w:r>
              <w:t>Sp. Attack: 50</w:t>
              <w:br/>
            </w:r>
            <w:r>
              <w:t>Sp. Defense: 55</w:t>
              <w:br/>
            </w:r>
            <w:r>
              <w:t>Speed: 60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Bug / Fire</w:t>
              <w:br/>
            </w:r>
            <w:r>
              <w:br/>
            </w:r>
            <w:r>
              <w:t>Abilities:</w:t>
              <w:br/>
            </w:r>
            <w:r>
              <w:t>• Flame Body (Ability)</w:t>
              <w:br/>
            </w:r>
            <w:r>
              <w:t>• Swarm (Hidden Ability)</w:t>
              <w:br/>
            </w:r>
          </w:p>
        </w:tc>
      </w:tr>
    </w:tbl>
    <w:p/>
    <w:p>
      <w:pPr>
        <w:pStyle w:val="Heading1"/>
      </w:pPr>
      <w:r>
        <w:t>Larvitar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64</w:t>
              <w:br/>
            </w:r>
            <w:r>
              <w:t>Defense: 50</w:t>
              <w:br/>
            </w:r>
            <w:r>
              <w:t>Sp. Attack: 45</w:t>
              <w:br/>
            </w:r>
            <w:r>
              <w:t>Sp. Defense: 50</w:t>
              <w:br/>
            </w:r>
            <w:r>
              <w:t>Speed: 41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Rock / Ground</w:t>
              <w:br/>
            </w:r>
            <w:r>
              <w:br/>
            </w:r>
            <w:r>
              <w:t>Abilities:</w:t>
              <w:br/>
            </w:r>
            <w:r>
              <w:t>• Guts (Ability)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Latias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80</w:t>
              <w:br/>
            </w:r>
            <w:r>
              <w:t>Defense: 90</w:t>
              <w:br/>
            </w:r>
            <w:r>
              <w:t>Sp. Attack: 110</w:t>
              <w:br/>
            </w:r>
            <w:r>
              <w:t>Sp. Defense: 130</w:t>
              <w:br/>
            </w:r>
            <w:r>
              <w:t>Speed: 110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Latias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100</w:t>
              <w:br/>
            </w:r>
            <w:r>
              <w:t>Defense: 120</w:t>
              <w:br/>
            </w:r>
            <w:r>
              <w:t>Sp. Attack: 140</w:t>
              <w:br/>
            </w:r>
            <w:r>
              <w:t>Sp. Defense: 150</w:t>
              <w:br/>
            </w:r>
            <w:r>
              <w:t>Speed: 110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Dragon / Psychic</w:t>
              <w:br/>
            </w:r>
            <w:r>
              <w:br/>
            </w:r>
            <w:r>
              <w:t>Abilities:</w:t>
              <w:br/>
            </w:r>
            <w:r>
              <w:t>• Levitate (Ability)</w:t>
              <w:br/>
            </w:r>
          </w:p>
        </w:tc>
      </w:tr>
    </w:tbl>
    <w:p/>
    <w:p>
      <w:pPr>
        <w:pStyle w:val="Heading1"/>
      </w:pPr>
      <w:r>
        <w:t>Latios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90</w:t>
              <w:br/>
            </w:r>
            <w:r>
              <w:t>Defense: 80</w:t>
              <w:br/>
            </w:r>
            <w:r>
              <w:t>Sp. Attack: 130</w:t>
              <w:br/>
            </w:r>
            <w:r>
              <w:t>Sp. Defense: 110</w:t>
              <w:br/>
            </w:r>
            <w:r>
              <w:t>Speed: 110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Latios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130</w:t>
              <w:br/>
            </w:r>
            <w:r>
              <w:t>Defense: 100</w:t>
              <w:br/>
            </w:r>
            <w:r>
              <w:t>Sp. Attack: 160</w:t>
              <w:br/>
            </w:r>
            <w:r>
              <w:t>Sp. Defense: 120</w:t>
              <w:br/>
            </w:r>
            <w:r>
              <w:t>Speed: 110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Dragon / Psychic</w:t>
              <w:br/>
            </w:r>
            <w:r>
              <w:br/>
            </w:r>
            <w:r>
              <w:t>Abilities:</w:t>
              <w:br/>
            </w:r>
            <w:r>
              <w:t>• Levitate (Ability)</w:t>
              <w:br/>
            </w:r>
          </w:p>
        </w:tc>
      </w:tr>
    </w:tbl>
    <w:p/>
    <w:p>
      <w:pPr>
        <w:pStyle w:val="Heading1"/>
      </w:pPr>
      <w:r>
        <w:t>Leafeon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110</w:t>
              <w:br/>
            </w:r>
            <w:r>
              <w:t>Defense: 130</w:t>
              <w:br/>
            </w:r>
            <w:r>
              <w:t>Sp. Attack: 60</w:t>
              <w:br/>
            </w:r>
            <w:r>
              <w:t>Sp. Defense: 65</w:t>
              <w:br/>
            </w:r>
            <w:r>
              <w:t>Speed: 95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Leaf Guard (Ability)</w:t>
              <w:br/>
            </w:r>
            <w:r>
              <w:t>• Chlorophyll (Hidden Ability)</w:t>
              <w:br/>
            </w:r>
          </w:p>
        </w:tc>
      </w:tr>
    </w:tbl>
    <w:p/>
    <w:p>
      <w:pPr>
        <w:pStyle w:val="Heading1"/>
      </w:pPr>
      <w:r>
        <w:t>Leavanny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103</w:t>
              <w:br/>
            </w:r>
            <w:r>
              <w:t>Defense: 80</w:t>
              <w:br/>
            </w:r>
            <w:r>
              <w:t>Sp. Attack: 70</w:t>
              <w:br/>
            </w:r>
            <w:r>
              <w:t>Speed: 92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Bug / Grass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Chlorophyll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Lechonk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54</w:t>
              <w:br/>
            </w:r>
            <w:r>
              <w:t>Attack: 45</w:t>
              <w:br/>
            </w:r>
            <w:r>
              <w:t>Defense: 40</w:t>
              <w:br/>
            </w:r>
            <w:r>
              <w:t>Sp. Attack: 35</w:t>
              <w:br/>
            </w:r>
            <w:r>
              <w:t>Sp. Defense: 45</w:t>
              <w:br/>
            </w:r>
            <w:r>
              <w:t>Speed: 35</w:t>
              <w:br/>
            </w:r>
            <w:r>
              <w:t>BST: 254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Aroma Veil (Ability 1)</w:t>
              <w:br/>
            </w:r>
            <w:r>
              <w:t>• Gluttony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Lickilicky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85</w:t>
              <w:br/>
            </w:r>
            <w:r>
              <w:t>Defense: 95</w:t>
              <w:br/>
            </w:r>
            <w:r>
              <w:t>Sp. Attack: 80</w:t>
              <w:br/>
            </w:r>
            <w:r>
              <w:t>Sp. Defense: 95</w:t>
              <w:br/>
            </w:r>
            <w:r>
              <w:t>Speed: 50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Oblivious (Ability 2)</w:t>
              <w:br/>
            </w:r>
            <w:r>
              <w:t>• Cloud Nine (Hidden Ability)</w:t>
              <w:br/>
            </w:r>
          </w:p>
        </w:tc>
      </w:tr>
    </w:tbl>
    <w:p/>
    <w:p>
      <w:pPr>
        <w:pStyle w:val="Heading1"/>
      </w:pPr>
      <w:r>
        <w:t>Lickitung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55</w:t>
              <w:br/>
            </w:r>
            <w:r>
              <w:t>Defense: 75</w:t>
              <w:br/>
            </w:r>
            <w:r>
              <w:t>Sp. Attack: 60</w:t>
              <w:br/>
            </w:r>
            <w:r>
              <w:t>Sp. Defense: 75</w:t>
              <w:br/>
            </w:r>
            <w:r>
              <w:t>Speed: 30</w:t>
              <w:br/>
            </w:r>
            <w:r>
              <w:t>BST: 385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Oblivious (Ability 2)</w:t>
              <w:br/>
            </w:r>
            <w:r>
              <w:t>• Cloud Nine (Hidden Ability)</w:t>
              <w:br/>
            </w:r>
          </w:p>
        </w:tc>
      </w:tr>
    </w:tbl>
    <w:p/>
    <w:p>
      <w:pPr>
        <w:pStyle w:val="Heading1"/>
      </w:pPr>
      <w:r>
        <w:t>Liepard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64</w:t>
              <w:br/>
            </w:r>
            <w:r>
              <w:t>Attack: 88</w:t>
              <w:br/>
            </w:r>
            <w:r>
              <w:t>Defense: 50</w:t>
              <w:br/>
            </w:r>
            <w:r>
              <w:t>Sp. Attack: 88</w:t>
              <w:br/>
            </w:r>
            <w:r>
              <w:t>Sp. Defense: 50</w:t>
              <w:br/>
            </w:r>
            <w:r>
              <w:t>Speed: 106</w:t>
              <w:br/>
            </w:r>
            <w:r>
              <w:t>BST: 446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Limber (Ability 1)</w:t>
              <w:br/>
            </w:r>
            <w:r>
              <w:t>• Unburden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Lileep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66</w:t>
              <w:br/>
            </w:r>
            <w:r>
              <w:t>Attack: 41</w:t>
              <w:br/>
            </w:r>
            <w:r>
              <w:t>Defense: 77</w:t>
              <w:br/>
            </w:r>
            <w:r>
              <w:t>Sp. Attack: 61</w:t>
              <w:br/>
            </w:r>
            <w:r>
              <w:t>Sp. Defense: 87</w:t>
              <w:br/>
            </w:r>
            <w:r>
              <w:t>Speed: 23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Rock / Grass</w:t>
              <w:br/>
            </w:r>
            <w:r>
              <w:br/>
            </w:r>
            <w:r>
              <w:t>Abilities:</w:t>
              <w:br/>
            </w:r>
            <w:r>
              <w:t>• Suction Cups (Ability)</w:t>
              <w:br/>
            </w:r>
            <w:r>
              <w:t>• Storm Drain (Hidden Ability)</w:t>
              <w:br/>
            </w:r>
          </w:p>
        </w:tc>
      </w:tr>
    </w:tbl>
    <w:p/>
    <w:p>
      <w:pPr>
        <w:pStyle w:val="Heading1"/>
      </w:pPr>
      <w:r>
        <w:t>Lilligant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60</w:t>
              <w:br/>
            </w:r>
            <w:r>
              <w:t>Defense: 75</w:t>
              <w:br/>
            </w:r>
            <w:r>
              <w:t>Sp. Attack: 110</w:t>
              <w:br/>
            </w:r>
            <w:r>
              <w:t>Sp. Defense: 75</w:t>
              <w:br/>
            </w:r>
            <w:r>
              <w:t>Speed: 90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Grassy Surge (Ability 2)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Lilligant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105</w:t>
              <w:br/>
            </w:r>
            <w:r>
              <w:t>Defense: 75</w:t>
              <w:br/>
            </w:r>
            <w:r>
              <w:t>Sp. Attack: 50</w:t>
              <w:br/>
            </w:r>
            <w:r>
              <w:t>Sp. Defense: 75</w:t>
              <w:br/>
            </w:r>
            <w:r>
              <w:t>Speed: 105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Grass / Fighting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Hustle (Ability 2)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Lillipup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60</w:t>
              <w:br/>
            </w:r>
            <w:r>
              <w:t>Defense: 45</w:t>
              <w:br/>
            </w:r>
            <w:r>
              <w:t>Sp. Attack: 25</w:t>
              <w:br/>
            </w:r>
            <w:r>
              <w:t>Sp. Defense: 45</w:t>
              <w:br/>
            </w:r>
            <w:r>
              <w:t>Speed: 55</w:t>
              <w:br/>
            </w:r>
            <w:r>
              <w:t>BST: 275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Vital Spirit (Ability 1)</w:t>
              <w:br/>
            </w:r>
            <w:r>
              <w:t>• Pickup (Ability 2)</w:t>
              <w:br/>
            </w:r>
            <w:r>
              <w:t>• Run Away (Hidden Ability)</w:t>
              <w:br/>
            </w:r>
          </w:p>
        </w:tc>
      </w:tr>
    </w:tbl>
    <w:p/>
    <w:p>
      <w:pPr>
        <w:pStyle w:val="Heading1"/>
      </w:pPr>
      <w:r>
        <w:t>Linoone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70</w:t>
              <w:br/>
            </w:r>
            <w:r>
              <w:t>Defense: 61</w:t>
              <w:br/>
            </w:r>
            <w:r>
              <w:t>Sp. Attack: 55</w:t>
              <w:br/>
            </w:r>
            <w:r>
              <w:t>Sp. Defense: 61</w:t>
              <w:br/>
            </w:r>
            <w:r>
              <w:t>Speed: 105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Gluttony (Ability 2)</w:t>
              <w:br/>
            </w:r>
            <w:r>
              <w:t>• Quick Feet (Hidden Ability)</w:t>
              <w:br/>
            </w:r>
          </w:p>
        </w:tc>
      </w:tr>
    </w:tbl>
    <w:p/>
    <w:p>
      <w:pPr>
        <w:pStyle w:val="Heading1"/>
      </w:pPr>
      <w:r>
        <w:t>Linoone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70</w:t>
              <w:br/>
            </w:r>
            <w:r>
              <w:t>Defense: 61</w:t>
              <w:br/>
            </w:r>
            <w:r>
              <w:t>Sp. Attack: 55</w:t>
              <w:br/>
            </w:r>
            <w:r>
              <w:t>Sp. Defense: 61</w:t>
              <w:br/>
            </w:r>
            <w:r>
              <w:t>Speed: 105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Dark /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Gluttony (Ability 2)</w:t>
              <w:br/>
            </w:r>
            <w:r>
              <w:t>• Quick Feet (Hidden Ability)</w:t>
              <w:br/>
            </w:r>
          </w:p>
        </w:tc>
      </w:tr>
    </w:tbl>
    <w:p/>
    <w:p>
      <w:pPr>
        <w:pStyle w:val="Heading1"/>
      </w:pPr>
      <w:r>
        <w:t>Litleo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62</w:t>
              <w:br/>
            </w:r>
            <w:r>
              <w:t>Attack: 50</w:t>
              <w:br/>
            </w:r>
            <w:r>
              <w:t>Defense: 58</w:t>
              <w:br/>
            </w:r>
            <w:r>
              <w:t>Sp. Attack: 73</w:t>
              <w:br/>
            </w:r>
            <w:r>
              <w:t>Sp. Defense: 54</w:t>
              <w:br/>
            </w:r>
            <w:r>
              <w:t>Speed: 72</w:t>
              <w:br/>
            </w:r>
            <w:r>
              <w:t>BST: 369</w:t>
            </w:r>
          </w:p>
        </w:tc>
        <w:tc>
          <w:tcPr>
            <w:tcW w:type="dxa" w:w="4320"/>
          </w:tcPr>
          <w:p>
            <w:r>
              <w:t>Type(s): Fire / Normal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Unnerve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Litten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65</w:t>
              <w:br/>
            </w:r>
            <w:r>
              <w:t>Defense: 40</w:t>
              <w:br/>
            </w:r>
            <w:r>
              <w:t>Sp. Attack: 60</w:t>
              <w:br/>
            </w:r>
            <w:r>
              <w:t>Sp. Defense: 40</w:t>
              <w:br/>
            </w:r>
            <w:r>
              <w:t>Speed: 70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Litwick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30</w:t>
              <w:br/>
            </w:r>
            <w:r>
              <w:t>Defense: 55</w:t>
              <w:br/>
            </w:r>
            <w:r>
              <w:t>Sp. Attack: 65</w:t>
              <w:br/>
            </w:r>
            <w:r>
              <w:t>Sp. Defense: 55</w:t>
              <w:br/>
            </w:r>
            <w:r>
              <w:t>Speed: 20</w:t>
              <w:br/>
            </w:r>
            <w:r>
              <w:t>BST: 275</w:t>
            </w:r>
          </w:p>
        </w:tc>
        <w:tc>
          <w:tcPr>
            <w:tcW w:type="dxa" w:w="4320"/>
          </w:tcPr>
          <w:p>
            <w:r>
              <w:t>Type(s): Ghost / Fire</w:t>
              <w:br/>
            </w:r>
            <w:r>
              <w:br/>
            </w:r>
            <w:r>
              <w:t>Abilities:</w:t>
              <w:br/>
            </w:r>
            <w:r>
              <w:t>• Flash Fire (Ability 1)</w:t>
              <w:br/>
            </w:r>
            <w:r>
              <w:t>• Flame Body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Lokix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71</w:t>
              <w:br/>
            </w:r>
            <w:r>
              <w:t>Attack: 102</w:t>
              <w:br/>
            </w:r>
            <w:r>
              <w:t>Defense: 78</w:t>
              <w:br/>
            </w:r>
            <w:r>
              <w:t>Sp. Attack: 52</w:t>
              <w:br/>
            </w:r>
            <w:r>
              <w:t>Sp. Defense: 55</w:t>
              <w:br/>
            </w:r>
            <w:r>
              <w:t>Speed: 92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Bug / Dark</w:t>
              <w:br/>
            </w:r>
            <w:r>
              <w:br/>
            </w:r>
            <w:r>
              <w:t>Abilities:</w:t>
              <w:br/>
            </w:r>
            <w:r>
              <w:t>• Swarm (Ability)</w:t>
              <w:br/>
            </w:r>
            <w:r>
              <w:t>• Tinted Lens (Hidden Ability)</w:t>
              <w:br/>
            </w:r>
          </w:p>
        </w:tc>
      </w:tr>
    </w:tbl>
    <w:p/>
    <w:p>
      <w:pPr>
        <w:pStyle w:val="Heading1"/>
      </w:pPr>
      <w:r>
        <w:t>Lombre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Defense: 50</w:t>
              <w:br/>
            </w:r>
            <w:r>
              <w:t>Sp. Attack: 60</w:t>
              <w:br/>
            </w:r>
            <w:r>
              <w:t>Sp. Defense: 70</w:t>
              <w:br/>
            </w:r>
            <w:r>
              <w:t>Speed: 50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Water / Grass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Rain Dish (Ability 2)</w:t>
              <w:br/>
            </w:r>
            <w:r>
              <w:t>• Own Tempo (Hidden Ability)</w:t>
              <w:br/>
            </w:r>
          </w:p>
        </w:tc>
      </w:tr>
    </w:tbl>
    <w:p/>
    <w:p>
      <w:pPr>
        <w:pStyle w:val="Heading1"/>
      </w:pPr>
      <w:r>
        <w:t>Lopunny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76</w:t>
              <w:br/>
            </w:r>
            <w:r>
              <w:t>Defense: 84</w:t>
              <w:br/>
            </w:r>
            <w:r>
              <w:t>Sp. Attack: 54</w:t>
              <w:br/>
            </w:r>
            <w:r>
              <w:t>Sp. Defense: 96</w:t>
              <w:br/>
            </w:r>
            <w:r>
              <w:t>Speed: 105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Klutz (Ability 2)</w:t>
              <w:br/>
            </w:r>
            <w:r>
              <w:t>• Limber (Hidden Ability)</w:t>
              <w:br/>
            </w:r>
          </w:p>
        </w:tc>
      </w:tr>
    </w:tbl>
    <w:p/>
    <w:p>
      <w:pPr>
        <w:pStyle w:val="Heading1"/>
      </w:pPr>
      <w:r>
        <w:t>Lopunny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136</w:t>
              <w:br/>
            </w:r>
            <w:r>
              <w:t>Defense: 94</w:t>
              <w:br/>
            </w:r>
            <w:r>
              <w:t>Sp. Attack: 54</w:t>
              <w:br/>
            </w:r>
            <w:r>
              <w:t>Sp. Defense: 96</w:t>
              <w:br/>
            </w:r>
            <w:r>
              <w:t>Speed: 135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Normal / Fighting</w:t>
              <w:br/>
            </w:r>
            <w:r>
              <w:br/>
            </w:r>
            <w:r>
              <w:t>Abilities:</w:t>
              <w:br/>
            </w:r>
            <w:r>
              <w:t>• Scrappy (Ability)</w:t>
              <w:br/>
            </w:r>
          </w:p>
        </w:tc>
      </w:tr>
    </w:tbl>
    <w:p/>
    <w:p>
      <w:pPr>
        <w:pStyle w:val="Heading1"/>
      </w:pPr>
      <w:r>
        <w:t>Lotad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30</w:t>
              <w:br/>
            </w:r>
            <w:r>
              <w:t>Defense: 30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30</w:t>
              <w:br/>
            </w:r>
            <w:r>
              <w:t>BST: 220</w:t>
            </w:r>
          </w:p>
        </w:tc>
        <w:tc>
          <w:tcPr>
            <w:tcW w:type="dxa" w:w="4320"/>
          </w:tcPr>
          <w:p>
            <w:r>
              <w:t>Type(s): Water / Grass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Rain Dish (Ability 2)</w:t>
              <w:br/>
            </w:r>
            <w:r>
              <w:t>• Own Tempo (Hidden Ability)</w:t>
              <w:br/>
            </w:r>
          </w:p>
        </w:tc>
      </w:tr>
    </w:tbl>
    <w:p/>
    <w:p>
      <w:pPr>
        <w:pStyle w:val="Heading1"/>
      </w:pPr>
      <w:r>
        <w:t>Loudred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84</w:t>
              <w:br/>
            </w:r>
            <w:r>
              <w:t>Attack: 71</w:t>
              <w:br/>
            </w:r>
            <w:r>
              <w:t>Defense: 43</w:t>
              <w:br/>
            </w:r>
            <w:r>
              <w:t>Sp. Attack: 71</w:t>
              <w:br/>
            </w:r>
            <w:r>
              <w:t>Sp. Defense: 43</w:t>
              <w:br/>
            </w:r>
            <w:r>
              <w:t>Speed: 48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Soundproof (Ability)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Lucario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110</w:t>
              <w:br/>
            </w:r>
            <w:r>
              <w:t>Defense: 70</w:t>
              <w:br/>
            </w:r>
            <w:r>
              <w:t>Sp. Attack: 115</w:t>
              <w:br/>
            </w:r>
            <w:r>
              <w:t>Sp. Defense: 70</w:t>
              <w:br/>
            </w:r>
            <w:r>
              <w:t>Speed: 90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Fighting / Steel</w:t>
              <w:br/>
            </w:r>
            <w:r>
              <w:br/>
            </w:r>
            <w:r>
              <w:t>Abilities:</w:t>
              <w:br/>
            </w:r>
            <w:r>
              <w:t>• Steadfast (Ability 1)</w:t>
              <w:br/>
            </w:r>
            <w:r>
              <w:t>• Inner Focus (Ability 2)</w:t>
              <w:br/>
            </w:r>
            <w:r>
              <w:t>• Justified (Hidden Ability)</w:t>
              <w:br/>
            </w:r>
          </w:p>
        </w:tc>
      </w:tr>
    </w:tbl>
    <w:p/>
    <w:p>
      <w:pPr>
        <w:pStyle w:val="Heading1"/>
      </w:pPr>
      <w:r>
        <w:t>Lucario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145</w:t>
              <w:br/>
            </w:r>
            <w:r>
              <w:t>Defense: 88</w:t>
              <w:br/>
            </w:r>
            <w:r>
              <w:t>Sp. Attack: 140</w:t>
              <w:br/>
            </w:r>
            <w:r>
              <w:t>Sp. Defense: 70</w:t>
              <w:br/>
            </w:r>
            <w:r>
              <w:t>Speed: 112</w:t>
              <w:br/>
            </w:r>
            <w:r>
              <w:t>BST: 625</w:t>
            </w:r>
          </w:p>
        </w:tc>
        <w:tc>
          <w:tcPr>
            <w:tcW w:type="dxa" w:w="4320"/>
          </w:tcPr>
          <w:p>
            <w:r>
              <w:t>Type(s): Fighting / Steel</w:t>
              <w:br/>
            </w:r>
            <w:r>
              <w:br/>
            </w:r>
            <w:r>
              <w:t>Abilities:</w:t>
              <w:br/>
            </w:r>
            <w:r>
              <w:t>• Adaptability (Ability)</w:t>
              <w:br/>
            </w:r>
          </w:p>
        </w:tc>
      </w:tr>
    </w:tbl>
    <w:p/>
    <w:p>
      <w:pPr>
        <w:pStyle w:val="Heading1"/>
      </w:pPr>
      <w:r>
        <w:t>Ludicolo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90</w:t>
              <w:br/>
            </w:r>
            <w:r>
              <w:t>Sp. Defense: 100</w:t>
              <w:br/>
            </w:r>
            <w:r>
              <w:t>Speed: 75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Grass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Dancer (Ability 2)</w:t>
              <w:br/>
            </w:r>
            <w:r>
              <w:t>• Own Tempo (Hidden Ability)</w:t>
              <w:br/>
            </w:r>
          </w:p>
        </w:tc>
      </w:tr>
    </w:tbl>
    <w:p/>
    <w:p>
      <w:pPr>
        <w:pStyle w:val="Heading1"/>
      </w:pPr>
      <w:r>
        <w:t>Lugia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106</w:t>
              <w:br/>
            </w:r>
            <w:r>
              <w:t>Attack: 90</w:t>
              <w:br/>
            </w:r>
            <w:r>
              <w:t>Defense: 130</w:t>
              <w:br/>
            </w:r>
            <w:r>
              <w:t>Sp. Attack: 90</w:t>
              <w:br/>
            </w:r>
            <w:r>
              <w:t>Sp. Defense: 154</w:t>
              <w:br/>
            </w:r>
            <w:r>
              <w:t>Speed: 110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Multiscale (Hidden Ability)</w:t>
              <w:br/>
            </w:r>
          </w:p>
        </w:tc>
      </w:tr>
    </w:tbl>
    <w:p/>
    <w:p>
      <w:pPr>
        <w:pStyle w:val="Heading1"/>
      </w:pPr>
      <w:r>
        <w:t>Lumineon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69</w:t>
              <w:br/>
            </w:r>
            <w:r>
              <w:t>Attack: 69</w:t>
              <w:br/>
            </w:r>
            <w:r>
              <w:t>Defense: 76</w:t>
              <w:br/>
            </w:r>
            <w:r>
              <w:t>Sp. Attack: 69</w:t>
              <w:br/>
            </w:r>
            <w:r>
              <w:t>Sp. Defense: 86</w:t>
              <w:br/>
            </w:r>
            <w:r>
              <w:t>Speed: 91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Storm Drain (Ability 2)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Lunala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137</w:t>
              <w:br/>
            </w:r>
            <w:r>
              <w:t>Attack: 113</w:t>
              <w:br/>
            </w:r>
            <w:r>
              <w:t>Defense: 89</w:t>
              <w:br/>
            </w:r>
            <w:r>
              <w:t>Sp. Attack: 137</w:t>
              <w:br/>
            </w:r>
            <w:r>
              <w:t>Sp. Defense: 107</w:t>
              <w:br/>
            </w:r>
            <w:r>
              <w:t>Speed: 97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Lunatone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Attack: 55</w:t>
              <w:br/>
            </w:r>
            <w:r>
              <w:t>Defense: 65</w:t>
              <w:br/>
            </w:r>
            <w:r>
              <w:t>Sp. Attack: 95</w:t>
              <w:br/>
            </w:r>
            <w:r>
              <w:t>Sp. Defense: 85</w:t>
              <w:br/>
            </w:r>
            <w:r>
              <w:t>Speed: 70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Rock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Lurantis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105</w:t>
              <w:br/>
            </w:r>
            <w:r>
              <w:t>Defense: 95</w:t>
              <w:br/>
            </w:r>
            <w:r>
              <w:t>Sp. Attack: 85</w:t>
              <w:br/>
            </w:r>
            <w:r>
              <w:t>Sp. Defense: 95</w:t>
              <w:br/>
            </w:r>
            <w:r>
              <w:t>Speed: 55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Grass / Fighting</w:t>
              <w:br/>
            </w:r>
            <w:r>
              <w:br/>
            </w:r>
            <w:r>
              <w:t>Abilities:</w:t>
              <w:br/>
            </w:r>
            <w:r>
              <w:t>• Leaf Guard (Ability 1)</w:t>
              <w:br/>
            </w:r>
            <w:r>
              <w:t>• Sharpness (Ability 2)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Luvdisc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43</w:t>
              <w:br/>
            </w:r>
            <w:r>
              <w:t>Attack: 30</w:t>
              <w:br/>
            </w:r>
            <w:r>
              <w:t>Defense: 55</w:t>
              <w:br/>
            </w:r>
            <w:r>
              <w:t>Sp. Attack: 40</w:t>
              <w:br/>
            </w:r>
            <w:r>
              <w:t>Sp. Defense: 65</w:t>
              <w:br/>
            </w:r>
            <w:r>
              <w:t>Speed: 97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Water / Fairy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Healer (Ability 2)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Luxio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85</w:t>
              <w:br/>
            </w:r>
            <w:r>
              <w:t>Defense: 49</w:t>
              <w:br/>
            </w:r>
            <w:r>
              <w:t>Sp. Attack: 60</w:t>
              <w:br/>
            </w:r>
            <w:r>
              <w:t>Sp. Defense: 49</w:t>
              <w:br/>
            </w:r>
            <w:r>
              <w:t>Speed: 60</w:t>
              <w:br/>
            </w:r>
            <w:r>
              <w:t>BST: 363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Intimidate (Ability 2)</w:t>
              <w:br/>
            </w:r>
            <w:r>
              <w:t>• Guts (Hidden Ability)</w:t>
              <w:br/>
            </w:r>
          </w:p>
        </w:tc>
      </w:tr>
    </w:tbl>
    <w:p/>
    <w:p>
      <w:pPr>
        <w:pStyle w:val="Heading1"/>
      </w:pPr>
      <w:r>
        <w:t>Luxray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120</w:t>
              <w:br/>
            </w:r>
            <w:r>
              <w:t>Defense: 79</w:t>
              <w:br/>
            </w:r>
            <w:r>
              <w:t>Sp. Attack: 95</w:t>
              <w:br/>
            </w:r>
            <w:r>
              <w:t>Sp. Defense: 79</w:t>
              <w:br/>
            </w:r>
            <w:r>
              <w:t>Speed: 70</w:t>
              <w:br/>
            </w:r>
            <w:r>
              <w:t>BST: 523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Intimidate (Ability 2)</w:t>
              <w:br/>
            </w:r>
            <w:r>
              <w:t>• Guts (Hidden Ability)</w:t>
              <w:br/>
            </w:r>
          </w:p>
        </w:tc>
      </w:tr>
    </w:tbl>
    <w:p/>
    <w:p>
      <w:pPr>
        <w:pStyle w:val="Heading1"/>
      </w:pPr>
      <w:r>
        <w:t>Lycanroc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117</w:t>
              <w:br/>
            </w:r>
            <w:r>
              <w:t>Defense: 65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110</w:t>
              <w:br/>
            </w:r>
            <w:r>
              <w:t>BST: 487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Sand Rush (Ability 2)</w:t>
              <w:br/>
            </w:r>
            <w:r>
              <w:t>• Steadfast (Hidden Ability)</w:t>
              <w:br/>
            </w:r>
          </w:p>
        </w:tc>
      </w:tr>
    </w:tbl>
    <w:p/>
    <w:p>
      <w:pPr>
        <w:pStyle w:val="Heading1"/>
      </w:pPr>
      <w:r>
        <w:t>Lycanroc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115</w:t>
              <w:br/>
            </w:r>
            <w:r>
              <w:t>Defense: 65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112</w:t>
              <w:br/>
            </w:r>
            <w:r>
              <w:t>BST: 487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Sand Rush (Ability 2)</w:t>
              <w:br/>
            </w:r>
            <w:r>
              <w:t>• Steadfast (Hidden Ability)</w:t>
              <w:br/>
            </w:r>
          </w:p>
        </w:tc>
      </w:tr>
    </w:tbl>
    <w:p/>
    <w:p>
      <w:pPr>
        <w:pStyle w:val="Heading1"/>
      </w:pPr>
      <w:r>
        <w:t>Lycanroc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115</w:t>
              <w:br/>
            </w:r>
            <w:r>
              <w:t>Defense: 75</w:t>
              <w:br/>
            </w:r>
            <w:r>
              <w:t>Sp. Attack: 55</w:t>
              <w:br/>
            </w:r>
            <w:r>
              <w:t>Sp. Defense: 75</w:t>
              <w:br/>
            </w:r>
            <w:r>
              <w:t>Speed: 82</w:t>
              <w:br/>
            </w:r>
            <w:r>
              <w:t>BST: 487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Anger Shell (Ability 2)</w:t>
              <w:br/>
            </w:r>
            <w:r>
              <w:t>• No Guard (Hidden Ability)</w:t>
              <w:br/>
            </w:r>
          </w:p>
        </w:tc>
      </w:tr>
    </w:tbl>
    <w:p/>
    <w:p>
      <w:pPr>
        <w:pStyle w:val="Heading1"/>
      </w:pPr>
      <w:r>
        <w:t>Mabosstiff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120</w:t>
              <w:br/>
            </w:r>
            <w:r>
              <w:t>Defense: 90</w:t>
              <w:br/>
            </w:r>
            <w:r>
              <w:t>Sp. Attack: 60</w:t>
              <w:br/>
            </w:r>
            <w:r>
              <w:t>Sp. Defense: 70</w:t>
              <w:br/>
            </w:r>
            <w:r>
              <w:t>Speed: 85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Guard Dog (Ability 2)</w:t>
              <w:br/>
            </w:r>
            <w:r>
              <w:t>• Stakeout (Hidden Ability)</w:t>
              <w:br/>
            </w:r>
          </w:p>
        </w:tc>
      </w:tr>
    </w:tbl>
    <w:p/>
    <w:p>
      <w:pPr>
        <w:pStyle w:val="Heading1"/>
      </w:pPr>
      <w:r>
        <w:t>Machoke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100</w:t>
              <w:br/>
            </w:r>
            <w:r>
              <w:t>Defense: 70</w:t>
              <w:br/>
            </w:r>
            <w:r>
              <w:t>Sp. Attack: 50</w:t>
              <w:br/>
            </w:r>
            <w:r>
              <w:t>Sp. Defense: 60</w:t>
              <w:br/>
            </w:r>
            <w:r>
              <w:t>Speed: 45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No Guard (Ability 2)</w:t>
              <w:br/>
            </w:r>
            <w:r>
              <w:t>• Steadfast (Hidden Ability)</w:t>
              <w:br/>
            </w:r>
          </w:p>
        </w:tc>
      </w:tr>
    </w:tbl>
    <w:p/>
    <w:p>
      <w:pPr>
        <w:pStyle w:val="Heading1"/>
      </w:pPr>
      <w:r>
        <w:t>Machop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80</w:t>
              <w:br/>
            </w:r>
            <w:r>
              <w:t>Defense: 50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35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No Guard (Ability 2)</w:t>
              <w:br/>
            </w:r>
            <w:r>
              <w:t>• Steadfast (Hidden Ability)</w:t>
              <w:br/>
            </w:r>
          </w:p>
        </w:tc>
      </w:tr>
    </w:tbl>
    <w:p/>
    <w:p>
      <w:pPr>
        <w:pStyle w:val="Heading1"/>
      </w:pPr>
      <w:r>
        <w:t>Magby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75</w:t>
              <w:br/>
            </w:r>
            <w:r>
              <w:t>Defense: 37</w:t>
              <w:br/>
            </w:r>
            <w:r>
              <w:t>Sp. Attack: 70</w:t>
              <w:br/>
            </w:r>
            <w:r>
              <w:t>Sp. Defense: 55</w:t>
              <w:br/>
            </w:r>
            <w:r>
              <w:t>Speed: 83</w:t>
              <w:br/>
            </w:r>
            <w:r>
              <w:t>BST: 365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Flame Body (Ability)</w:t>
              <w:br/>
            </w:r>
            <w:r>
              <w:t>• Vital Spirit (Hidden Ability)</w:t>
              <w:br/>
            </w:r>
          </w:p>
        </w:tc>
      </w:tr>
    </w:tbl>
    <w:p/>
    <w:p>
      <w:pPr>
        <w:pStyle w:val="Heading1"/>
      </w:pPr>
      <w:r>
        <w:t>Magcargo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50</w:t>
              <w:br/>
            </w:r>
            <w:r>
              <w:t>Defense: 120</w:t>
              <w:br/>
            </w:r>
            <w:r>
              <w:t>Sp. Attack: 95</w:t>
              <w:br/>
            </w:r>
            <w:r>
              <w:t>Sp. Defense: 80</w:t>
              <w:br/>
            </w:r>
            <w:r>
              <w:t>Speed: 30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Fire / Rock</w:t>
              <w:br/>
            </w:r>
            <w:r>
              <w:br/>
            </w:r>
            <w:r>
              <w:t>Abilities:</w:t>
              <w:br/>
            </w:r>
            <w:r>
              <w:t>• Earth Eater (Ability 1)</w:t>
              <w:br/>
            </w:r>
            <w:r>
              <w:t>• Flame Body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Magikarp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20</w:t>
              <w:br/>
            </w:r>
            <w:r>
              <w:t>Attack: 10</w:t>
              <w:br/>
            </w:r>
            <w:r>
              <w:t>Defense: 55</w:t>
              <w:br/>
            </w:r>
            <w:r>
              <w:t>Sp. Attack: 15</w:t>
              <w:br/>
            </w:r>
            <w:r>
              <w:t>Sp. Defense: 20</w:t>
              <w:br/>
            </w:r>
            <w:r>
              <w:t>Speed: 80</w:t>
              <w:br/>
            </w:r>
            <w:r>
              <w:t>BST: 200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Magmar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95</w:t>
              <w:br/>
            </w:r>
            <w:r>
              <w:t>Defense: 57</w:t>
              <w:br/>
            </w:r>
            <w:r>
              <w:t>Sp. Attack: 100</w:t>
              <w:br/>
            </w:r>
            <w:r>
              <w:t>Sp. Defense: 85</w:t>
              <w:br/>
            </w:r>
            <w:r>
              <w:t>Speed: 93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Flame Body (Ability)</w:t>
              <w:br/>
            </w:r>
            <w:r>
              <w:t>• Vital Spirit (Hidden Ability)</w:t>
              <w:br/>
            </w:r>
          </w:p>
        </w:tc>
      </w:tr>
    </w:tbl>
    <w:p/>
    <w:p>
      <w:pPr>
        <w:pStyle w:val="Heading1"/>
      </w:pPr>
      <w:r>
        <w:t>Magmortar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95</w:t>
              <w:br/>
            </w:r>
            <w:r>
              <w:t>Defense: 67</w:t>
              <w:br/>
            </w:r>
            <w:r>
              <w:t>Sp. Attack: 125</w:t>
              <w:br/>
            </w:r>
            <w:r>
              <w:t>Sp. Defense: 95</w:t>
              <w:br/>
            </w:r>
            <w:r>
              <w:t>Speed: 83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Flame Body (Ability)</w:t>
              <w:br/>
            </w:r>
            <w:r>
              <w:t>• Vital Spirit (Hidden Ability)</w:t>
              <w:br/>
            </w:r>
          </w:p>
        </w:tc>
      </w:tr>
    </w:tbl>
    <w:p/>
    <w:p>
      <w:pPr>
        <w:pStyle w:val="Heading1"/>
      </w:pPr>
      <w:r>
        <w:t>Magnemite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25</w:t>
              <w:br/>
            </w:r>
            <w:r>
              <w:t>Attack: 35</w:t>
              <w:br/>
            </w:r>
            <w:r>
              <w:t>Defense: 70</w:t>
              <w:br/>
            </w:r>
            <w:r>
              <w:t>Sp. Attack: 95</w:t>
              <w:br/>
            </w:r>
            <w:r>
              <w:t>Sp. Defense: 55</w:t>
              <w:br/>
            </w:r>
            <w:r>
              <w:t>Speed: 45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Electric / Steel</w:t>
              <w:br/>
            </w:r>
            <w:r>
              <w:br/>
            </w:r>
            <w:r>
              <w:t>Abilities:</w:t>
              <w:br/>
            </w:r>
            <w:r>
              <w:t>• Magnet Pull (Ability 1)</w:t>
              <w:br/>
            </w:r>
            <w:r>
              <w:t>• Sturdy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Magneton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60</w:t>
              <w:br/>
            </w:r>
            <w:r>
              <w:t>Defense: 95</w:t>
              <w:br/>
            </w:r>
            <w:r>
              <w:t>Sp. Attack: 120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465</w:t>
            </w:r>
          </w:p>
        </w:tc>
        <w:tc>
          <w:tcPr>
            <w:tcW w:type="dxa" w:w="4320"/>
          </w:tcPr>
          <w:p>
            <w:r>
              <w:t>Type(s): Electric / Steel</w:t>
              <w:br/>
            </w:r>
            <w:r>
              <w:br/>
            </w:r>
            <w:r>
              <w:t>Abilities:</w:t>
              <w:br/>
            </w:r>
            <w:r>
              <w:t>• Magnet Pull (Ability 1)</w:t>
              <w:br/>
            </w:r>
            <w:r>
              <w:t>• Sturdy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Magnezone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70</w:t>
              <w:br/>
            </w:r>
            <w:r>
              <w:t>Defense: 115</w:t>
              <w:br/>
            </w:r>
            <w:r>
              <w:t>Sp. Attack: 130</w:t>
              <w:br/>
            </w:r>
            <w:r>
              <w:t>Sp. Defense: 90</w:t>
              <w:br/>
            </w:r>
            <w:r>
              <w:t>Speed: 60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Electric / Steel</w:t>
              <w:br/>
            </w:r>
            <w:r>
              <w:br/>
            </w:r>
            <w:r>
              <w:t>Abilities:</w:t>
              <w:br/>
            </w:r>
            <w:r>
              <w:t>• Magnet Pull (Ability 1)</w:t>
              <w:br/>
            </w:r>
            <w:r>
              <w:t>• Sturdy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Makuhita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60</w:t>
              <w:br/>
            </w:r>
            <w:r>
              <w:t>Defense: 30</w:t>
              <w:br/>
            </w:r>
            <w:r>
              <w:t>Sp. Attack: 20</w:t>
              <w:br/>
            </w:r>
            <w:r>
              <w:t>Sp. Defense: 30</w:t>
              <w:br/>
            </w:r>
            <w:r>
              <w:t>Speed: 25</w:t>
              <w:br/>
            </w:r>
            <w:r>
              <w:t>BST: 237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Guts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Malamar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86</w:t>
              <w:br/>
            </w:r>
            <w:r>
              <w:t>Attack: 92</w:t>
              <w:br/>
            </w:r>
            <w:r>
              <w:t>Defense: 88</w:t>
              <w:br/>
            </w:r>
            <w:r>
              <w:t>Sp. Attack: 68</w:t>
              <w:br/>
            </w:r>
            <w:r>
              <w:t>Sp. Defense: 75</w:t>
              <w:br/>
            </w:r>
            <w:r>
              <w:t>Speed: 73</w:t>
              <w:br/>
            </w:r>
            <w:r>
              <w:t>BST: 482</w:t>
            </w:r>
          </w:p>
        </w:tc>
        <w:tc>
          <w:tcPr>
            <w:tcW w:type="dxa" w:w="4320"/>
          </w:tcPr>
          <w:p>
            <w:r>
              <w:t>Type(s): Dark / Psychic</w:t>
              <w:br/>
            </w:r>
            <w:r>
              <w:br/>
            </w:r>
            <w:r>
              <w:t>Abilities:</w:t>
              <w:br/>
            </w:r>
            <w:r>
              <w:t>• Contrary (Ability 1)</w:t>
              <w:br/>
            </w:r>
            <w:r>
              <w:t>• Suction Cups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Mamoswine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130</w:t>
              <w:br/>
            </w:r>
            <w:r>
              <w:t>Defense: 80</w:t>
              <w:br/>
            </w:r>
            <w:r>
              <w:t>Sp. Attack: 70</w:t>
              <w:br/>
            </w:r>
            <w:r>
              <w:t>Sp. Defense: 60</w:t>
              <w:br/>
            </w:r>
            <w:r>
              <w:t>Speed: 80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Ice / Ground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Snow Cloak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Manaphy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Mandibuzz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65</w:t>
              <w:br/>
            </w:r>
            <w:r>
              <w:t>Defense: 105</w:t>
              <w:br/>
            </w:r>
            <w:r>
              <w:t>Sp. Attack: 55</w:t>
              <w:br/>
            </w:r>
            <w:r>
              <w:t>Sp. Defense: 95</w:t>
              <w:br/>
            </w:r>
            <w:r>
              <w:t>Speed: 80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Dark / Flying</w:t>
              <w:br/>
            </w:r>
            <w:r>
              <w:br/>
            </w:r>
            <w:r>
              <w:t>Abilities:</w:t>
              <w:br/>
            </w:r>
            <w:r>
              <w:t>• Big Pecks (Ability 1)</w:t>
              <w:br/>
            </w:r>
            <w:r>
              <w:t>• Overcoat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Manectric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75</w:t>
              <w:br/>
            </w:r>
            <w:r>
              <w:t>Defense: 60</w:t>
              <w:br/>
            </w:r>
            <w:r>
              <w:t>Sp. Attack: 105</w:t>
              <w:br/>
            </w:r>
            <w:r>
              <w:t>Sp. Defense: 60</w:t>
              <w:br/>
            </w:r>
            <w:r>
              <w:t>Speed: 105</w:t>
              <w:br/>
            </w:r>
            <w:r>
              <w:t>BST: 475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 1)</w:t>
              <w:br/>
            </w:r>
            <w:r>
              <w:t>• Lightning Rod (Ability 2)</w:t>
              <w:br/>
            </w:r>
            <w:r>
              <w:t>• Minus (Hidden Ability)</w:t>
              <w:br/>
            </w:r>
          </w:p>
        </w:tc>
      </w:tr>
    </w:tbl>
    <w:p/>
    <w:p>
      <w:pPr>
        <w:pStyle w:val="Heading1"/>
      </w:pPr>
      <w:r>
        <w:t>Manectric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75</w:t>
              <w:br/>
            </w:r>
            <w:r>
              <w:t>Defense: 80</w:t>
              <w:br/>
            </w:r>
            <w:r>
              <w:t>Sp. Attack: 135</w:t>
              <w:br/>
            </w:r>
            <w:r>
              <w:t>Sp. Defense: 80</w:t>
              <w:br/>
            </w:r>
            <w:r>
              <w:t>Speed: 135</w:t>
              <w:br/>
            </w:r>
            <w:r>
              <w:t>BST: 575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Intimidate (Ability)</w:t>
              <w:br/>
            </w:r>
          </w:p>
        </w:tc>
      </w:tr>
    </w:tbl>
    <w:p/>
    <w:p>
      <w:pPr>
        <w:pStyle w:val="Heading1"/>
      </w:pPr>
      <w:r>
        <w:t>Mankey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80</w:t>
              <w:br/>
            </w:r>
            <w:r>
              <w:t>Defense: 35</w:t>
              <w:br/>
            </w:r>
            <w:r>
              <w:t>Sp. Attack: 35</w:t>
              <w:br/>
            </w:r>
            <w:r>
              <w:t>Sp. Defense: 45</w:t>
              <w:br/>
            </w:r>
            <w:r>
              <w:t>Speed: 70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Vital Spirit (Ability 1)</w:t>
              <w:br/>
            </w:r>
            <w:r>
              <w:t>• Anger Point (Ability 2)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Mantine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Attack: 40</w:t>
              <w:br/>
            </w:r>
            <w:r>
              <w:t>Defense: 70</w:t>
              <w:br/>
            </w:r>
            <w:r>
              <w:t>Sp. Attack: 80</w:t>
              <w:br/>
            </w:r>
            <w:r>
              <w:t>Sp. Defense: 140</w:t>
              <w:br/>
            </w:r>
            <w:r>
              <w:t>Speed: 70</w:t>
              <w:br/>
            </w:r>
            <w:r>
              <w:t>BST: 400</w:t>
            </w:r>
          </w:p>
        </w:tc>
        <w:tc>
          <w:tcPr>
            <w:tcW w:type="dxa" w:w="4320"/>
          </w:tcPr>
          <w:p>
            <w:r>
              <w:t>Type(s): Water / Flying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Water Absorb (Ability 2)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Mantyke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20</w:t>
              <w:br/>
            </w:r>
            <w:r>
              <w:t>Defense: 50</w:t>
              <w:br/>
            </w:r>
            <w:r>
              <w:t>Sp. Attack: 60</w:t>
              <w:br/>
            </w:r>
            <w:r>
              <w:t>Sp. Defense: 120</w:t>
              <w:br/>
            </w:r>
            <w:r>
              <w:t>Speed: 50</w:t>
              <w:br/>
            </w:r>
            <w:r>
              <w:t>BST: 345</w:t>
            </w:r>
          </w:p>
        </w:tc>
        <w:tc>
          <w:tcPr>
            <w:tcW w:type="dxa" w:w="4320"/>
          </w:tcPr>
          <w:p>
            <w:r>
              <w:t>Type(s): Water / Flying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Water Absorb (Ability 2)</w:t>
              <w:br/>
            </w:r>
            <w:r>
              <w:t>• Water Veil (Hidden Ability)</w:t>
              <w:br/>
            </w:r>
          </w:p>
        </w:tc>
      </w:tr>
    </w:tbl>
    <w:p/>
    <w:p>
      <w:pPr>
        <w:pStyle w:val="Heading1"/>
      </w:pPr>
      <w:r>
        <w:t>Maractus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86</w:t>
              <w:br/>
            </w:r>
            <w:r>
              <w:t>Defense: 67</w:t>
              <w:br/>
            </w:r>
            <w:r>
              <w:t>Sp. Attack: 106</w:t>
              <w:br/>
            </w:r>
            <w:r>
              <w:t>Sp. Defense: 67</w:t>
              <w:br/>
            </w:r>
            <w:r>
              <w:t>Speed: 60</w:t>
              <w:br/>
            </w:r>
            <w:r>
              <w:t>BST: 461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Chlorophyll (Ability 2)</w:t>
              <w:br/>
            </w:r>
            <w:r>
              <w:t>• Storm Drain (Hidden Ability)</w:t>
              <w:br/>
            </w:r>
          </w:p>
        </w:tc>
      </w:tr>
    </w:tbl>
    <w:p/>
    <w:p>
      <w:pPr>
        <w:pStyle w:val="Heading1"/>
      </w:pPr>
      <w:r>
        <w:t>Mareanie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53</w:t>
              <w:br/>
            </w:r>
            <w:r>
              <w:t>Defense: 62</w:t>
              <w:br/>
            </w:r>
            <w:r>
              <w:t>Sp. Attack: 43</w:t>
              <w:br/>
            </w:r>
            <w:r>
              <w:t>Sp. Defense: 52</w:t>
              <w:br/>
            </w:r>
            <w:r>
              <w:t>Speed: 45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Poison / Water</w:t>
              <w:br/>
            </w:r>
            <w:r>
              <w:br/>
            </w:r>
            <w:r>
              <w:t>Abilities:</w:t>
              <w:br/>
            </w:r>
            <w:r>
              <w:t>• Merciless (Ability 1)</w:t>
              <w:br/>
            </w:r>
            <w:r>
              <w:t>• Limber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Mareep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40</w:t>
              <w:br/>
            </w:r>
            <w:r>
              <w:t>Defense: 40</w:t>
              <w:br/>
            </w:r>
            <w:r>
              <w:t>Sp. Attack: 65</w:t>
              <w:br/>
            </w:r>
            <w:r>
              <w:t>Sp. Defense: 45</w:t>
              <w:br/>
            </w:r>
            <w:r>
              <w:t>Speed: 35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Plus (Hidden Ability)</w:t>
              <w:br/>
            </w:r>
          </w:p>
        </w:tc>
      </w:tr>
    </w:tbl>
    <w:p/>
    <w:p>
      <w:pPr>
        <w:pStyle w:val="Heading1"/>
      </w:pPr>
      <w:r>
        <w:t>Marill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20</w:t>
              <w:br/>
            </w:r>
            <w:r>
              <w:t>Defense: 50</w:t>
              <w:br/>
            </w:r>
            <w:r>
              <w:t>Sp. Attack: 20</w:t>
              <w:br/>
            </w:r>
            <w:r>
              <w:t>Sp. Defense: 50</w:t>
              <w:br/>
            </w:r>
            <w:r>
              <w:t>Speed: 40</w:t>
              <w:br/>
            </w:r>
            <w:r>
              <w:t>BST: 250</w:t>
            </w:r>
          </w:p>
        </w:tc>
        <w:tc>
          <w:tcPr>
            <w:tcW w:type="dxa" w:w="4320"/>
          </w:tcPr>
          <w:p>
            <w:r>
              <w:t>Type(s): Water / Fairy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Huge Power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Marowak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80</w:t>
              <w:br/>
            </w:r>
            <w:r>
              <w:t>Defense: 110</w:t>
              <w:br/>
            </w:r>
            <w:r>
              <w:t>Sp. Attack: 50</w:t>
              <w:br/>
            </w:r>
            <w:r>
              <w:t>Sp. Defense: 80</w:t>
              <w:br/>
            </w:r>
            <w:r>
              <w:t>Speed: 45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Rock Head (Ability 1)</w:t>
              <w:br/>
            </w:r>
            <w:r>
              <w:t>• Lightning Rod (Ability 2)</w:t>
              <w:br/>
            </w:r>
            <w:r>
              <w:t>• Battle Armor (Hidden Ability)</w:t>
              <w:br/>
            </w:r>
          </w:p>
        </w:tc>
      </w:tr>
    </w:tbl>
    <w:p/>
    <w:p>
      <w:pPr>
        <w:pStyle w:val="Heading1"/>
      </w:pPr>
      <w:r>
        <w:t>Marowak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80</w:t>
              <w:br/>
            </w:r>
            <w:r>
              <w:t>Defense: 110</w:t>
              <w:br/>
            </w:r>
            <w:r>
              <w:t>Sp. Attack: 50</w:t>
              <w:br/>
            </w:r>
            <w:r>
              <w:t>Sp. Defense: 80</w:t>
              <w:br/>
            </w:r>
            <w:r>
              <w:t>Speed: 45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Fire / Ghost</w:t>
              <w:br/>
            </w:r>
            <w:r>
              <w:br/>
            </w:r>
            <w:r>
              <w:t>Abilities:</w:t>
              <w:br/>
            </w:r>
            <w:r>
              <w:t>• Cursed Body (Ability 1)</w:t>
              <w:br/>
            </w:r>
            <w:r>
              <w:t>• Lightning Rod (Ability 2)</w:t>
              <w:br/>
            </w:r>
            <w:r>
              <w:t>• Rock Head (Hidden Ability)</w:t>
              <w:br/>
            </w:r>
          </w:p>
        </w:tc>
      </w:tr>
    </w:tbl>
    <w:p/>
    <w:p>
      <w:pPr>
        <w:pStyle w:val="Heading1"/>
      </w:pPr>
      <w:r>
        <w:t>Marshadow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125</w:t>
              <w:br/>
            </w:r>
            <w:r>
              <w:t>Defense: 80</w:t>
              <w:br/>
            </w:r>
            <w:r>
              <w:t>Sp. Attack: 90</w:t>
              <w:br/>
            </w:r>
            <w:r>
              <w:t>Sp. Defense: 90</w:t>
              <w:br/>
            </w:r>
            <w:r>
              <w:t>Speed: 125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Fighting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Marshtomp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85</w:t>
              <w:br/>
            </w:r>
            <w:r>
              <w:t>Defense: 70</w:t>
              <w:br/>
            </w:r>
            <w:r>
              <w:t>Sp. Attack: 60</w:t>
              <w:br/>
            </w:r>
            <w:r>
              <w:t>Sp. Defense: 80</w:t>
              <w:br/>
            </w:r>
            <w:r>
              <w:t>Speed: 50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Water Absorb (Ability)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Maschiff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78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51</w:t>
              <w:br/>
            </w:r>
            <w:r>
              <w:t>Speed: 51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Run Away (Ability 2)</w:t>
              <w:br/>
            </w:r>
            <w:r>
              <w:t>• Stakeout (Hidden Ability)</w:t>
              <w:br/>
            </w:r>
          </w:p>
        </w:tc>
      </w:tr>
    </w:tbl>
    <w:p/>
    <w:p>
      <w:pPr>
        <w:pStyle w:val="Heading1"/>
      </w:pPr>
      <w:r>
        <w:t>Masquerain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60</w:t>
              <w:br/>
            </w:r>
            <w:r>
              <w:t>Defense: 62</w:t>
              <w:br/>
            </w:r>
            <w:r>
              <w:t>Sp. Attack: 100</w:t>
              <w:br/>
            </w:r>
            <w:r>
              <w:t>Sp. Defense: 82</w:t>
              <w:br/>
            </w:r>
            <w:r>
              <w:t>Speed: 80</w:t>
              <w:br/>
            </w:r>
            <w:r>
              <w:t>BST: 454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Intimidate (Ability)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Mataradte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130</w:t>
              <w:br/>
            </w:r>
            <w:r>
              <w:t>Defense: 100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50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Bug / Fighting</w:t>
              <w:br/>
            </w:r>
            <w:r>
              <w:br/>
            </w:r>
            <w:r>
              <w:t>Abilities:</w:t>
              <w:br/>
            </w:r>
            <w:r>
              <w:t>• Wing Clipper (Ability 1)</w:t>
              <w:br/>
            </w:r>
            <w:r>
              <w:t>• Overcoat (Ability 2)</w:t>
              <w:br/>
            </w:r>
            <w:r>
              <w:t>• Unseen Fist (Hidden Ability)</w:t>
              <w:br/>
            </w:r>
          </w:p>
        </w:tc>
      </w:tr>
    </w:tbl>
    <w:p/>
    <w:p>
      <w:pPr>
        <w:pStyle w:val="Heading1"/>
      </w:pPr>
      <w:r>
        <w:t>Mawile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85</w:t>
              <w:br/>
            </w:r>
            <w:r>
              <w:t>Defense: 85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50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Intimidate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Mawile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105</w:t>
              <w:br/>
            </w:r>
            <w:r>
              <w:t>Defense: 125</w:t>
              <w:br/>
            </w:r>
            <w:r>
              <w:t>Sp. Attack: 55</w:t>
              <w:br/>
            </w:r>
            <w:r>
              <w:t>Sp. Defense: 95</w:t>
              <w:br/>
            </w:r>
            <w:r>
              <w:t>Speed: 50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Huge Power (Ability)</w:t>
              <w:br/>
            </w:r>
          </w:p>
        </w:tc>
      </w:tr>
    </w:tbl>
    <w:p/>
    <w:p>
      <w:pPr>
        <w:pStyle w:val="Heading1"/>
      </w:pPr>
      <w:r>
        <w:t>Medicham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75</w:t>
              <w:br/>
            </w:r>
            <w:r>
              <w:t>Sp. Attack: 60</w:t>
              <w:br/>
            </w:r>
            <w:r>
              <w:t>Sp. Defense: 75</w:t>
              <w:br/>
            </w:r>
            <w:r>
              <w:t>Speed: 80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Fighting / Psychic</w:t>
              <w:br/>
            </w:r>
            <w:r>
              <w:br/>
            </w:r>
            <w:r>
              <w:t>Abilities:</w:t>
              <w:br/>
            </w:r>
            <w:r>
              <w:t>• Pure Power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Medicham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100</w:t>
              <w:br/>
            </w:r>
            <w:r>
              <w:t>Defense: 85</w:t>
              <w:br/>
            </w:r>
            <w:r>
              <w:t>Sp. Attack: 80</w:t>
              <w:br/>
            </w:r>
            <w:r>
              <w:t>Sp. Defense: 85</w:t>
              <w:br/>
            </w:r>
            <w:r>
              <w:t>Speed: 100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Fighting / Psychic</w:t>
              <w:br/>
            </w:r>
            <w:r>
              <w:br/>
            </w:r>
            <w:r>
              <w:t>Abilities:</w:t>
              <w:br/>
            </w:r>
            <w:r>
              <w:t>• Pure Power (Ability)</w:t>
              <w:br/>
            </w:r>
          </w:p>
        </w:tc>
      </w:tr>
    </w:tbl>
    <w:p/>
    <w:p>
      <w:pPr>
        <w:pStyle w:val="Heading1"/>
      </w:pPr>
      <w:r>
        <w:t>Meditite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40</w:t>
              <w:br/>
            </w:r>
            <w:r>
              <w:t>Defense: 55</w:t>
              <w:br/>
            </w:r>
            <w:r>
              <w:t>Sp. Attack: 40</w:t>
              <w:br/>
            </w:r>
            <w:r>
              <w:t>Sp. Defense: 55</w:t>
              <w:br/>
            </w:r>
            <w:r>
              <w:t>Speed: 60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Fighting / Psychic</w:t>
              <w:br/>
            </w:r>
            <w:r>
              <w:br/>
            </w:r>
            <w:r>
              <w:t>Abilities:</w:t>
              <w:br/>
            </w:r>
            <w:r>
              <w:t>• Pure Power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Meganium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82</w:t>
              <w:br/>
            </w:r>
            <w:r>
              <w:t>Defense: 100</w:t>
              <w:br/>
            </w:r>
            <w:r>
              <w:t>Sp. Attack: 83</w:t>
              <w:br/>
            </w:r>
            <w:r>
              <w:t>Sp. Defense: 100</w:t>
              <w:br/>
            </w:r>
            <w:r>
              <w:t>Speed: 80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Meloetta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77</w:t>
              <w:br/>
            </w:r>
            <w:r>
              <w:t>Defense: 77</w:t>
              <w:br/>
            </w:r>
            <w:r>
              <w:t>Sp. Attack: 128</w:t>
              <w:br/>
            </w:r>
            <w:r>
              <w:t>Sp. Defense: 128</w:t>
              <w:br/>
            </w:r>
            <w:r>
              <w:t>Speed: 90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Normal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Meloetta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128</w:t>
              <w:br/>
            </w:r>
            <w:r>
              <w:t>Defense: 90</w:t>
              <w:br/>
            </w:r>
            <w:r>
              <w:t>Sp. Attack: 77</w:t>
              <w:br/>
            </w:r>
            <w:r>
              <w:t>Sp. Defense: 77</w:t>
              <w:br/>
            </w:r>
            <w:r>
              <w:t>Speed: 128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Normal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Meltan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46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55</w:t>
              <w:br/>
            </w:r>
            <w:r>
              <w:t>Sp. Defense: 35</w:t>
              <w:br/>
            </w:r>
            <w:r>
              <w:t>Speed: 34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Meowscarad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76</w:t>
              <w:br/>
            </w:r>
            <w:r>
              <w:t>Attack: 110</w:t>
              <w:br/>
            </w:r>
            <w:r>
              <w:t>Defense: 70</w:t>
              <w:br/>
            </w:r>
            <w:r>
              <w:t>Sp. Attack: 81</w:t>
              <w:br/>
            </w:r>
            <w:r>
              <w:t>Sp. Defense: 70</w:t>
              <w:br/>
            </w:r>
            <w:r>
              <w:t>Speed: 123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Grass / Dark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Protean (Hidden Ability)</w:t>
              <w:br/>
            </w:r>
          </w:p>
        </w:tc>
      </w:tr>
    </w:tbl>
    <w:p/>
    <w:p>
      <w:pPr>
        <w:pStyle w:val="Heading1"/>
      </w:pPr>
      <w:r>
        <w:t>Meowstic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48</w:t>
              <w:br/>
            </w:r>
            <w:r>
              <w:t>Defense: 76</w:t>
              <w:br/>
            </w:r>
            <w:r>
              <w:t>Sp. Attack: 83</w:t>
              <w:br/>
            </w:r>
            <w:r>
              <w:t>Sp. Defense: 81</w:t>
              <w:br/>
            </w:r>
            <w:r>
              <w:t>Speed: 104</w:t>
              <w:br/>
            </w:r>
            <w:r>
              <w:t>BST: 466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Infiltrator (Ability 2)</w:t>
              <w:br/>
            </w:r>
            <w:r>
              <w:t>• Competitive (Hidden Ability)</w:t>
              <w:br/>
            </w:r>
          </w:p>
        </w:tc>
      </w:tr>
    </w:tbl>
    <w:p/>
    <w:p>
      <w:pPr>
        <w:pStyle w:val="Heading1"/>
      </w:pPr>
      <w:r>
        <w:t>Meowstic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74</w:t>
              <w:br/>
            </w:r>
            <w:r>
              <w:t>Attack: 48</w:t>
              <w:br/>
            </w:r>
            <w:r>
              <w:t>Defense: 76</w:t>
              <w:br/>
            </w:r>
            <w:r>
              <w:t>Sp. Attack: 83</w:t>
              <w:br/>
            </w:r>
            <w:r>
              <w:t>Sp. Defense: 81</w:t>
              <w:br/>
            </w:r>
            <w:r>
              <w:t>Speed: 104</w:t>
              <w:br/>
            </w:r>
            <w:r>
              <w:t>BST: 466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Infiltrator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Meowth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35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90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Technician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Meowth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35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90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Technician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Meowth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35</w:t>
              <w:br/>
            </w:r>
            <w:r>
              <w:t>Defense: 35</w:t>
              <w:br/>
            </w:r>
            <w:r>
              <w:t>Sp. Attack: 50</w:t>
              <w:br/>
            </w:r>
            <w:r>
              <w:t>Sp. Defense: 40</w:t>
              <w:br/>
            </w:r>
            <w:r>
              <w:t>Speed: 90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Technician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Meowth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65</w:t>
              <w:br/>
            </w:r>
            <w:r>
              <w:t>Defense: 55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40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Tough Claws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Mesprit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105</w:t>
              <w:br/>
            </w:r>
            <w:r>
              <w:t>Defense: 105</w:t>
              <w:br/>
            </w:r>
            <w:r>
              <w:t>Sp. Attack: 105</w:t>
              <w:br/>
            </w:r>
            <w:r>
              <w:t>Sp. Defense: 105</w:t>
              <w:br/>
            </w:r>
            <w:r>
              <w:t>Speed: 80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Metagross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135</w:t>
              <w:br/>
            </w:r>
            <w:r>
              <w:t>Defense: 130</w:t>
              <w:br/>
            </w:r>
            <w:r>
              <w:t>Sp. Attack: 95</w:t>
              <w:br/>
            </w:r>
            <w:r>
              <w:t>Sp. Defense: 90</w:t>
              <w:br/>
            </w:r>
            <w:r>
              <w:t>Speed: 70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Steel / Psychic</w:t>
              <w:br/>
            </w:r>
            <w:r>
              <w:br/>
            </w:r>
            <w:r>
              <w:t>Abilities:</w:t>
              <w:br/>
            </w:r>
            <w:r>
              <w:t>• Clear Body (Ability)</w:t>
              <w:br/>
            </w:r>
            <w:r>
              <w:t>• Light Metal (Hidden Ability)</w:t>
              <w:br/>
            </w:r>
          </w:p>
        </w:tc>
      </w:tr>
    </w:tbl>
    <w:p/>
    <w:p>
      <w:pPr>
        <w:pStyle w:val="Heading1"/>
      </w:pPr>
      <w:r>
        <w:t>Metagross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145</w:t>
              <w:br/>
            </w:r>
            <w:r>
              <w:t>Defense: 150</w:t>
              <w:br/>
            </w:r>
            <w:r>
              <w:t>Sp. Attack: 105</w:t>
              <w:br/>
            </w:r>
            <w:r>
              <w:t>Sp. Defense: 110</w:t>
              <w:br/>
            </w:r>
            <w:r>
              <w:t>Speed: 110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Steel / Psychic</w:t>
              <w:br/>
            </w:r>
            <w:r>
              <w:br/>
            </w:r>
            <w:r>
              <w:t>Abilities:</w:t>
              <w:br/>
            </w:r>
            <w:r>
              <w:t>• Tough Claws (Ability)</w:t>
              <w:br/>
            </w:r>
          </w:p>
        </w:tc>
      </w:tr>
    </w:tbl>
    <w:p/>
    <w:p>
      <w:pPr>
        <w:pStyle w:val="Heading1"/>
      </w:pPr>
      <w:r>
        <w:t>Metang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75</w:t>
              <w:br/>
            </w:r>
            <w:r>
              <w:t>Defense: 100</w:t>
              <w:br/>
            </w:r>
            <w:r>
              <w:t>Sp. Attack: 55</w:t>
              <w:br/>
            </w:r>
            <w:r>
              <w:t>Sp. Defense: 80</w:t>
              <w:br/>
            </w:r>
            <w:r>
              <w:t>Speed: 50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Steel / Psychic</w:t>
              <w:br/>
            </w:r>
            <w:r>
              <w:br/>
            </w:r>
            <w:r>
              <w:t>Abilities:</w:t>
              <w:br/>
            </w:r>
            <w:r>
              <w:t>• Clear Body (Ability)</w:t>
              <w:br/>
            </w:r>
            <w:r>
              <w:t>• Light Metal (Hidden Ability)</w:t>
              <w:br/>
            </w:r>
          </w:p>
        </w:tc>
      </w:tr>
    </w:tbl>
    <w:p/>
    <w:p>
      <w:pPr>
        <w:pStyle w:val="Heading1"/>
      </w:pPr>
      <w:r>
        <w:t>Metapod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20</w:t>
              <w:br/>
            </w:r>
            <w:r>
              <w:t>Defense: 85</w:t>
              <w:br/>
            </w:r>
            <w:r>
              <w:t>Sp. Attack: 25</w:t>
              <w:br/>
            </w:r>
            <w:r>
              <w:t>Sp. Defense: 75</w:t>
              <w:br/>
            </w:r>
            <w:r>
              <w:t>Speed: 30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Mewtwo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106</w:t>
              <w:br/>
            </w:r>
            <w:r>
              <w:t>Attack: 110</w:t>
              <w:br/>
            </w:r>
            <w:r>
              <w:t>Defense: 90</w:t>
              <w:br/>
            </w:r>
            <w:r>
              <w:t>Sp. Attack: 154</w:t>
              <w:br/>
            </w:r>
            <w:r>
              <w:t>Sp. Defense: 90</w:t>
              <w:br/>
            </w:r>
            <w:r>
              <w:t>Speed: 130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Mewtwo (Mega 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106</w:t>
              <w:br/>
            </w:r>
            <w:r>
              <w:t>Attack: 190</w:t>
              <w:br/>
            </w:r>
            <w:r>
              <w:t>Defense: 100</w:t>
              <w:br/>
            </w:r>
            <w:r>
              <w:t>Sp. Attack: 154</w:t>
              <w:br/>
            </w:r>
            <w:r>
              <w:t>Sp. Defense: 100</w:t>
              <w:br/>
            </w:r>
            <w:r>
              <w:t>Speed: 130</w:t>
              <w:br/>
            </w:r>
            <w:r>
              <w:t>BST: 780</w:t>
            </w:r>
          </w:p>
        </w:tc>
        <w:tc>
          <w:tcPr>
            <w:tcW w:type="dxa" w:w="4320"/>
          </w:tcPr>
          <w:p>
            <w:r>
              <w:t>Type(s): Psychic / Fighting</w:t>
              <w:br/>
            </w:r>
            <w:r>
              <w:br/>
            </w:r>
            <w:r>
              <w:t>Abilities:</w:t>
              <w:br/>
            </w:r>
            <w:r>
              <w:t>• Steadfast (Ability)</w:t>
              <w:br/>
            </w:r>
          </w:p>
        </w:tc>
      </w:tr>
    </w:tbl>
    <w:p/>
    <w:p>
      <w:pPr>
        <w:pStyle w:val="Heading1"/>
      </w:pPr>
      <w:r>
        <w:t>Mewtwo (Mega 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106</w:t>
              <w:br/>
            </w:r>
            <w:r>
              <w:t>Attack: 150</w:t>
              <w:br/>
            </w:r>
            <w:r>
              <w:t>Defense: 70</w:t>
              <w:br/>
            </w:r>
            <w:r>
              <w:t>Sp. Attack: 194</w:t>
              <w:br/>
            </w:r>
            <w:r>
              <w:t>Sp. Defense: 120</w:t>
              <w:br/>
            </w:r>
            <w:r>
              <w:t>Speed: 140</w:t>
              <w:br/>
            </w:r>
            <w:r>
              <w:t>BST: 780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Insomnia (Ability)</w:t>
              <w:br/>
            </w:r>
          </w:p>
        </w:tc>
      </w:tr>
    </w:tbl>
    <w:p/>
    <w:p>
      <w:pPr>
        <w:pStyle w:val="Heading1"/>
      </w:pPr>
      <w:r>
        <w:t>Mienfoo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85</w:t>
              <w:br/>
            </w:r>
            <w:r>
              <w:t>Defense: 50</w:t>
              <w:br/>
            </w:r>
            <w:r>
              <w:t>Sp. Attack: 55</w:t>
              <w:br/>
            </w:r>
            <w:r>
              <w:t>Sp. Defense: 50</w:t>
              <w:br/>
            </w:r>
            <w:r>
              <w:t>Speed: 65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Regenerator (Ability 2)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Mienshao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125</w:t>
              <w:br/>
            </w:r>
            <w:r>
              <w:t>Defense: 60</w:t>
              <w:br/>
            </w:r>
            <w:r>
              <w:t>Sp. Attack: 95</w:t>
              <w:br/>
            </w:r>
            <w:r>
              <w:t>Sp. Defense: 60</w:t>
              <w:br/>
            </w:r>
            <w:r>
              <w:t>Speed: 105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Regenerator (Ability 2)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Mightyena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90</w:t>
              <w:br/>
            </w:r>
            <w:r>
              <w:t>Defense: 70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70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Quick Feet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Milcery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40</w:t>
              <w:br/>
            </w:r>
            <w:r>
              <w:t>Defense: 40</w:t>
              <w:br/>
            </w:r>
            <w:r>
              <w:t>Sp. Attack: 50</w:t>
              <w:br/>
            </w:r>
            <w:r>
              <w:t>Sp. Defense: 61</w:t>
              <w:br/>
            </w:r>
            <w:r>
              <w:t>Speed: 34</w:t>
              <w:br/>
            </w:r>
            <w:r>
              <w:t>BST: 270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Sweet Veil (Ability)</w:t>
              <w:br/>
            </w:r>
            <w:r>
              <w:t>• Aroma Veil (Hidden Ability)</w:t>
              <w:br/>
            </w:r>
          </w:p>
        </w:tc>
      </w:tr>
    </w:tbl>
    <w:p/>
    <w:p>
      <w:pPr>
        <w:pStyle w:val="Heading1"/>
      </w:pPr>
      <w:r>
        <w:t>Milotic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60</w:t>
              <w:br/>
            </w:r>
            <w:r>
              <w:t>Defense: 79</w:t>
              <w:br/>
            </w:r>
            <w:r>
              <w:t>Sp. Attack: 100</w:t>
              <w:br/>
            </w:r>
            <w:r>
              <w:t>Sp. Defense: 125</w:t>
              <w:br/>
            </w:r>
            <w:r>
              <w:t>Speed: 81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Marvel Scale (Ability 1)</w:t>
              <w:br/>
            </w:r>
            <w:r>
              <w:t>• Competitive (Ability 2)</w:t>
              <w:br/>
            </w:r>
            <w:r>
              <w:t>• Cute Charm (Hidden Ability)</w:t>
              <w:br/>
            </w:r>
          </w:p>
        </w:tc>
      </w:tr>
    </w:tbl>
    <w:p/>
    <w:p>
      <w:pPr>
        <w:pStyle w:val="Heading1"/>
      </w:pPr>
      <w:r>
        <w:t>Miltank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80</w:t>
              <w:br/>
            </w:r>
            <w:r>
              <w:t>Defense: 105</w:t>
              <w:br/>
            </w:r>
            <w:r>
              <w:t>Sp. Attack: 40</w:t>
              <w:br/>
            </w:r>
            <w:r>
              <w:t>Sp. Defense: 70</w:t>
              <w:br/>
            </w:r>
            <w:r>
              <w:t>Speed: 100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Scrappy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Mime Jr.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20</w:t>
              <w:br/>
            </w:r>
            <w:r>
              <w:t>Attack: 25</w:t>
              <w:br/>
            </w:r>
            <w:r>
              <w:t>Defense: 45</w:t>
              <w:br/>
            </w:r>
            <w:r>
              <w:t>Sp. Attack: 70</w:t>
              <w:br/>
            </w:r>
            <w:r>
              <w:t>Sp. Defense: 90</w:t>
              <w:br/>
            </w:r>
            <w:r>
              <w:t>Speed: 60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Psychic / Fairy</w:t>
              <w:br/>
            </w:r>
            <w:r>
              <w:br/>
            </w:r>
            <w:r>
              <w:t>Abilities:</w:t>
              <w:br/>
            </w:r>
            <w:r>
              <w:t>• Soundproof (Ability 1)</w:t>
              <w:br/>
            </w:r>
            <w:r>
              <w:t>• Filter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Minccino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50</w:t>
              <w:br/>
            </w:r>
            <w:r>
              <w:t>Defense: 40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75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Technician (Ability 2)</w:t>
              <w:br/>
            </w:r>
            <w:r>
              <w:t>• Skill Link (Hidden Ability)</w:t>
              <w:br/>
            </w:r>
          </w:p>
        </w:tc>
      </w:tr>
    </w:tbl>
    <w:p/>
    <w:p>
      <w:pPr>
        <w:pStyle w:val="Heading1"/>
      </w:pPr>
      <w:r>
        <w:t>Minun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40</w:t>
              <w:br/>
            </w:r>
            <w:r>
              <w:t>Defense: 50</w:t>
              <w:br/>
            </w:r>
            <w:r>
              <w:t>Sp. Attack: 75</w:t>
              <w:br/>
            </w:r>
            <w:r>
              <w:t>Sp. Defense: 85</w:t>
              <w:br/>
            </w:r>
            <w:r>
              <w:t>Speed: 95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Minus (Ability)</w:t>
              <w:br/>
            </w:r>
            <w:r>
              <w:t>• Volt Absorb (Hidden Ability)</w:t>
              <w:br/>
            </w:r>
          </w:p>
        </w:tc>
      </w:tr>
    </w:tbl>
    <w:p/>
    <w:p>
      <w:pPr>
        <w:pStyle w:val="Heading1"/>
      </w:pPr>
      <w:r>
        <w:t>Miraidon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85</w:t>
              <w:br/>
            </w:r>
            <w:r>
              <w:t>Defense: 100</w:t>
              <w:br/>
            </w:r>
            <w:r>
              <w:t>Sp. Attack: 135</w:t>
              <w:br/>
            </w:r>
            <w:r>
              <w:t>Sp. Defense: 115</w:t>
              <w:br/>
            </w:r>
            <w:r>
              <w:t>Speed: 135</w:t>
              <w:br/>
            </w:r>
            <w:r>
              <w:t>BST: 670</w:t>
            </w:r>
          </w:p>
        </w:tc>
        <w:tc>
          <w:tcPr>
            <w:tcW w:type="dxa" w:w="4320"/>
          </w:tcPr>
          <w:p>
            <w:r>
              <w:t>Type(s): Electric / Dragon</w:t>
              <w:br/>
            </w:r>
            <w:r>
              <w:br/>
            </w:r>
            <w:r>
              <w:t>Abilities:</w:t>
              <w:br/>
            </w:r>
            <w:r>
              <w:t>• Hadron Engine (Ability)</w:t>
              <w:br/>
            </w:r>
          </w:p>
        </w:tc>
      </w:tr>
    </w:tbl>
    <w:p/>
    <w:p>
      <w:pPr>
        <w:pStyle w:val="Heading1"/>
      </w:pPr>
      <w:r>
        <w:t>Misdreavus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85</w:t>
              <w:br/>
            </w:r>
            <w:r>
              <w:t>Sp. Defense: 85</w:t>
              <w:br/>
            </w:r>
            <w:r>
              <w:t>Speed: 85</w:t>
              <w:br/>
            </w:r>
            <w:r>
              <w:t>BST: 435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Mismagius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105</w:t>
              <w:br/>
            </w:r>
            <w:r>
              <w:t>Sp. Defense: 105</w:t>
              <w:br/>
            </w:r>
            <w:r>
              <w:t>Speed: 105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Moltres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100</w:t>
              <w:br/>
            </w:r>
            <w:r>
              <w:t>Defense: 90</w:t>
              <w:br/>
            </w:r>
            <w:r>
              <w:t>Sp. Attack: 125</w:t>
              <w:br/>
            </w:r>
            <w:r>
              <w:t>Sp. Defense: 85</w:t>
              <w:br/>
            </w:r>
            <w:r>
              <w:t>Speed: 90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Flame Body (Hidden Ability)</w:t>
              <w:br/>
            </w:r>
          </w:p>
        </w:tc>
      </w:tr>
    </w:tbl>
    <w:p/>
    <w:p>
      <w:pPr>
        <w:pStyle w:val="Heading1"/>
      </w:pPr>
      <w:r>
        <w:t>Moltres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85</w:t>
              <w:br/>
            </w:r>
            <w:r>
              <w:t>Defense: 90</w:t>
              <w:br/>
            </w:r>
            <w:r>
              <w:t>Sp. Attack: 100</w:t>
              <w:br/>
            </w:r>
            <w:r>
              <w:t>Sp. Defense: 125</w:t>
              <w:br/>
            </w:r>
            <w:r>
              <w:t>Speed: 90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Dark / Flying</w:t>
              <w:br/>
            </w:r>
            <w:r>
              <w:br/>
            </w:r>
            <w:r>
              <w:t>Abilities:</w:t>
              <w:br/>
            </w:r>
            <w:r>
              <w:t>• Berserk (Ability)</w:t>
              <w:br/>
            </w:r>
          </w:p>
        </w:tc>
      </w:tr>
    </w:tbl>
    <w:p/>
    <w:p>
      <w:pPr>
        <w:pStyle w:val="Heading1"/>
      </w:pPr>
      <w:r>
        <w:t>Monferno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83</w:t>
              <w:br/>
            </w:r>
            <w:r>
              <w:t>Defense: 52</w:t>
              <w:br/>
            </w:r>
            <w:r>
              <w:t>Sp. Attack: 83</w:t>
              <w:br/>
            </w:r>
            <w:r>
              <w:t>Sp. Defense: 52</w:t>
              <w:br/>
            </w:r>
            <w:r>
              <w:t>Speed: 85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Fire / Fairy</w:t>
              <w:br/>
            </w:r>
            <w:r>
              <w:br/>
            </w:r>
            <w:r>
              <w:t>Abilities:</w:t>
              <w:br/>
            </w:r>
            <w:r>
              <w:t>• Martial Arts (Ability)</w:t>
              <w:br/>
            </w:r>
          </w:p>
        </w:tc>
      </w:tr>
    </w:tbl>
    <w:p/>
    <w:p>
      <w:pPr>
        <w:pStyle w:val="Heading1"/>
      </w:pPr>
      <w:r>
        <w:t>Morelull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35</w:t>
              <w:br/>
            </w:r>
            <w:r>
              <w:t>Defense: 55</w:t>
              <w:br/>
            </w:r>
            <w:r>
              <w:t>Sp. Attack: 65</w:t>
              <w:br/>
            </w:r>
            <w:r>
              <w:t>Sp. Defense: 75</w:t>
              <w:br/>
            </w:r>
            <w:r>
              <w:t>Speed: 15</w:t>
              <w:br/>
            </w:r>
            <w:r>
              <w:t>BST: 285</w:t>
            </w:r>
          </w:p>
        </w:tc>
        <w:tc>
          <w:tcPr>
            <w:tcW w:type="dxa" w:w="4320"/>
          </w:tcPr>
          <w:p>
            <w:r>
              <w:t>Type(s): Grass / Fairy</w:t>
              <w:br/>
            </w:r>
            <w:r>
              <w:br/>
            </w:r>
            <w:r>
              <w:t>Abilities:</w:t>
              <w:br/>
            </w:r>
            <w:r>
              <w:t>• Illuminate (Ability 1)</w:t>
              <w:br/>
            </w:r>
            <w:r>
              <w:t>• Effect Spore (Ability 2)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Morgrem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60</w:t>
              <w:br/>
            </w:r>
            <w:r>
              <w:t>Defense: 45</w:t>
              <w:br/>
            </w:r>
            <w:r>
              <w:t>Sp. Attack: 75</w:t>
              <w:br/>
            </w:r>
            <w:r>
              <w:t>Sp. Defense: 55</w:t>
              <w:br/>
            </w:r>
            <w:r>
              <w:t>Speed: 70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Dark / Fairy</w:t>
              <w:br/>
            </w:r>
            <w:r>
              <w:br/>
            </w:r>
            <w:r>
              <w:t>Abilities:</w:t>
              <w:br/>
            </w:r>
            <w:r>
              <w:t>• Prankster (Ability 1)</w:t>
              <w:br/>
            </w:r>
            <w:r>
              <w:t>• Frisk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Mothim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94</w:t>
              <w:br/>
            </w:r>
            <w:r>
              <w:t>Defense: 50</w:t>
              <w:br/>
            </w:r>
            <w:r>
              <w:t>Sp. Attack: 94</w:t>
              <w:br/>
            </w:r>
            <w:r>
              <w:t>Sp. Defense: 50</w:t>
              <w:br/>
            </w:r>
            <w:r>
              <w:t>Speed: 66</w:t>
              <w:br/>
            </w:r>
            <w:r>
              <w:t>BST: 424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Swarm (Ability)</w:t>
              <w:br/>
            </w:r>
            <w:r>
              <w:t>• Tinted Lens (Hidden Ability)</w:t>
              <w:br/>
            </w:r>
          </w:p>
        </w:tc>
      </w:tr>
    </w:tbl>
    <w:p/>
    <w:p>
      <w:pPr>
        <w:pStyle w:val="Heading1"/>
      </w:pPr>
      <w:r>
        <w:t>Mr. Mime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65</w:t>
              <w:br/>
            </w:r>
            <w:r>
              <w:t>Sp. Attack: 100</w:t>
              <w:br/>
            </w:r>
            <w:r>
              <w:t>Sp. Defense: 120</w:t>
              <w:br/>
            </w:r>
            <w:r>
              <w:t>Speed: 90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Psychic / Fairy</w:t>
              <w:br/>
            </w:r>
            <w:r>
              <w:br/>
            </w:r>
            <w:r>
              <w:t>Abilities:</w:t>
              <w:br/>
            </w:r>
            <w:r>
              <w:t>• Soundproof (Ability 1)</w:t>
              <w:br/>
            </w:r>
            <w:r>
              <w:t>• Filter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Mr. Mime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90</w:t>
              <w:br/>
            </w:r>
            <w:r>
              <w:t>Sp. Defense: 90</w:t>
              <w:br/>
            </w:r>
            <w:r>
              <w:t>Speed: 100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Ice / Psychic</w:t>
              <w:br/>
            </w:r>
            <w:r>
              <w:br/>
            </w:r>
            <w:r>
              <w:t>Abilities:</w:t>
              <w:br/>
            </w:r>
            <w:r>
              <w:t>• Vital Spirit (Ability 1)</w:t>
              <w:br/>
            </w:r>
            <w:r>
              <w:t>• Screen Cleaner (Ability 2)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Mr. Rime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85</w:t>
              <w:br/>
            </w:r>
            <w:r>
              <w:t>Defense: 75</w:t>
              <w:br/>
            </w:r>
            <w:r>
              <w:t>Sp. Attack: 110</w:t>
              <w:br/>
            </w:r>
            <w:r>
              <w:t>Sp. Defense: 100</w:t>
              <w:br/>
            </w:r>
            <w:r>
              <w:t>Speed: 70</w:t>
              <w:br/>
            </w:r>
            <w:r>
              <w:t>BST: 520</w:t>
            </w:r>
          </w:p>
        </w:tc>
        <w:tc>
          <w:tcPr>
            <w:tcW w:type="dxa" w:w="4320"/>
          </w:tcPr>
          <w:p>
            <w:r>
              <w:t>Type(s): Ice / Psychic</w:t>
              <w:br/>
            </w:r>
            <w:r>
              <w:br/>
            </w:r>
            <w:r>
              <w:t>Abilities:</w:t>
              <w:br/>
            </w:r>
            <w:r>
              <w:t>• Tangled Feet (Ability 1)</w:t>
              <w:br/>
            </w:r>
            <w:r>
              <w:t>• Screen Cleaner (Ability 2)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Mudbray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100</w:t>
              <w:br/>
            </w:r>
            <w:r>
              <w:t>Defense: 70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45</w:t>
              <w:br/>
            </w:r>
            <w:r>
              <w:t>BST: 385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Stamina (Ability 2)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Mudkip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70</w:t>
              <w:br/>
            </w:r>
            <w:r>
              <w:t>Defense: 50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40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Water Absorb (Ability)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Mudsdale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125</w:t>
              <w:br/>
            </w:r>
            <w:r>
              <w:t>Defense: 100</w:t>
              <w:br/>
            </w:r>
            <w:r>
              <w:t>Sp. Attack: 55</w:t>
              <w:br/>
            </w:r>
            <w:r>
              <w:t>Sp. Defense: 85</w:t>
              <w:br/>
            </w:r>
            <w:r>
              <w:t>Speed: 35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Stamina (Ability 2)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Mumagi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30</w:t>
              <w:br/>
            </w:r>
            <w:r>
              <w:t>Defense: 55</w:t>
              <w:br/>
            </w:r>
            <w:r>
              <w:t>Sp. Attack: 87</w:t>
              <w:br/>
            </w:r>
            <w:r>
              <w:t>Sp. Defense: 77</w:t>
              <w:br/>
            </w:r>
            <w:r>
              <w:t>Speed: 92</w:t>
              <w:br/>
            </w:r>
            <w:r>
              <w:t>BST: 376</w:t>
            </w:r>
          </w:p>
        </w:tc>
        <w:tc>
          <w:tcPr>
            <w:tcW w:type="dxa" w:w="4320"/>
          </w:tcPr>
          <w:p>
            <w:r>
              <w:t>Type(s): Ghost / Time</w:t>
              <w:br/>
            </w:r>
            <w:r>
              <w:br/>
            </w:r>
            <w:r>
              <w:t>Abilities:</w:t>
              <w:br/>
            </w:r>
            <w:r>
              <w:t>• Cursed Body (Ability 1)</w:t>
              <w:br/>
            </w:r>
            <w:r>
              <w:t>• Dry Skin (Ability 2)</w:t>
              <w:br/>
            </w:r>
            <w:r>
              <w:t>• Mummy (Hidden Ability)</w:t>
              <w:br/>
            </w:r>
          </w:p>
        </w:tc>
      </w:tr>
    </w:tbl>
    <w:p/>
    <w:p>
      <w:pPr>
        <w:pStyle w:val="Heading1"/>
      </w:pPr>
      <w:r>
        <w:t>Munchlax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135</w:t>
              <w:br/>
            </w:r>
            <w:r>
              <w:t>Attack: 85</w:t>
              <w:br/>
            </w:r>
            <w:r>
              <w:t>Defense: 40</w:t>
              <w:br/>
            </w:r>
            <w:r>
              <w:t>Sp. Attack: 40</w:t>
              <w:br/>
            </w:r>
            <w:r>
              <w:t>Sp. Defense: 85</w:t>
              <w:br/>
            </w:r>
            <w:r>
              <w:t>Speed: 5</w:t>
              <w:br/>
            </w:r>
            <w:r>
              <w:t>BST: 390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Thick Fat (Ability 2)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Munkidori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75</w:t>
              <w:br/>
            </w:r>
            <w:r>
              <w:t>Defense: 66</w:t>
              <w:br/>
            </w:r>
            <w:r>
              <w:t>Sp. Attack: 130</w:t>
              <w:br/>
            </w:r>
            <w:r>
              <w:t>Sp. Defense: 90</w:t>
              <w:br/>
            </w:r>
            <w:r>
              <w:t>Speed: 106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Poison / Psychic</w:t>
              <w:br/>
            </w:r>
            <w:r>
              <w:br/>
            </w:r>
            <w:r>
              <w:t>Abilities:</w:t>
              <w:br/>
            </w:r>
            <w:r>
              <w:t>• Toxic Chain (Ability)</w:t>
              <w:br/>
            </w:r>
            <w:r>
              <w:t>• Frisk (Hidden Ability)</w:t>
              <w:br/>
            </w:r>
          </w:p>
        </w:tc>
      </w:tr>
    </w:tbl>
    <w:p/>
    <w:p>
      <w:pPr>
        <w:pStyle w:val="Heading1"/>
      </w:pPr>
      <w:r>
        <w:t>Munna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76</w:t>
              <w:br/>
            </w:r>
            <w:r>
              <w:t>Attack: 25</w:t>
              <w:br/>
            </w:r>
            <w:r>
              <w:t>Defense: 45</w:t>
              <w:br/>
            </w:r>
            <w:r>
              <w:t>Sp. Attack: 67</w:t>
              <w:br/>
            </w:r>
            <w:r>
              <w:t>Sp. Defense: 55</w:t>
              <w:br/>
            </w:r>
            <w:r>
              <w:t>Speed: 24</w:t>
              <w:br/>
            </w:r>
            <w:r>
              <w:t>BST: 292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Misty Surge (Ability 1)</w:t>
              <w:br/>
            </w:r>
            <w:r>
              <w:t>• Synchronize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Murkrow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85</w:t>
              <w:br/>
            </w:r>
            <w:r>
              <w:t>Defense: 42</w:t>
              <w:br/>
            </w:r>
            <w:r>
              <w:t>Sp. Attack: 85</w:t>
              <w:br/>
            </w:r>
            <w:r>
              <w:t>Sp. Defense: 42</w:t>
              <w:br/>
            </w:r>
            <w:r>
              <w:t>Speed: 91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Dark / Flying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Super Luck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Musharna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116</w:t>
              <w:br/>
            </w:r>
            <w:r>
              <w:t>Attack: 55</w:t>
              <w:br/>
            </w:r>
            <w:r>
              <w:t>Defense: 85</w:t>
              <w:br/>
            </w:r>
            <w:r>
              <w:t>Sp. Attack: 107</w:t>
              <w:br/>
            </w:r>
            <w:r>
              <w:t>Sp. Defense: 95</w:t>
              <w:br/>
            </w:r>
            <w:r>
              <w:t>Speed: 29</w:t>
              <w:br/>
            </w:r>
            <w:r>
              <w:t>BST: 487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Misty Surge (Ability 1)</w:t>
              <w:br/>
            </w:r>
            <w:r>
              <w:t>• Synchronize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Nacli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55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25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Purifying Salt (Ability 1)</w:t>
              <w:br/>
            </w:r>
            <w:r>
              <w:t>• Sturdy (Ability 2)</w:t>
              <w:br/>
            </w:r>
            <w:r>
              <w:t>• Clear Body (Hidden Ability)</w:t>
              <w:br/>
            </w:r>
          </w:p>
        </w:tc>
      </w:tr>
    </w:tbl>
    <w:p/>
    <w:p>
      <w:pPr>
        <w:pStyle w:val="Heading1"/>
      </w:pPr>
      <w:r>
        <w:t>Naclstack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100</w:t>
              <w:br/>
            </w:r>
            <w:r>
              <w:t>Sp. Attack: 35</w:t>
              <w:br/>
            </w:r>
            <w:r>
              <w:t>Sp. Defense: 65</w:t>
              <w:br/>
            </w:r>
            <w:r>
              <w:t>Speed: 35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Purifying Salt (Ability 1)</w:t>
              <w:br/>
            </w:r>
            <w:r>
              <w:t>• Sturdy (Ability 2)</w:t>
              <w:br/>
            </w:r>
            <w:r>
              <w:t>• Clear Body (Hidden Ability)</w:t>
              <w:br/>
            </w:r>
          </w:p>
        </w:tc>
      </w:tr>
    </w:tbl>
    <w:p/>
    <w:p>
      <w:pPr>
        <w:pStyle w:val="Heading1"/>
      </w:pPr>
      <w:r>
        <w:t>Naganadel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73</w:t>
              <w:br/>
            </w:r>
            <w:r>
              <w:t>Defense: 73</w:t>
              <w:br/>
            </w:r>
            <w:r>
              <w:t>Sp. Attack: 127</w:t>
              <w:br/>
            </w:r>
            <w:r>
              <w:t>Sp. Defense: 73</w:t>
              <w:br/>
            </w:r>
            <w:r>
              <w:t>Speed: 121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Poison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Natu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50</w:t>
              <w:br/>
            </w:r>
            <w:r>
              <w:t>Defense: 45</w:t>
              <w:br/>
            </w:r>
            <w:r>
              <w:t>Sp. Attack: 70</w:t>
              <w:br/>
            </w:r>
            <w:r>
              <w:t>Sp. Defense: 45</w:t>
              <w:br/>
            </w:r>
            <w:r>
              <w:t>Speed: 70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Early Bird (Ability 2)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Necrozma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97</w:t>
              <w:br/>
            </w:r>
            <w:r>
              <w:t>Attack: 107</w:t>
              <w:br/>
            </w:r>
            <w:r>
              <w:t>Defense: 101</w:t>
              <w:br/>
            </w:r>
            <w:r>
              <w:t>Sp. Attack: 127</w:t>
              <w:br/>
            </w:r>
            <w:r>
              <w:t>Sp. Defense: 89</w:t>
              <w:br/>
            </w:r>
            <w:r>
              <w:t>Speed: 79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Necrozma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97</w:t>
              <w:br/>
            </w:r>
            <w:r>
              <w:t>Attack: 113</w:t>
              <w:br/>
            </w:r>
            <w:r>
              <w:t>Defense: 109</w:t>
              <w:br/>
            </w:r>
            <w:r>
              <w:t>Sp. Attack: 157</w:t>
              <w:br/>
            </w:r>
            <w:r>
              <w:t>Sp. Defense: 127</w:t>
              <w:br/>
            </w:r>
            <w:r>
              <w:t>Speed: 77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Necrozma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97</w:t>
              <w:br/>
            </w:r>
            <w:r>
              <w:t>Attack: 157</w:t>
              <w:br/>
            </w:r>
            <w:r>
              <w:t>Defense: 127</w:t>
              <w:br/>
            </w:r>
            <w:r>
              <w:t>Sp. Attack: 113</w:t>
              <w:br/>
            </w:r>
            <w:r>
              <w:t>Sp. Defense: 109</w:t>
              <w:br/>
            </w:r>
            <w:r>
              <w:t>Speed: 77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Necrozma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97</w:t>
              <w:br/>
            </w:r>
            <w:r>
              <w:t>Attack: 167</w:t>
              <w:br/>
            </w:r>
            <w:r>
              <w:t>Defense: 97</w:t>
              <w:br/>
            </w:r>
            <w:r>
              <w:t>Sp. Attack: 167</w:t>
              <w:br/>
            </w:r>
            <w:r>
              <w:t>Sp. Defense: 97</w:t>
              <w:br/>
            </w:r>
            <w:r>
              <w:t>Speed: 129</w:t>
              <w:br/>
            </w:r>
            <w:r>
              <w:t>BST: 754</w:t>
            </w:r>
          </w:p>
        </w:tc>
        <w:tc>
          <w:tcPr>
            <w:tcW w:type="dxa" w:w="4320"/>
          </w:tcPr>
          <w:p>
            <w:r>
              <w:t>Type(s): Psychic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Nidoking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81</w:t>
              <w:br/>
            </w:r>
            <w:r>
              <w:t>Defense: 77</w:t>
              <w:br/>
            </w:r>
            <w:r>
              <w:t>Sp. Attack: 85</w:t>
              <w:br/>
            </w:r>
            <w:r>
              <w:t>Sp. Defense: 75</w:t>
              <w:br/>
            </w:r>
            <w:r>
              <w:t>Speed: 85</w:t>
              <w:br/>
            </w:r>
            <w:r>
              <w:t>BST: 403</w:t>
            </w:r>
          </w:p>
        </w:tc>
        <w:tc>
          <w:tcPr>
            <w:tcW w:type="dxa" w:w="4320"/>
          </w:tcPr>
          <w:p>
            <w:r>
              <w:t>Type(s): Poison / Ground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Rivalry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Nidoqueen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Defense: 87</w:t>
              <w:br/>
            </w:r>
            <w:r>
              <w:t>Sp. Attack: 75</w:t>
              <w:br/>
            </w:r>
            <w:r>
              <w:t>Sp. Defense: 85</w:t>
              <w:br/>
            </w:r>
            <w:r>
              <w:t>Speed: 76</w:t>
              <w:br/>
            </w:r>
            <w:r>
              <w:t>BST: 413</w:t>
            </w:r>
          </w:p>
        </w:tc>
        <w:tc>
          <w:tcPr>
            <w:tcW w:type="dxa" w:w="4320"/>
          </w:tcPr>
          <w:p>
            <w:r>
              <w:t>Type(s): Poison / Ground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Rivalry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Nidoran♀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47</w:t>
              <w:br/>
            </w:r>
            <w:r>
              <w:t>Defense: 52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41</w:t>
              <w:br/>
            </w:r>
            <w:r>
              <w:t>BST: 275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Rivalry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Nidoran♂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46</w:t>
              <w:br/>
            </w:r>
            <w:r>
              <w:t>Attack: 57</w:t>
              <w:br/>
            </w:r>
            <w:r>
              <w:t>Defense: 40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50</w:t>
              <w:br/>
            </w:r>
            <w:r>
              <w:t>BST: 273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Rivalry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Nidorina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62</w:t>
              <w:br/>
            </w:r>
            <w:r>
              <w:t>Defense: 67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56</w:t>
              <w:br/>
            </w:r>
            <w:r>
              <w:t>BST: 365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Rivalry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Nidorino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61</w:t>
              <w:br/>
            </w:r>
            <w:r>
              <w:t>Attack: 72</w:t>
              <w:br/>
            </w:r>
            <w:r>
              <w:t>Defense: 57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65</w:t>
              <w:br/>
            </w:r>
            <w:r>
              <w:t>BST: 365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Rivalry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Nihilego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109</w:t>
              <w:br/>
            </w:r>
            <w:r>
              <w:t>Attack: 53</w:t>
              <w:br/>
            </w:r>
            <w:r>
              <w:t>Defense: 47</w:t>
              <w:br/>
            </w:r>
            <w:r>
              <w:t>Sp. Attack: 127</w:t>
              <w:br/>
            </w:r>
            <w:r>
              <w:t>Sp. Defense: 131</w:t>
              <w:br/>
            </w:r>
            <w:r>
              <w:t>Speed: 103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Rock /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Nincada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31</w:t>
              <w:br/>
            </w:r>
            <w:r>
              <w:t>Attack: 45</w:t>
              <w:br/>
            </w:r>
            <w:r>
              <w:t>Defense: 90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40</w:t>
              <w:br/>
            </w:r>
            <w:r>
              <w:t>BST: 266</w:t>
            </w:r>
          </w:p>
        </w:tc>
        <w:tc>
          <w:tcPr>
            <w:tcW w:type="dxa" w:w="4320"/>
          </w:tcPr>
          <w:p>
            <w:r>
              <w:t>Type(s): Bug / Ground</w:t>
              <w:br/>
            </w:r>
            <w:r>
              <w:br/>
            </w:r>
            <w:r>
              <w:t>Abilities:</w:t>
              <w:br/>
            </w:r>
            <w:r>
              <w:t>• Compound Eyes (Ability)</w:t>
              <w:br/>
            </w:r>
            <w:r>
              <w:t>• Run Away (Hidden Ability)</w:t>
              <w:br/>
            </w:r>
          </w:p>
        </w:tc>
      </w:tr>
    </w:tbl>
    <w:p/>
    <w:p>
      <w:pPr>
        <w:pStyle w:val="Heading1"/>
      </w:pPr>
      <w:r>
        <w:t>Ninetales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76</w:t>
              <w:br/>
            </w:r>
            <w:r>
              <w:t>Defense: 75</w:t>
              <w:br/>
            </w:r>
            <w:r>
              <w:t>Sp. Attack: 81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Flash Fire (Ability)</w:t>
              <w:br/>
            </w:r>
            <w:r>
              <w:t>• Drought (Hidden Ability)</w:t>
              <w:br/>
            </w:r>
          </w:p>
        </w:tc>
      </w:tr>
    </w:tbl>
    <w:p/>
    <w:p>
      <w:pPr>
        <w:pStyle w:val="Heading1"/>
      </w:pPr>
      <w:r>
        <w:t>Ninetales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67</w:t>
              <w:br/>
            </w:r>
            <w:r>
              <w:t>Defense: 75</w:t>
              <w:br/>
            </w:r>
            <w:r>
              <w:t>Sp. Attack: 81</w:t>
              <w:br/>
            </w:r>
            <w:r>
              <w:t>Sp. Defense: 100</w:t>
              <w:br/>
            </w:r>
            <w:r>
              <w:t>Speed: 109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Ice / Fairy</w:t>
              <w:br/>
            </w:r>
            <w:r>
              <w:br/>
            </w:r>
            <w:r>
              <w:t>Abilities:</w:t>
              <w:br/>
            </w:r>
            <w:r>
              <w:t>• Snow Cloak (Ability)</w:t>
              <w:br/>
            </w:r>
            <w:r>
              <w:t>• Snow Warning (Hidden Ability)</w:t>
              <w:br/>
            </w:r>
          </w:p>
        </w:tc>
      </w:tr>
    </w:tbl>
    <w:p/>
    <w:p>
      <w:pPr>
        <w:pStyle w:val="Heading1"/>
      </w:pPr>
      <w:r>
        <w:t>Ninjask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61</w:t>
              <w:br/>
            </w:r>
            <w:r>
              <w:t>Attack: 90</w:t>
              <w:br/>
            </w:r>
            <w:r>
              <w:t>Defense: 45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160</w:t>
              <w:br/>
            </w:r>
            <w:r>
              <w:t>BST: 456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Speed Boost (Ability)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Noctowl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50</w:t>
              <w:br/>
            </w:r>
            <w:r>
              <w:t>Defense: 50</w:t>
              <w:br/>
            </w:r>
            <w:r>
              <w:t>Sp. Defense: 96</w:t>
              <w:br/>
            </w:r>
            <w:r>
              <w:t>Speed: 70</w:t>
              <w:br/>
            </w:r>
            <w:r>
              <w:t>BST: 366</w:t>
            </w:r>
          </w:p>
        </w:tc>
        <w:tc>
          <w:tcPr>
            <w:tcW w:type="dxa" w:w="4320"/>
          </w:tcPr>
          <w:p>
            <w:r>
              <w:t>Type(s): Time / Flying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Keen Eye (Ability 2)</w:t>
              <w:br/>
            </w:r>
            <w:r>
              <w:t>• Tinted Lens (Hidden Ability)</w:t>
              <w:br/>
            </w:r>
          </w:p>
        </w:tc>
      </w:tr>
    </w:tbl>
    <w:p/>
    <w:p>
      <w:pPr>
        <w:pStyle w:val="Heading1"/>
      </w:pPr>
      <w:r>
        <w:t>Noibat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30</w:t>
              <w:br/>
            </w:r>
            <w:r>
              <w:t>Defense: 35</w:t>
              <w:br/>
            </w:r>
            <w:r>
              <w:t>Sp. Attack: 45</w:t>
              <w:br/>
            </w:r>
            <w:r>
              <w:t>Sp. Defense: 40</w:t>
              <w:br/>
            </w:r>
            <w:r>
              <w:t>Speed: 55</w:t>
              <w:br/>
            </w:r>
            <w:r>
              <w:t>BST: 245</w:t>
            </w:r>
          </w:p>
        </w:tc>
        <w:tc>
          <w:tcPr>
            <w:tcW w:type="dxa" w:w="4320"/>
          </w:tcPr>
          <w:p>
            <w:r>
              <w:t>Type(s): Flying / Dragon</w:t>
              <w:br/>
            </w:r>
            <w:r>
              <w:br/>
            </w:r>
            <w:r>
              <w:t>Abilities:</w:t>
              <w:br/>
            </w:r>
            <w:r>
              <w:t>• Frisk (Ability 1)</w:t>
              <w:br/>
            </w:r>
            <w:r>
              <w:t>• Infiltrator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Noivern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70</w:t>
              <w:br/>
            </w:r>
            <w:r>
              <w:t>Defense: 80</w:t>
              <w:br/>
            </w:r>
            <w:r>
              <w:t>Sp. Attack: 97</w:t>
              <w:br/>
            </w:r>
            <w:r>
              <w:t>Sp. Defense: 80</w:t>
              <w:br/>
            </w:r>
            <w:r>
              <w:t>Speed: 123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Flying / Dragon</w:t>
              <w:br/>
            </w:r>
            <w:r>
              <w:br/>
            </w:r>
            <w:r>
              <w:t>Abilities:</w:t>
              <w:br/>
            </w:r>
            <w:r>
              <w:t>• Punk Rock (Ability 1)</w:t>
              <w:br/>
            </w:r>
            <w:r>
              <w:t>• Infiltrator (Ability 2)</w:t>
              <w:br/>
            </w:r>
            <w:r>
              <w:t>• Soundproof (Hidden Ability)</w:t>
              <w:br/>
            </w:r>
          </w:p>
        </w:tc>
      </w:tr>
    </w:tbl>
    <w:p/>
    <w:p>
      <w:pPr>
        <w:pStyle w:val="Heading1"/>
      </w:pPr>
      <w:r>
        <w:t>Nosepass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45</w:t>
              <w:br/>
            </w:r>
            <w:r>
              <w:t>Defense: 135</w:t>
              <w:br/>
            </w:r>
            <w:r>
              <w:t>Sp. Attack: 45</w:t>
              <w:br/>
            </w:r>
            <w:r>
              <w:t>Sp. Defense: 90</w:t>
              <w:br/>
            </w:r>
            <w:r>
              <w:t>Speed: 30</w:t>
              <w:br/>
            </w:r>
            <w:r>
              <w:t>BST: 375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Magnet Pull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Numel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40</w:t>
              <w:br/>
            </w:r>
            <w:r>
              <w:t>Sp. Attack: 65</w:t>
              <w:br/>
            </w:r>
            <w:r>
              <w:t>Sp. Defense: 45</w:t>
              <w:br/>
            </w:r>
            <w:r>
              <w:t>Speed: 35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Fire / Ground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Own Tempo (Ability 2)</w:t>
              <w:br/>
            </w:r>
            <w:r>
              <w:t>• Simple (Hidden Ability)</w:t>
              <w:br/>
            </w:r>
          </w:p>
        </w:tc>
      </w:tr>
    </w:tbl>
    <w:p/>
    <w:p>
      <w:pPr>
        <w:pStyle w:val="Heading1"/>
      </w:pPr>
      <w:r>
        <w:t>Nuzleaf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70</w:t>
              <w:br/>
            </w:r>
            <w:r>
              <w:t>Defense: 40</w:t>
              <w:br/>
            </w:r>
            <w:r>
              <w:t>Sp. Attack: 60</w:t>
              <w:br/>
            </w:r>
            <w:r>
              <w:t>Sp. Defense: 40</w:t>
              <w:br/>
            </w:r>
            <w:r>
              <w:t>Speed: 60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Grass / Dark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Early Bird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Nymble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33</w:t>
              <w:br/>
            </w:r>
            <w:r>
              <w:t>Attack: 46</w:t>
              <w:br/>
            </w:r>
            <w:r>
              <w:t>Defense: 40</w:t>
              <w:br/>
            </w:r>
            <w:r>
              <w:t>Sp. Attack: 21</w:t>
              <w:br/>
            </w:r>
            <w:r>
              <w:t>Sp. Defense: 25</w:t>
              <w:br/>
            </w:r>
            <w:r>
              <w:t>Speed: 45</w:t>
              <w:br/>
            </w:r>
            <w:r>
              <w:t>BST: 210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Swarm (Ability)</w:t>
              <w:br/>
            </w:r>
            <w:r>
              <w:t>• Tinted Lens (Hidden Ability)</w:t>
              <w:br/>
            </w:r>
          </w:p>
        </w:tc>
      </w:tr>
    </w:tbl>
    <w:p/>
    <w:p>
      <w:pPr>
        <w:pStyle w:val="Heading1"/>
      </w:pPr>
      <w:r>
        <w:t>Obsidimite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27</w:t>
              <w:br/>
            </w:r>
            <w:r>
              <w:t>Defense: 36</w:t>
              <w:br/>
            </w:r>
            <w:r>
              <w:t>Sp. Attack: 39</w:t>
              <w:br/>
            </w:r>
            <w:r>
              <w:t>Sp. Defense: 47</w:t>
              <w:br/>
            </w:r>
            <w:r>
              <w:t>Speed: 21</w:t>
              <w:br/>
            </w:r>
            <w:r>
              <w:t>BST: 210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Earth Eater (Ability)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Obstagoon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93</w:t>
              <w:br/>
            </w:r>
            <w:r>
              <w:t>Attack: 90</w:t>
              <w:br/>
            </w:r>
            <w:r>
              <w:t>Defense: 101</w:t>
              <w:br/>
            </w:r>
            <w:r>
              <w:t>Sp. Attack: 60</w:t>
              <w:br/>
            </w:r>
            <w:r>
              <w:t>Sp. Defense: 81</w:t>
              <w:br/>
            </w:r>
            <w:r>
              <w:t>Speed: 95</w:t>
              <w:br/>
            </w:r>
            <w:r>
              <w:t>BST: 520</w:t>
            </w:r>
          </w:p>
        </w:tc>
        <w:tc>
          <w:tcPr>
            <w:tcW w:type="dxa" w:w="4320"/>
          </w:tcPr>
          <w:p>
            <w:r>
              <w:t>Type(s): Dark / Normal</w:t>
              <w:br/>
            </w:r>
            <w:r>
              <w:br/>
            </w:r>
            <w:r>
              <w:t>Abilities:</w:t>
              <w:br/>
            </w:r>
            <w:r>
              <w:t>• Reckless (Ability 1)</w:t>
              <w:br/>
            </w:r>
            <w:r>
              <w:t>• Guts (Ability 2)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Octillery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105</w:t>
              <w:br/>
            </w:r>
            <w:r>
              <w:t>Defense: 75</w:t>
              <w:br/>
            </w:r>
            <w:r>
              <w:t>Sp. Attack: 105</w:t>
              <w:br/>
            </w:r>
            <w:r>
              <w:t>Sp. Defense: 75</w:t>
              <w:br/>
            </w:r>
            <w:r>
              <w:t>Speed: 45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Suction Cups (Ability 1)</w:t>
              <w:br/>
            </w:r>
            <w:r>
              <w:t>• Sniper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Oddish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50</w:t>
              <w:br/>
            </w:r>
            <w:r>
              <w:t>Defense: 55</w:t>
              <w:br/>
            </w:r>
            <w:r>
              <w:t>Sp. Attack: 75</w:t>
              <w:br/>
            </w:r>
            <w:r>
              <w:t>Sp. Defense: 65</w:t>
              <w:br/>
            </w:r>
            <w:r>
              <w:t>Speed: 30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Run Away (Hidden Ability)</w:t>
              <w:br/>
            </w:r>
          </w:p>
        </w:tc>
      </w:tr>
    </w:tbl>
    <w:p/>
    <w:p>
      <w:pPr>
        <w:pStyle w:val="Heading1"/>
      </w:pPr>
      <w:r>
        <w:t>Oinkologne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115</w:t>
              <w:br/>
            </w:r>
            <w:r>
              <w:t>Attack: 90</w:t>
              <w:br/>
            </w:r>
            <w:r>
              <w:t>Defense: 70</w:t>
              <w:br/>
            </w:r>
            <w:r>
              <w:t>Sp. Attack: 59</w:t>
              <w:br/>
            </w:r>
            <w:r>
              <w:t>Sp. Defense: 90</w:t>
              <w:br/>
            </w:r>
            <w:r>
              <w:t>Speed: 65</w:t>
              <w:br/>
            </w:r>
            <w:r>
              <w:t>BST: 489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Aroma Veil (Ability 1)</w:t>
              <w:br/>
            </w:r>
            <w:r>
              <w:t>• Gluttony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Oinkologne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100</w:t>
              <w:br/>
            </w:r>
            <w:r>
              <w:t>Defense: 75</w:t>
              <w:br/>
            </w:r>
            <w:r>
              <w:t>Sp. Attack: 59</w:t>
              <w:br/>
            </w:r>
            <w:r>
              <w:t>Sp. Defense: 80</w:t>
              <w:br/>
            </w:r>
            <w:r>
              <w:t>Speed: 65</w:t>
              <w:br/>
            </w:r>
            <w:r>
              <w:t>BST: 489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Lingering Aroma (Ability 1)</w:t>
              <w:br/>
            </w:r>
            <w:r>
              <w:t>• Gluttony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Okidogi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128</w:t>
              <w:br/>
            </w:r>
            <w:r>
              <w:t>Defense: 115</w:t>
              <w:br/>
            </w:r>
            <w:r>
              <w:t>Sp. Attack: 58</w:t>
              <w:br/>
            </w:r>
            <w:r>
              <w:t>Sp. Defense: 86</w:t>
              <w:br/>
            </w:r>
            <w:r>
              <w:t>Speed: 80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Poison / Fighting</w:t>
              <w:br/>
            </w:r>
            <w:r>
              <w:br/>
            </w:r>
            <w:r>
              <w:t>Abilities:</w:t>
              <w:br/>
            </w:r>
            <w:r>
              <w:t>• Toxic Chain (Ability)</w:t>
              <w:br/>
            </w:r>
            <w:r>
              <w:t>• Guard Dog (Hidden Ability)</w:t>
              <w:br/>
            </w:r>
          </w:p>
        </w:tc>
      </w:tr>
    </w:tbl>
    <w:p/>
    <w:p>
      <w:pPr>
        <w:pStyle w:val="Heading1"/>
      </w:pPr>
      <w:r>
        <w:t>Omanyte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40</w:t>
              <w:br/>
            </w:r>
            <w:r>
              <w:t>Defense: 100</w:t>
              <w:br/>
            </w:r>
            <w:r>
              <w:t>Sp. Attack: 90</w:t>
              <w:br/>
            </w:r>
            <w:r>
              <w:t>Sp. Defense: 55</w:t>
              <w:br/>
            </w:r>
            <w:r>
              <w:t>Speed: 35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Rock /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Shell Armor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Omastar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60</w:t>
              <w:br/>
            </w:r>
            <w:r>
              <w:t>Defense: 125</w:t>
              <w:br/>
            </w:r>
            <w:r>
              <w:t>Sp. Attack: 115</w:t>
              <w:br/>
            </w:r>
            <w:r>
              <w:t>Sp. Defense: 70</w:t>
              <w:br/>
            </w:r>
            <w:r>
              <w:t>Speed: 55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Rock /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Shell Armor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Onix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45</w:t>
              <w:br/>
            </w:r>
            <w:r>
              <w:t>Defense: 160</w:t>
              <w:br/>
            </w:r>
            <w:r>
              <w:t>Sp. Attack: 30</w:t>
              <w:br/>
            </w:r>
            <w:r>
              <w:t>Sp. Defense: 45</w:t>
              <w:br/>
            </w:r>
            <w:r>
              <w:t>Speed: 70</w:t>
              <w:br/>
            </w:r>
            <w:r>
              <w:t>BST: 385</w:t>
            </w:r>
          </w:p>
        </w:tc>
        <w:tc>
          <w:tcPr>
            <w:tcW w:type="dxa" w:w="4320"/>
          </w:tcPr>
          <w:p>
            <w:r>
              <w:t>Type(s): Rock / Ground</w:t>
              <w:br/>
            </w:r>
            <w:r>
              <w:br/>
            </w:r>
            <w:r>
              <w:t>Abilities:</w:t>
              <w:br/>
            </w:r>
            <w:r>
              <w:t>• Rock Head (Ability 1)</w:t>
              <w:br/>
            </w:r>
            <w:r>
              <w:t>• Sturdy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Oranguru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60</w:t>
              <w:br/>
            </w:r>
            <w:r>
              <w:t>Defense: 80</w:t>
              <w:br/>
            </w:r>
            <w:r>
              <w:t>Sp. Attack: 90</w:t>
              <w:br/>
            </w:r>
            <w:r>
              <w:t>Sp. Defense: 110</w:t>
              <w:br/>
            </w:r>
            <w:r>
              <w:t>Speed: 60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Normal / Psychic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Telepathy (Ability 2)</w:t>
              <w:br/>
            </w:r>
            <w:r>
              <w:t>• Symbiosis (Hidden Ability)</w:t>
              <w:br/>
            </w:r>
          </w:p>
        </w:tc>
      </w:tr>
    </w:tbl>
    <w:p/>
    <w:p>
      <w:pPr>
        <w:pStyle w:val="Heading1"/>
      </w:pPr>
      <w:r>
        <w:t>Oricorio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98</w:t>
              <w:br/>
            </w:r>
            <w:r>
              <w:t>Sp. Defense: 70</w:t>
              <w:br/>
            </w:r>
            <w:r>
              <w:t>Speed: 93</w:t>
              <w:br/>
            </w:r>
            <w:r>
              <w:t>BST: 476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Oricorio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98</w:t>
              <w:br/>
            </w:r>
            <w:r>
              <w:t>Sp. Defense: 70</w:t>
              <w:br/>
            </w:r>
            <w:r>
              <w:t>Speed: 93</w:t>
              <w:br/>
            </w:r>
            <w:r>
              <w:t>BST: 476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Oricorio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98</w:t>
              <w:br/>
            </w:r>
            <w:r>
              <w:t>Sp. Defense: 70</w:t>
              <w:br/>
            </w:r>
            <w:r>
              <w:t>Speed: 93</w:t>
              <w:br/>
            </w:r>
            <w:r>
              <w:t>BST: 476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Oricorio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70</w:t>
              <w:br/>
            </w:r>
            <w:r>
              <w:t>Defense: 70</w:t>
              <w:br/>
            </w:r>
            <w:r>
              <w:t>Sp. Attack: 98</w:t>
              <w:br/>
            </w:r>
            <w:r>
              <w:t>Sp. Defense: 70</w:t>
              <w:br/>
            </w:r>
            <w:r>
              <w:t>Speed: 93</w:t>
              <w:br/>
            </w:r>
            <w:r>
              <w:t>BST: 476</w:t>
            </w:r>
          </w:p>
        </w:tc>
        <w:tc>
          <w:tcPr>
            <w:tcW w:type="dxa" w:w="4320"/>
          </w:tcPr>
          <w:p>
            <w:r>
              <w:t>Type(s): Ghost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Orthworm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85</w:t>
              <w:br/>
            </w:r>
            <w:r>
              <w:t>Defense: 145</w:t>
              <w:br/>
            </w:r>
            <w:r>
              <w:t>Sp. Attack: 60</w:t>
              <w:br/>
            </w:r>
            <w:r>
              <w:t>Sp. Defense: 55</w:t>
              <w:br/>
            </w:r>
            <w:r>
              <w:t>Speed: 65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Earth Eater (Ability)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Oshawott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55</w:t>
              <w:br/>
            </w:r>
            <w:r>
              <w:t>Defense: 45</w:t>
              <w:br/>
            </w:r>
            <w:r>
              <w:t>Sp. Attack: 63</w:t>
              <w:br/>
            </w:r>
            <w:r>
              <w:t>Sp. Defense: 45</w:t>
              <w:br/>
            </w:r>
            <w:r>
              <w:t>Speed: 45</w:t>
              <w:br/>
            </w:r>
            <w:r>
              <w:t>BST: 308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Shell Armor (Hidden Ability)</w:t>
              <w:br/>
            </w:r>
          </w:p>
        </w:tc>
      </w:tr>
    </w:tbl>
    <w:p/>
    <w:p>
      <w:pPr>
        <w:pStyle w:val="Heading1"/>
      </w:pPr>
      <w:r>
        <w:t>Overqwil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115</w:t>
              <w:br/>
            </w:r>
            <w:r>
              <w:t>Defense: 95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85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Dark /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Swift Swim (Ability 2)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Pachirisu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45</w:t>
              <w:br/>
            </w:r>
            <w:r>
              <w:t>Defense: 70</w:t>
              <w:br/>
            </w:r>
            <w:r>
              <w:t>Sp. Attack: 45</w:t>
              <w:br/>
            </w:r>
            <w:r>
              <w:t>Sp. Defense: 90</w:t>
              <w:br/>
            </w:r>
            <w:r>
              <w:t>Speed: 95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Pickup (Ability 2)</w:t>
              <w:br/>
            </w:r>
            <w:r>
              <w:t>• Volt Absorb (Hidden Ability)</w:t>
              <w:br/>
            </w:r>
          </w:p>
        </w:tc>
      </w:tr>
    </w:tbl>
    <w:p/>
    <w:p>
      <w:pPr>
        <w:pStyle w:val="Heading1"/>
      </w:pPr>
      <w:r>
        <w:t>Palafin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160</w:t>
              <w:br/>
            </w:r>
            <w:r>
              <w:t>Defense: 97</w:t>
              <w:br/>
            </w:r>
            <w:r>
              <w:t>Sp. Attack: 106</w:t>
              <w:br/>
            </w:r>
            <w:r>
              <w:t>Sp. Defense: 87</w:t>
              <w:br/>
            </w:r>
            <w:r>
              <w:t>Speed: 100</w:t>
              <w:br/>
            </w:r>
            <w:r>
              <w:t>BST: 650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Palafin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70</w:t>
              <w:br/>
            </w:r>
            <w:r>
              <w:t>Defense: 72</w:t>
              <w:br/>
            </w:r>
            <w:r>
              <w:t>Sp. Attack: 53</w:t>
              <w:br/>
            </w:r>
            <w:r>
              <w:t>Sp. Defense: 62</w:t>
              <w:br/>
            </w:r>
            <w:r>
              <w:t>Speed: 100</w:t>
              <w:br/>
            </w:r>
            <w:r>
              <w:t>BST: 457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Palkia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120</w:t>
              <w:br/>
            </w:r>
            <w:r>
              <w:t>Defense: 100</w:t>
              <w:br/>
            </w:r>
            <w:r>
              <w:t>Sp. Attack: 150</w:t>
              <w:br/>
            </w:r>
            <w:r>
              <w:t>Sp. Defense: 120</w:t>
              <w:br/>
            </w:r>
            <w:r>
              <w:t>Speed: 100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Water / Dragon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Palkia (Origin Forme)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150</w:t>
              <w:br/>
            </w:r>
            <w:r>
              <w:t>Sp. Defense: 120</w:t>
              <w:br/>
            </w:r>
            <w:r>
              <w:t>Speed: 120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Water / Dragon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Palossand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75</w:t>
              <w:br/>
            </w:r>
            <w:r>
              <w:t>Defense: 110</w:t>
              <w:br/>
            </w:r>
            <w:r>
              <w:t>Sp. Attack: 100</w:t>
              <w:br/>
            </w:r>
            <w:r>
              <w:t>Sp. Defense: 75</w:t>
              <w:br/>
            </w:r>
            <w:r>
              <w:t>Speed: 35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Ghost / Ground</w:t>
              <w:br/>
            </w:r>
            <w:r>
              <w:br/>
            </w:r>
            <w:r>
              <w:t>Abilities:</w:t>
              <w:br/>
            </w:r>
            <w:r>
              <w:t>• Water Compaction (Ability)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Palpitoad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65</w:t>
              <w:br/>
            </w:r>
            <w:r>
              <w:t>Defense: 55</w:t>
              <w:br/>
            </w:r>
            <w:r>
              <w:t>Sp. Attack: 65</w:t>
              <w:br/>
            </w:r>
            <w:r>
              <w:t>Sp. Defense: 55</w:t>
              <w:br/>
            </w:r>
            <w:r>
              <w:t>Speed: 69</w:t>
              <w:br/>
            </w:r>
            <w:r>
              <w:t>BST: 384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Poison Point (Ability 2)</w:t>
              <w:br/>
            </w:r>
            <w:r>
              <w:t>• Water Absorb (Hidden Ability)</w:t>
              <w:br/>
            </w:r>
          </w:p>
        </w:tc>
      </w:tr>
    </w:tbl>
    <w:p/>
    <w:p>
      <w:pPr>
        <w:pStyle w:val="Heading1"/>
      </w:pPr>
      <w:r>
        <w:t>Pancham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67</w:t>
              <w:br/>
            </w:r>
            <w:r>
              <w:t>Attack: 82</w:t>
              <w:br/>
            </w:r>
            <w:r>
              <w:t>Defense: 62</w:t>
              <w:br/>
            </w:r>
            <w:r>
              <w:t>Sp. Attack: 46</w:t>
              <w:br/>
            </w:r>
            <w:r>
              <w:t>Sp. Defense: 48</w:t>
              <w:br/>
            </w:r>
            <w:r>
              <w:t>Speed: 43</w:t>
              <w:br/>
            </w:r>
            <w:r>
              <w:t>BST: 348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Iron Fist (Ability 1)</w:t>
              <w:br/>
            </w:r>
            <w:r>
              <w:t>• Mold Breaker (Ability 2)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Pangoro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124</w:t>
              <w:br/>
            </w:r>
            <w:r>
              <w:t>Defense: 78</w:t>
              <w:br/>
            </w:r>
            <w:r>
              <w:t>Sp. Attack: 69</w:t>
              <w:br/>
            </w:r>
            <w:r>
              <w:t>Sp. Defense: 71</w:t>
              <w:br/>
            </w:r>
            <w:r>
              <w:t>Speed: 58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Fighting / Dark</w:t>
              <w:br/>
            </w:r>
            <w:r>
              <w:br/>
            </w:r>
            <w:r>
              <w:t>Abilities:</w:t>
              <w:br/>
            </w:r>
            <w:r>
              <w:t>• Iron Fist (Ability 1)</w:t>
              <w:br/>
            </w:r>
            <w:r>
              <w:t>• Mold Breaker (Ability 2)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Panpour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32</w:t>
              <w:br/>
            </w:r>
            <w:r>
              <w:t>Defense: 58</w:t>
              <w:br/>
            </w:r>
            <w:r>
              <w:t>Sp. Attack: 80</w:t>
              <w:br/>
            </w:r>
            <w:r>
              <w:t>Sp. Defense: 48</w:t>
              <w:br/>
            </w:r>
            <w:r>
              <w:t>Speed: 65</w:t>
              <w:br/>
            </w:r>
            <w:r>
              <w:t>BST: 333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Receiver (Ability 1)</w:t>
              <w:br/>
            </w:r>
            <w:r>
              <w:t>• Gluttony (Ability 2)</w:t>
              <w:br/>
            </w:r>
            <w:r>
              <w:t>• Torrent (Hidden Ability)</w:t>
              <w:br/>
            </w:r>
          </w:p>
        </w:tc>
      </w:tr>
    </w:tbl>
    <w:p/>
    <w:p>
      <w:pPr>
        <w:pStyle w:val="Heading1"/>
      </w:pPr>
      <w:r>
        <w:t>Pansage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75</w:t>
              <w:br/>
            </w:r>
            <w:r>
              <w:t>Defense: 38</w:t>
              <w:br/>
            </w:r>
            <w:r>
              <w:t>Sp. Attack: 38</w:t>
              <w:br/>
            </w:r>
            <w:r>
              <w:t>Sp. Defense: 58</w:t>
              <w:br/>
            </w:r>
            <w:r>
              <w:t>Speed: 75</w:t>
              <w:br/>
            </w:r>
            <w:r>
              <w:t>BST: 339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Gluttony (Ability 2)</w:t>
              <w:br/>
            </w:r>
            <w:r>
              <w:t>• Overgrow (Hidden Ability)</w:t>
              <w:br/>
            </w:r>
          </w:p>
        </w:tc>
      </w:tr>
    </w:tbl>
    <w:p/>
    <w:p>
      <w:pPr>
        <w:pStyle w:val="Heading1"/>
      </w:pPr>
      <w:r>
        <w:t>Pansear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44</w:t>
              <w:br/>
            </w:r>
            <w:r>
              <w:t>Defense: 70</w:t>
              <w:br/>
            </w:r>
            <w:r>
              <w:t>Sp. Attack: 44</w:t>
              <w:br/>
            </w:r>
            <w:r>
              <w:t>Sp. Defense: 70</w:t>
              <w:br/>
            </w:r>
            <w:r>
              <w:t>Speed: 55</w:t>
              <w:br/>
            </w:r>
            <w:r>
              <w:t>BST: 333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Steam Engine (Ability 1)</w:t>
              <w:br/>
            </w:r>
            <w:r>
              <w:t>• Gluttony (Ability 2)</w:t>
              <w:br/>
            </w:r>
            <w:r>
              <w:t>• Blaze (Hidden Ability)</w:t>
              <w:br/>
            </w:r>
          </w:p>
        </w:tc>
      </w:tr>
    </w:tbl>
    <w:p/>
    <w:p>
      <w:pPr>
        <w:pStyle w:val="Heading1"/>
      </w:pPr>
      <w:r>
        <w:t>Parasect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99</w:t>
              <w:br/>
            </w:r>
            <w:r>
              <w:t>Defense: 90</w:t>
              <w:br/>
            </w:r>
            <w:r>
              <w:t>Sp. Attack: 61</w:t>
              <w:br/>
            </w:r>
            <w:r>
              <w:t>Sp. Defense: 90</w:t>
              <w:br/>
            </w:r>
            <w:r>
              <w:t>Speed: 31</w:t>
              <w:br/>
            </w:r>
            <w:r>
              <w:t>BST: 436</w:t>
            </w:r>
          </w:p>
        </w:tc>
        <w:tc>
          <w:tcPr>
            <w:tcW w:type="dxa" w:w="4320"/>
          </w:tcPr>
          <w:p>
            <w:r>
              <w:t>Type(s): Bug / Grass</w:t>
              <w:br/>
            </w:r>
            <w:r>
              <w:br/>
            </w:r>
            <w:r>
              <w:t>Abilities:</w:t>
              <w:br/>
            </w:r>
            <w:r>
              <w:t>• Effect Spore (Ability 1)</w:t>
              <w:br/>
            </w:r>
            <w:r>
              <w:t>• Thick Fat (Ability 2)</w:t>
              <w:br/>
            </w:r>
            <w:r>
              <w:t>• Dry Skin (Hidden Ability)</w:t>
              <w:br/>
            </w:r>
          </w:p>
        </w:tc>
      </w:tr>
    </w:tbl>
    <w:p/>
    <w:p>
      <w:pPr>
        <w:pStyle w:val="Heading1"/>
      </w:pPr>
      <w:r>
        <w:t>Passimian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120</w:t>
              <w:br/>
            </w:r>
            <w:r>
              <w:t>Defense: 90</w:t>
              <w:br/>
            </w:r>
            <w:r>
              <w:t>Sp. Attack: 40</w:t>
              <w:br/>
            </w:r>
            <w:r>
              <w:t>Sp. Defense: 60</w:t>
              <w:br/>
            </w:r>
            <w:r>
              <w:t>Speed: 80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Receiver (Ability)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Pawmi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50</w:t>
              <w:br/>
            </w:r>
            <w:r>
              <w:t>Defense: 20</w:t>
              <w:br/>
            </w:r>
            <w:r>
              <w:t>Sp. Attack: 40</w:t>
              <w:br/>
            </w:r>
            <w:r>
              <w:t>Sp. Defense: 25</w:t>
              <w:br/>
            </w:r>
            <w:r>
              <w:t>Speed: 60</w:t>
              <w:br/>
            </w:r>
            <w:r>
              <w:t>BST: 240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 1)</w:t>
              <w:br/>
            </w:r>
            <w:r>
              <w:t>• Natural Cure (Ability 2)</w:t>
              <w:br/>
            </w:r>
            <w:r>
              <w:t>• Iron Fist (Hidden Ability)</w:t>
              <w:br/>
            </w:r>
          </w:p>
        </w:tc>
      </w:tr>
    </w:tbl>
    <w:p/>
    <w:p>
      <w:pPr>
        <w:pStyle w:val="Heading1"/>
      </w:pPr>
      <w:r>
        <w:t>Pawmo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75</w:t>
              <w:br/>
            </w:r>
            <w:r>
              <w:t>Defense: 40</w:t>
              <w:br/>
            </w:r>
            <w:r>
              <w:t>Sp. Attack: 50</w:t>
              <w:br/>
            </w:r>
            <w:r>
              <w:t>Sp. Defense: 40</w:t>
              <w:br/>
            </w:r>
            <w:r>
              <w:t>Speed: 85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Electric / Fighting</w:t>
              <w:br/>
            </w:r>
            <w:r>
              <w:br/>
            </w:r>
            <w:r>
              <w:t>Abilities:</w:t>
              <w:br/>
            </w:r>
            <w:r>
              <w:t>• Volt Absorb (Ability 1)</w:t>
              <w:br/>
            </w:r>
            <w:r>
              <w:t>• Natural Cure (Ability 2)</w:t>
              <w:br/>
            </w:r>
            <w:r>
              <w:t>• Iron Fist (Hidden Ability)</w:t>
              <w:br/>
            </w:r>
          </w:p>
        </w:tc>
      </w:tr>
    </w:tbl>
    <w:p/>
    <w:p>
      <w:pPr>
        <w:pStyle w:val="Heading1"/>
      </w:pPr>
      <w:r>
        <w:t>Pawmot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115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60</w:t>
              <w:br/>
            </w:r>
            <w:r>
              <w:t>Speed: 105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Electric / Fighting</w:t>
              <w:br/>
            </w:r>
            <w:r>
              <w:br/>
            </w:r>
            <w:r>
              <w:t>Abilities:</w:t>
              <w:br/>
            </w:r>
            <w:r>
              <w:t>• Volt Absorb (Ability 1)</w:t>
              <w:br/>
            </w:r>
            <w:r>
              <w:t>• Natural Cure (Ability 2)</w:t>
              <w:br/>
            </w:r>
            <w:r>
              <w:t>• Iron Fist (Hidden Ability)</w:t>
              <w:br/>
            </w:r>
          </w:p>
        </w:tc>
      </w:tr>
    </w:tbl>
    <w:p/>
    <w:p>
      <w:pPr>
        <w:pStyle w:val="Heading1"/>
      </w:pPr>
      <w:r>
        <w:t>Pawniard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85</w:t>
              <w:br/>
            </w:r>
            <w:r>
              <w:t>Defense: 70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60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Dark / Steel</w:t>
              <w:br/>
            </w:r>
            <w:r>
              <w:br/>
            </w:r>
            <w:r>
              <w:t>Abilities:</w:t>
              <w:br/>
            </w:r>
            <w:r>
              <w:t>• Defiant (Ability 1)</w:t>
              <w:br/>
            </w:r>
            <w:r>
              <w:t>• Inner Focus (Ability 2)</w:t>
              <w:br/>
            </w:r>
            <w:r>
              <w:t>• Pressure (Hidden Ability)</w:t>
              <w:br/>
            </w:r>
          </w:p>
        </w:tc>
      </w:tr>
    </w:tbl>
    <w:p/>
    <w:p>
      <w:pPr>
        <w:pStyle w:val="Heading1"/>
      </w:pPr>
      <w:r>
        <w:t>Pelipper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Defense: 100</w:t>
              <w:br/>
            </w:r>
            <w:r>
              <w:t>Sp. Defense: 70</w:t>
              <w:br/>
            </w:r>
            <w:r>
              <w:t>Speed: 65</w:t>
              <w:br/>
            </w:r>
            <w:r>
              <w:t>BST: 345</w:t>
            </w:r>
          </w:p>
        </w:tc>
        <w:tc>
          <w:tcPr>
            <w:tcW w:type="dxa" w:w="4320"/>
          </w:tcPr>
          <w:p>
            <w:r>
              <w:t>Type(s): Water / Flying</w:t>
              <w:br/>
            </w:r>
            <w:r>
              <w:br/>
            </w:r>
            <w:r>
              <w:t>Abilities:</w:t>
              <w:br/>
            </w:r>
            <w:r>
              <w:t>• Rain Dish (Ability 1)</w:t>
              <w:br/>
            </w:r>
            <w:r>
              <w:t>• Keen Eye (Ability 2)</w:t>
              <w:br/>
            </w:r>
            <w:r>
              <w:t>• Drizzle (Hidden Ability)</w:t>
              <w:br/>
            </w:r>
          </w:p>
        </w:tc>
      </w:tr>
    </w:tbl>
    <w:p/>
    <w:p>
      <w:pPr>
        <w:pStyle w:val="Heading1"/>
      </w:pPr>
      <w:r>
        <w:t>Perrserker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110</w:t>
              <w:br/>
            </w:r>
            <w:r>
              <w:t>Defense: 100</w:t>
              <w:br/>
            </w:r>
            <w:r>
              <w:t>Sp. Attack: 50</w:t>
              <w:br/>
            </w:r>
            <w:r>
              <w:t>Sp. Defense: 60</w:t>
              <w:br/>
            </w:r>
            <w:r>
              <w:t>Speed: 50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Battle Armor (Ability 1)</w:t>
              <w:br/>
            </w:r>
            <w:r>
              <w:t>• Tough Claws (Ability 2)</w:t>
              <w:br/>
            </w:r>
            <w:r>
              <w:t>• Steely Spirit (Hidden Ability)</w:t>
              <w:br/>
            </w:r>
          </w:p>
        </w:tc>
      </w:tr>
    </w:tbl>
    <w:p/>
    <w:p>
      <w:pPr>
        <w:pStyle w:val="Heading1"/>
      </w:pPr>
      <w:r>
        <w:t>Persian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70</w:t>
              <w:br/>
            </w:r>
            <w:r>
              <w:t>Defense: 60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115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Limber (Ability 1)</w:t>
              <w:br/>
            </w:r>
            <w:r>
              <w:t>• Technician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Persian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75</w:t>
              <w:br/>
            </w:r>
            <w:r>
              <w:t>Sp. Defense: 65</w:t>
              <w:br/>
            </w:r>
            <w:r>
              <w:t>Speed: 115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Fur Coat (Ability 1)</w:t>
              <w:br/>
            </w:r>
            <w:r>
              <w:t>• Technician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Petilil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60</w:t>
              <w:br/>
            </w:r>
            <w:r>
              <w:t>Defense: 55</w:t>
              <w:br/>
            </w:r>
            <w:r>
              <w:t>Sp. Attack: 70</w:t>
              <w:br/>
            </w:r>
            <w:r>
              <w:t>Sp. Defense: 55</w:t>
              <w:br/>
            </w:r>
            <w:r>
              <w:t>Speed: 30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Own Tempo (Ability 2)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Phanpy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40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Pickup (Ability)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Phantump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43</w:t>
              <w:br/>
            </w:r>
            <w:r>
              <w:t>Attack: 70</w:t>
              <w:br/>
            </w:r>
            <w:r>
              <w:t>Defense: 48</w:t>
              <w:br/>
            </w:r>
            <w:r>
              <w:t>Sp. Attack: 50</w:t>
              <w:br/>
            </w:r>
            <w:r>
              <w:t>Sp. Defense: 60</w:t>
              <w:br/>
            </w:r>
            <w:r>
              <w:t>Speed: 38</w:t>
              <w:br/>
            </w:r>
            <w:r>
              <w:t>BST: 309</w:t>
            </w:r>
          </w:p>
        </w:tc>
        <w:tc>
          <w:tcPr>
            <w:tcW w:type="dxa" w:w="4320"/>
          </w:tcPr>
          <w:p>
            <w:r>
              <w:t>Type(s): Ghost / Grass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Frisk (Ability 2)</w:t>
              <w:br/>
            </w:r>
            <w:r>
              <w:t>• Harvest (Hidden Ability)</w:t>
              <w:br/>
            </w:r>
          </w:p>
        </w:tc>
      </w:tr>
    </w:tbl>
    <w:p/>
    <w:p>
      <w:pPr>
        <w:pStyle w:val="Heading1"/>
      </w:pPr>
      <w:r>
        <w:t>Pheromosa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71</w:t>
              <w:br/>
            </w:r>
            <w:r>
              <w:t>Attack: 137</w:t>
              <w:br/>
            </w:r>
            <w:r>
              <w:t>Defense: 37</w:t>
              <w:br/>
            </w:r>
            <w:r>
              <w:t>Sp. Attack: 137</w:t>
              <w:br/>
            </w:r>
            <w:r>
              <w:t>Sp. Defense: 37</w:t>
              <w:br/>
            </w:r>
            <w:r>
              <w:t>Speed: 151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Bug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Phione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80</w:t>
              <w:br/>
            </w:r>
            <w:r>
              <w:t>Defense: 80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Speed: 80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Pidgeot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83</w:t>
              <w:br/>
            </w:r>
            <w:r>
              <w:t>Attack: 80</w:t>
              <w:br/>
            </w:r>
            <w:r>
              <w:t>Defense: 75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BST: 378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Tangled Feet (Ability 2)</w:t>
              <w:br/>
            </w:r>
            <w:r>
              <w:t>• Big Pecks (Hidden Ability)</w:t>
              <w:br/>
            </w:r>
          </w:p>
        </w:tc>
      </w:tr>
    </w:tbl>
    <w:p/>
    <w:p>
      <w:pPr>
        <w:pStyle w:val="Heading1"/>
      </w:pPr>
      <w:r>
        <w:t>Pidgeot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83</w:t>
              <w:br/>
            </w:r>
            <w:r>
              <w:t>Attack: 80</w:t>
              <w:br/>
            </w:r>
            <w:r>
              <w:t>Defense: 80</w:t>
              <w:br/>
            </w:r>
            <w:r>
              <w:t>Sp. Attack: 135</w:t>
              <w:br/>
            </w:r>
            <w:r>
              <w:t>Sp. Defense: 80</w:t>
              <w:br/>
            </w:r>
            <w:r>
              <w:t>BST: 458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No Guard (Ability)</w:t>
              <w:br/>
            </w:r>
          </w:p>
        </w:tc>
      </w:tr>
    </w:tbl>
    <w:p/>
    <w:p>
      <w:pPr>
        <w:pStyle w:val="Heading1"/>
      </w:pPr>
      <w:r>
        <w:t>Pidgeotto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63</w:t>
              <w:br/>
            </w:r>
            <w:r>
              <w:t>Attack: 60</w:t>
              <w:br/>
            </w:r>
            <w:r>
              <w:t>Defense: 55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71</w:t>
              <w:br/>
            </w:r>
            <w:r>
              <w:t>BST: 349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Tangled Feet (Ability 2)</w:t>
              <w:br/>
            </w:r>
            <w:r>
              <w:t>• Big Pecks (Hidden Ability)</w:t>
              <w:br/>
            </w:r>
          </w:p>
        </w:tc>
      </w:tr>
    </w:tbl>
    <w:p/>
    <w:p>
      <w:pPr>
        <w:pStyle w:val="Heading1"/>
      </w:pPr>
      <w:r>
        <w:t>Pidgey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40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56</w:t>
              <w:br/>
            </w:r>
            <w:r>
              <w:t>BST: 251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Tangled Feet (Ability 2)</w:t>
              <w:br/>
            </w:r>
            <w:r>
              <w:t>• Big Pecks (Hidden Ability)</w:t>
              <w:br/>
            </w:r>
          </w:p>
        </w:tc>
      </w:tr>
    </w:tbl>
    <w:p/>
    <w:p>
      <w:pPr>
        <w:pStyle w:val="Heading1"/>
      </w:pPr>
      <w:r>
        <w:t>Pignite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93</w:t>
              <w:br/>
            </w:r>
            <w:r>
              <w:t>Defense: 55</w:t>
              <w:br/>
            </w:r>
            <w:r>
              <w:t>Sp. Attack: 70</w:t>
              <w:br/>
            </w:r>
            <w:r>
              <w:t>Sp. Defense: 55</w:t>
              <w:br/>
            </w:r>
            <w:r>
              <w:t>Speed: 55</w:t>
              <w:br/>
            </w:r>
            <w:r>
              <w:t>BST: 418</w:t>
            </w:r>
          </w:p>
        </w:tc>
        <w:tc>
          <w:tcPr>
            <w:tcW w:type="dxa" w:w="4320"/>
          </w:tcPr>
          <w:p>
            <w:r>
              <w:t>Type(s): Fire / Ground</w:t>
              <w:br/>
            </w:r>
            <w:r>
              <w:br/>
            </w:r>
            <w:r>
              <w:t>Abilities:</w:t>
              <w:br/>
            </w:r>
            <w:r>
              <w:t>• Stamina (Ability)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Pikachu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77</w:t>
              <w:br/>
            </w:r>
            <w:r>
              <w:t>Defense: 60</w:t>
              <w:br/>
            </w:r>
            <w:r>
              <w:t>Sp. Attack: 77</w:t>
              <w:br/>
            </w:r>
            <w:r>
              <w:t>Sp. Defense: 50</w:t>
              <w:br/>
            </w:r>
            <w:r>
              <w:t>Speed: 111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Lightning Rod (Hidden Ability)</w:t>
              <w:br/>
            </w:r>
          </w:p>
        </w:tc>
      </w:tr>
    </w:tbl>
    <w:p/>
    <w:p>
      <w:pPr>
        <w:pStyle w:val="Heading1"/>
      </w:pPr>
      <w:r>
        <w:t>Pikachu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77</w:t>
              <w:br/>
            </w:r>
            <w:r>
              <w:t>Defense: 60</w:t>
              <w:br/>
            </w:r>
            <w:r>
              <w:t>Sp. Attack: 77</w:t>
              <w:br/>
            </w:r>
            <w:r>
              <w:t>Sp. Defense: 50</w:t>
              <w:br/>
            </w:r>
            <w:r>
              <w:t>Speed: 111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Lightning Rod (Hidden Ability)</w:t>
              <w:br/>
            </w:r>
          </w:p>
        </w:tc>
      </w:tr>
    </w:tbl>
    <w:p/>
    <w:p>
      <w:pPr>
        <w:pStyle w:val="Heading1"/>
      </w:pPr>
      <w:r>
        <w:t>Pikachu Alola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 /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Cosplay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Hoenn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Kalos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Libre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Original Cap (Origin Forme)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Partner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Ph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 /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Pop Star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 / Fairy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Rock Star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 / Dark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Sinnoh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Unova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Pikachu World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No stat data available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Pikipek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75</w:t>
              <w:br/>
            </w:r>
            <w:r>
              <w:t>Defense: 30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65</w:t>
              <w:br/>
            </w:r>
            <w:r>
              <w:t>BST: 265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Skill Link (Ability 2)</w:t>
              <w:br/>
            </w:r>
            <w:r>
              <w:t>• Pickup (Hidden Ability)</w:t>
              <w:br/>
            </w:r>
          </w:p>
        </w:tc>
      </w:tr>
    </w:tbl>
    <w:p/>
    <w:p>
      <w:pPr>
        <w:pStyle w:val="Heading1"/>
      </w:pPr>
      <w:r>
        <w:t>Piloswine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80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50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Ice / Ground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Snow Cloak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Pincurchin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48</w:t>
              <w:br/>
            </w:r>
            <w:r>
              <w:t>Attack: 101</w:t>
              <w:br/>
            </w:r>
            <w:r>
              <w:t>Defense: 95</w:t>
              <w:br/>
            </w:r>
            <w:r>
              <w:t>Sp. Attack: 91</w:t>
              <w:br/>
            </w:r>
            <w:r>
              <w:t>Sp. Defense: 85</w:t>
              <w:br/>
            </w:r>
            <w:r>
              <w:t>Speed: 15</w:t>
              <w:br/>
            </w:r>
            <w:r>
              <w:t>BST: 435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Lightning Rod (Ability)</w:t>
              <w:br/>
            </w:r>
            <w:r>
              <w:t>• Electric Surge (Hidden Ability)</w:t>
              <w:br/>
            </w:r>
          </w:p>
        </w:tc>
      </w:tr>
    </w:tbl>
    <w:p/>
    <w:p>
      <w:pPr>
        <w:pStyle w:val="Heading1"/>
      </w:pPr>
      <w:r>
        <w:t>Pineco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65</w:t>
              <w:br/>
            </w:r>
            <w:r>
              <w:t>Defense: 90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35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Bug / Steel</w:t>
              <w:br/>
            </w:r>
            <w:r>
              <w:br/>
            </w:r>
            <w:r>
              <w:t>Abilities:</w:t>
              <w:br/>
            </w:r>
            <w:r>
              <w:t>• Sturdy (Ability)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Pinsir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66</w:t>
              <w:br/>
            </w:r>
            <w:r>
              <w:t>Attack: 125</w:t>
              <w:br/>
            </w:r>
            <w:r>
              <w:t>Defense: 104</w:t>
              <w:br/>
            </w:r>
            <w:r>
              <w:t>Sp. Attack: 55</w:t>
              <w:br/>
            </w:r>
            <w:r>
              <w:t>Sp. Defense: 74</w:t>
              <w:br/>
            </w:r>
            <w:r>
              <w:t>Speed: 86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Bug / Dark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Mold Breaker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Pinsir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155</w:t>
              <w:br/>
            </w:r>
            <w:r>
              <w:t>Defense: 120</w:t>
              <w:br/>
            </w:r>
            <w:r>
              <w:t>Sp. Attack: 65</w:t>
              <w:br/>
            </w:r>
            <w:r>
              <w:t>Sp. Defense: 90</w:t>
              <w:br/>
            </w:r>
            <w:r>
              <w:t>Speed: 105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Aerilate (Ability)</w:t>
              <w:br/>
            </w:r>
          </w:p>
        </w:tc>
      </w:tr>
    </w:tbl>
    <w:p/>
    <w:p>
      <w:pPr>
        <w:pStyle w:val="Heading1"/>
      </w:pPr>
      <w:r>
        <w:t>Piplup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53</w:t>
              <w:br/>
            </w:r>
            <w:r>
              <w:t>Attack: 51</w:t>
              <w:br/>
            </w:r>
            <w:r>
              <w:t>Defense: 53</w:t>
              <w:br/>
            </w:r>
            <w:r>
              <w:t>Sp. Attack: 61</w:t>
              <w:br/>
            </w:r>
            <w:r>
              <w:t>Sp. Defense: 56</w:t>
              <w:br/>
            </w:r>
            <w:r>
              <w:t>Speed: 40</w:t>
              <w:br/>
            </w:r>
            <w:r>
              <w:t>BST: 314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Competitive (Hidden Ability)</w:t>
              <w:br/>
            </w:r>
          </w:p>
        </w:tc>
      </w:tr>
    </w:tbl>
    <w:p/>
    <w:p>
      <w:pPr>
        <w:pStyle w:val="Heading1"/>
      </w:pPr>
      <w:r>
        <w:t>Plusle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50</w:t>
              <w:br/>
            </w:r>
            <w:r>
              <w:t>Defense: 40</w:t>
              <w:br/>
            </w:r>
            <w:r>
              <w:t>Sp. Attack: 85</w:t>
              <w:br/>
            </w:r>
            <w:r>
              <w:t>Sp. Defense: 75</w:t>
              <w:br/>
            </w:r>
            <w:r>
              <w:t>Speed: 95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Plus (Ability)</w:t>
              <w:br/>
            </w:r>
            <w:r>
              <w:t>• Lightning Rod (Hidden Ability)</w:t>
              <w:br/>
            </w:r>
          </w:p>
        </w:tc>
      </w:tr>
    </w:tbl>
    <w:p/>
    <w:p>
      <w:pPr>
        <w:pStyle w:val="Heading1"/>
      </w:pPr>
      <w:r>
        <w:t>Poipole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67</w:t>
              <w:br/>
            </w:r>
            <w:r>
              <w:t>Attack: 73</w:t>
              <w:br/>
            </w:r>
            <w:r>
              <w:t>Defense: 67</w:t>
              <w:br/>
            </w:r>
            <w:r>
              <w:t>Sp. Attack: 73</w:t>
              <w:br/>
            </w:r>
            <w:r>
              <w:t>Sp. Defense: 67</w:t>
              <w:br/>
            </w:r>
            <w:r>
              <w:t>Speed: 73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Pok'n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54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20</w:t>
              <w:br/>
            </w:r>
            <w:r>
              <w:t>BST: 254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Speed Boost (Ability)</w:t>
              <w:br/>
            </w:r>
          </w:p>
        </w:tc>
      </w:tr>
    </w:tbl>
    <w:p/>
    <w:p>
      <w:pPr>
        <w:pStyle w:val="Heading1"/>
      </w:pPr>
      <w:r>
        <w:t>Politoed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75</w:t>
              <w:br/>
            </w:r>
            <w:r>
              <w:t>Defense: 75</w:t>
              <w:br/>
            </w:r>
            <w:r>
              <w:t>Sp. Attack: 90</w:t>
              <w:br/>
            </w:r>
            <w:r>
              <w:t>Sp. Defense: 100</w:t>
              <w:br/>
            </w:r>
            <w:r>
              <w:t>Speed: 70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Damp (Ability 2)</w:t>
              <w:br/>
            </w:r>
            <w:r>
              <w:t>• Drizzle (Hidden Ability)</w:t>
              <w:br/>
            </w:r>
          </w:p>
        </w:tc>
      </w:tr>
    </w:tbl>
    <w:p/>
    <w:p>
      <w:pPr>
        <w:pStyle w:val="Heading1"/>
      </w:pPr>
      <w:r>
        <w:t>Poliwag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50</w:t>
              <w:br/>
            </w:r>
            <w:r>
              <w:t>Defense: 40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90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Damp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Poliwhirl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90</w:t>
              <w:br/>
            </w:r>
            <w:r>
              <w:t>BST: 385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Damp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Poliwrath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Defense: 95</w:t>
              <w:br/>
            </w:r>
            <w:r>
              <w:t>Sp. Attack: 70</w:t>
              <w:br/>
            </w:r>
            <w:r>
              <w:t>Sp. Defense: 90</w:t>
              <w:br/>
            </w:r>
            <w:r>
              <w:t>Speed: 70</w:t>
              <w:br/>
            </w:r>
            <w:r>
              <w:t>BST: 415</w:t>
            </w:r>
          </w:p>
        </w:tc>
        <w:tc>
          <w:tcPr>
            <w:tcW w:type="dxa" w:w="4320"/>
          </w:tcPr>
          <w:p>
            <w:r>
              <w:t>Type(s): Water / Fighting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Damp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Ponyta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85</w:t>
              <w:br/>
            </w:r>
            <w:r>
              <w:t>Defense: 55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90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Poochyena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55</w:t>
              <w:br/>
            </w:r>
            <w:r>
              <w:t>Defense: 35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35</w:t>
              <w:br/>
            </w:r>
            <w:r>
              <w:t>BST: 220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Quick Feet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Popplio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54</w:t>
              <w:br/>
            </w:r>
            <w:r>
              <w:t>Defense: 54</w:t>
              <w:br/>
            </w:r>
            <w:r>
              <w:t>Sp. Attack: 66</w:t>
              <w:br/>
            </w:r>
            <w:r>
              <w:t>Sp. Defense: 56</w:t>
              <w:br/>
            </w:r>
            <w:r>
              <w:t>Speed: 40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Liquid Voice (Hidden Ability)</w:t>
              <w:br/>
            </w:r>
          </w:p>
        </w:tc>
      </w:tr>
    </w:tbl>
    <w:p/>
    <w:p>
      <w:pPr>
        <w:pStyle w:val="Heading1"/>
      </w:pPr>
      <w:r>
        <w:t>Porygon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60</w:t>
              <w:br/>
            </w:r>
            <w:r>
              <w:t>Defense: 70</w:t>
              <w:br/>
            </w:r>
            <w:r>
              <w:t>Sp. Attack: 85</w:t>
              <w:br/>
            </w:r>
            <w:r>
              <w:t>Sp. Defense: 75</w:t>
              <w:br/>
            </w:r>
            <w:r>
              <w:t>Speed: 40</w:t>
              <w:br/>
            </w:r>
            <w:r>
              <w:t>BST: 395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Trace (Ability 1)</w:t>
              <w:br/>
            </w:r>
            <w:r>
              <w:t>• Download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Porygon-Z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80</w:t>
              <w:br/>
            </w:r>
            <w:r>
              <w:t>Defense: 70</w:t>
              <w:br/>
            </w:r>
            <w:r>
              <w:t>Sp. Attack: 135</w:t>
              <w:br/>
            </w:r>
            <w:r>
              <w:t>Sp. Defense: 75</w:t>
              <w:br/>
            </w:r>
            <w:r>
              <w:t>Speed: 90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Adaptability (Ability 1)</w:t>
              <w:br/>
            </w:r>
            <w:r>
              <w:t>• Download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Porygon2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80</w:t>
              <w:br/>
            </w:r>
            <w:r>
              <w:t>Defense: 90</w:t>
              <w:br/>
            </w:r>
            <w:r>
              <w:t>Sp. Attack: 105</w:t>
              <w:br/>
            </w:r>
            <w:r>
              <w:t>Sp. Defense: 95</w:t>
              <w:br/>
            </w:r>
            <w:r>
              <w:t>Speed: 60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Trace (Ability 1)</w:t>
              <w:br/>
            </w:r>
            <w:r>
              <w:t>• Download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Primarina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74</w:t>
              <w:br/>
            </w:r>
            <w:r>
              <w:t>Defense: 74</w:t>
              <w:br/>
            </w:r>
            <w:r>
              <w:t>Sp. Attack: 126</w:t>
              <w:br/>
            </w:r>
            <w:r>
              <w:t>Sp. Defense: 116</w:t>
              <w:br/>
            </w:r>
            <w:r>
              <w:t>Speed: 60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 / Fairy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Liquid Voice (Hidden Ability)</w:t>
              <w:br/>
            </w:r>
          </w:p>
        </w:tc>
      </w:tr>
    </w:tbl>
    <w:p/>
    <w:p>
      <w:pPr>
        <w:pStyle w:val="Heading1"/>
      </w:pPr>
      <w:r>
        <w:t>Primeape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105</w:t>
              <w:br/>
            </w:r>
            <w:r>
              <w:t>Defense: 60</w:t>
              <w:br/>
            </w:r>
            <w:r>
              <w:t>Sp. Attack: 60</w:t>
              <w:br/>
            </w:r>
            <w:r>
              <w:t>Sp. Defense: 70</w:t>
              <w:br/>
            </w:r>
            <w:r>
              <w:t>Speed: 95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Vital Spirit (Ability 1)</w:t>
              <w:br/>
            </w:r>
            <w:r>
              <w:t>• Anger Point (Ability 2)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Prinplup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64</w:t>
              <w:br/>
            </w:r>
            <w:r>
              <w:t>Attack: 66</w:t>
              <w:br/>
            </w:r>
            <w:r>
              <w:t>Defense: 68</w:t>
              <w:br/>
            </w:r>
            <w:r>
              <w:t>Sp. Attack: 81</w:t>
              <w:br/>
            </w:r>
            <w:r>
              <w:t>Sp. Defense: 76</w:t>
              <w:br/>
            </w:r>
            <w:r>
              <w:t>Speed: 50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Competitive (Hidden Ability)</w:t>
              <w:br/>
            </w:r>
          </w:p>
        </w:tc>
      </w:tr>
    </w:tbl>
    <w:p/>
    <w:p>
      <w:pPr>
        <w:pStyle w:val="Heading1"/>
      </w:pPr>
      <w:r>
        <w:t>Prizpod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38</w:t>
              <w:br/>
            </w:r>
            <w:r>
              <w:t>Defense: 100</w:t>
              <w:br/>
            </w:r>
            <w:r>
              <w:t>Sp. Attack: 41</w:t>
              <w:br/>
            </w:r>
            <w:r>
              <w:t>Sp. Defense: 100</w:t>
              <w:br/>
            </w:r>
            <w:r>
              <w:t>Speed: 21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Bug / Dark</w:t>
              <w:br/>
            </w:r>
            <w:r>
              <w:br/>
            </w:r>
            <w:r>
              <w:t>Abilities:</w:t>
              <w:br/>
            </w:r>
            <w:r>
              <w:t>• Light Devourer (Ability)</w:t>
              <w:br/>
            </w:r>
          </w:p>
        </w:tc>
      </w:tr>
    </w:tbl>
    <w:p/>
    <w:p>
      <w:pPr>
        <w:pStyle w:val="Heading1"/>
      </w:pPr>
      <w:r>
        <w:t>Probopass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55</w:t>
              <w:br/>
            </w:r>
            <w:r>
              <w:t>Defense: 145</w:t>
              <w:br/>
            </w:r>
            <w:r>
              <w:t>Sp. Attack: 75</w:t>
              <w:br/>
            </w:r>
            <w:r>
              <w:t>Sp. Defense: 150</w:t>
              <w:br/>
            </w:r>
            <w:r>
              <w:t>Speed: 40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Rock / Steel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Magnet Pull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Psyduck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52</w:t>
              <w:br/>
            </w:r>
            <w:r>
              <w:t>Defense: 48</w:t>
              <w:br/>
            </w:r>
            <w:r>
              <w:t>Sp. Attack: 65</w:t>
              <w:br/>
            </w:r>
            <w:r>
              <w:t>Sp. Defense: 50</w:t>
              <w:br/>
            </w:r>
            <w:r>
              <w:t>Speed: 55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Damp (Ability 1)</w:t>
              <w:br/>
            </w:r>
            <w:r>
              <w:t>• Cloud Nine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Pupitar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84</w:t>
              <w:br/>
            </w:r>
            <w:r>
              <w:t>Defense: 70</w:t>
              <w:br/>
            </w:r>
            <w:r>
              <w:t>Sp. Attack: 65</w:t>
              <w:br/>
            </w:r>
            <w:r>
              <w:t>Sp. Defense: 70</w:t>
              <w:br/>
            </w:r>
            <w:r>
              <w:t>Speed: 51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Rock / Ground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Purrloin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41</w:t>
              <w:br/>
            </w:r>
            <w:r>
              <w:t>Attack: 50</w:t>
              <w:br/>
            </w:r>
            <w:r>
              <w:t>Defense: 37</w:t>
              <w:br/>
            </w:r>
            <w:r>
              <w:t>Sp. Attack: 50</w:t>
              <w:br/>
            </w:r>
            <w:r>
              <w:t>Sp. Defense: 37</w:t>
              <w:br/>
            </w:r>
            <w:r>
              <w:t>Speed: 66</w:t>
              <w:br/>
            </w:r>
            <w:r>
              <w:t>BST: 281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Limber (Ability 1)</w:t>
              <w:br/>
            </w:r>
            <w:r>
              <w:t>• Unburden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Purugly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71</w:t>
              <w:br/>
            </w:r>
            <w:r>
              <w:t>Attack: 82</w:t>
              <w:br/>
            </w:r>
            <w:r>
              <w:t>Defense: 64</w:t>
              <w:br/>
            </w:r>
            <w:r>
              <w:t>Sp. Attack: 64</w:t>
              <w:br/>
            </w:r>
            <w:r>
              <w:t>Sp. Defense: 59</w:t>
              <w:br/>
            </w:r>
            <w:r>
              <w:t>Speed: 112</w:t>
              <w:br/>
            </w:r>
            <w:r>
              <w:t>BST: 452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Own Tempo (Ability 2)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Pyroar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86</w:t>
              <w:br/>
            </w:r>
            <w:r>
              <w:t>Attack: 68</w:t>
              <w:br/>
            </w:r>
            <w:r>
              <w:t>Defense: 72</w:t>
              <w:br/>
            </w:r>
            <w:r>
              <w:t>Sp. Attack: 109</w:t>
              <w:br/>
            </w:r>
            <w:r>
              <w:t>Sp. Defense: 66</w:t>
              <w:br/>
            </w:r>
            <w:r>
              <w:t>Speed: 106</w:t>
              <w:br/>
            </w:r>
            <w:r>
              <w:t>BST: 507</w:t>
            </w:r>
          </w:p>
        </w:tc>
        <w:tc>
          <w:tcPr>
            <w:tcW w:type="dxa" w:w="4320"/>
          </w:tcPr>
          <w:p>
            <w:r>
              <w:t>Type(s): Fire / Normal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Unnerve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Pyukumuku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60</w:t>
              <w:br/>
            </w:r>
            <w:r>
              <w:t>Defense: 130</w:t>
              <w:br/>
            </w:r>
            <w:r>
              <w:t>Sp. Attack: 30</w:t>
              <w:br/>
            </w:r>
            <w:r>
              <w:t>Sp. Defense: 130</w:t>
              <w:br/>
            </w:r>
            <w:r>
              <w:t>Speed: 5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Innards Out (Ability)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Quagsire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85</w:t>
              <w:br/>
            </w:r>
            <w:r>
              <w:t>Defense: 85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35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Damp (Ability 1)</w:t>
              <w:br/>
            </w:r>
            <w:r>
              <w:t>• Water Absorb (Ability 2)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Quaquaval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120</w:t>
              <w:br/>
            </w:r>
            <w:r>
              <w:t>Defense: 80</w:t>
              <w:br/>
            </w:r>
            <w:r>
              <w:t>Sp. Attack: 85</w:t>
              <w:br/>
            </w:r>
            <w:r>
              <w:t>Sp. Defense: 75</w:t>
              <w:br/>
            </w:r>
            <w:r>
              <w:t>Speed: 85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Water / Fighting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Quaxly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65</w:t>
              <w:br/>
            </w:r>
            <w:r>
              <w:t>Defense: 45</w:t>
              <w:br/>
            </w:r>
            <w:r>
              <w:t>Sp. Attack: 50</w:t>
              <w:br/>
            </w:r>
            <w:r>
              <w:t>Sp. Defense: 45</w:t>
              <w:br/>
            </w:r>
            <w:r>
              <w:t>Speed: 50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Quaxwell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85</w:t>
              <w:br/>
            </w:r>
            <w:r>
              <w:t>Defense: 65</w:t>
              <w:br/>
            </w:r>
            <w:r>
              <w:t>Sp. Attack: 65</w:t>
              <w:br/>
            </w:r>
            <w:r>
              <w:t>Sp. Defense: 60</w:t>
              <w:br/>
            </w:r>
            <w:r>
              <w:t>Speed: 65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Quilava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64</w:t>
              <w:br/>
            </w:r>
            <w:r>
              <w:t>Defense: 58</w:t>
              <w:br/>
            </w:r>
            <w:r>
              <w:t>Sp. Attack: 80</w:t>
              <w:br/>
            </w:r>
            <w:r>
              <w:t>Sp. Defense: 65</w:t>
              <w:br/>
            </w:r>
            <w:r>
              <w:t>Speed: 80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Flash Fire (Hidden Ability)</w:t>
              <w:br/>
            </w:r>
          </w:p>
        </w:tc>
      </w:tr>
    </w:tbl>
    <w:p/>
    <w:p>
      <w:pPr>
        <w:pStyle w:val="Heading1"/>
      </w:pPr>
      <w:r>
        <w:t>Quilladin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66</w:t>
              <w:br/>
            </w:r>
            <w:r>
              <w:t>Attack: 56</w:t>
              <w:br/>
            </w:r>
            <w:r>
              <w:t>Defense: 97</w:t>
              <w:br/>
            </w:r>
            <w:r>
              <w:t>Sp. Attack: 80</w:t>
              <w:br/>
            </w:r>
            <w:r>
              <w:t>Sp. Defense: 58</w:t>
              <w:br/>
            </w:r>
            <w:r>
              <w:t>Speed: 53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Grass / Electric</w:t>
              <w:br/>
            </w:r>
            <w:r>
              <w:br/>
            </w:r>
            <w:r>
              <w:t>Abilities:</w:t>
              <w:br/>
            </w:r>
            <w:r>
              <w:t>• Galvanize (Ability)</w:t>
              <w:br/>
            </w:r>
            <w:r>
              <w:t>• Bulletproof (Hidden Ability)</w:t>
              <w:br/>
            </w:r>
          </w:p>
        </w:tc>
      </w:tr>
    </w:tbl>
    <w:p/>
    <w:p>
      <w:pPr>
        <w:pStyle w:val="Heading1"/>
      </w:pPr>
      <w:r>
        <w:t>Qwilfish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95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85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Water /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Swift Swim (Ability 2)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Qwilfish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95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85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Dark /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Swift Swim (Ability 2)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Raboot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86</w:t>
              <w:br/>
            </w:r>
            <w:r>
              <w:t>Defense: 60</w:t>
              <w:br/>
            </w:r>
            <w:r>
              <w:t>Sp. Attack: 55</w:t>
              <w:br/>
            </w:r>
            <w:r>
              <w:t>Sp. Defense: 60</w:t>
              <w:br/>
            </w:r>
            <w:r>
              <w:t>Speed: 94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Libero (Hidden Ability)</w:t>
              <w:br/>
            </w:r>
          </w:p>
        </w:tc>
      </w:tr>
    </w:tbl>
    <w:p/>
    <w:p>
      <w:pPr>
        <w:pStyle w:val="Heading1"/>
      </w:pPr>
      <w:r>
        <w:t>Rabsca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50</w:t>
              <w:br/>
            </w:r>
            <w:r>
              <w:t>Defense: 85</w:t>
              <w:br/>
            </w:r>
            <w:r>
              <w:t>Sp. Attack: 115</w:t>
              <w:br/>
            </w:r>
            <w:r>
              <w:t>Sp. Defense: 100</w:t>
              <w:br/>
            </w:r>
            <w:r>
              <w:t>Speed: 45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Bug / Psychic</w:t>
              <w:br/>
            </w:r>
            <w:r>
              <w:br/>
            </w:r>
            <w:r>
              <w:t>Abilities:</w:t>
              <w:br/>
            </w:r>
            <w:r>
              <w:t>• Synchronize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Raichu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90</w:t>
              <w:br/>
            </w:r>
            <w:r>
              <w:t>Defense: 55</w:t>
              <w:br/>
            </w:r>
            <w:r>
              <w:t>Sp. Attack: 90</w:t>
              <w:br/>
            </w:r>
            <w:r>
              <w:t>Sp. Defense: 80</w:t>
              <w:br/>
            </w:r>
            <w:r>
              <w:t>BST: 375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Lightning Rod (Hidden Ability)</w:t>
              <w:br/>
            </w:r>
          </w:p>
        </w:tc>
      </w:tr>
    </w:tbl>
    <w:p/>
    <w:p>
      <w:pPr>
        <w:pStyle w:val="Heading1"/>
      </w:pPr>
      <w:r>
        <w:t>Raichu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85</w:t>
              <w:br/>
            </w:r>
            <w:r>
              <w:t>Defense: 50</w:t>
              <w:br/>
            </w:r>
            <w:r>
              <w:t>Sp. Attack: 95</w:t>
              <w:br/>
            </w:r>
            <w:r>
              <w:t>Sp. Defense: 85</w:t>
              <w:br/>
            </w:r>
            <w:r>
              <w:t>BST: 375</w:t>
            </w:r>
          </w:p>
        </w:tc>
        <w:tc>
          <w:tcPr>
            <w:tcW w:type="dxa" w:w="4320"/>
          </w:tcPr>
          <w:p>
            <w:r>
              <w:t>Type(s): Electric / Psychic</w:t>
              <w:br/>
            </w:r>
            <w:r>
              <w:br/>
            </w:r>
            <w:r>
              <w:t>Abilities:</w:t>
              <w:br/>
            </w:r>
            <w:r>
              <w:t>• Static (Ability)</w:t>
              <w:br/>
            </w:r>
            <w:r>
              <w:t>• Lightning Rod (Hidden Ability)</w:t>
              <w:br/>
            </w:r>
          </w:p>
        </w:tc>
      </w:tr>
    </w:tbl>
    <w:p/>
    <w:p>
      <w:pPr>
        <w:pStyle w:val="Heading1"/>
      </w:pPr>
      <w:r>
        <w:t>Raikou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85</w:t>
              <w:br/>
            </w:r>
            <w:r>
              <w:t>Defense: 75</w:t>
              <w:br/>
            </w:r>
            <w:r>
              <w:t>Sp. Attack: 115</w:t>
              <w:br/>
            </w:r>
            <w:r>
              <w:t>Sp. Defense: 100</w:t>
              <w:br/>
            </w:r>
            <w:r>
              <w:t>Speed: 115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Ralts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28</w:t>
              <w:br/>
            </w:r>
            <w:r>
              <w:t>Attack: 25</w:t>
              <w:br/>
            </w:r>
            <w:r>
              <w:t>Defense: 25</w:t>
              <w:br/>
            </w:r>
            <w:r>
              <w:t>Sp. Attack: 45</w:t>
              <w:br/>
            </w:r>
            <w:r>
              <w:t>Sp. Defense: 35</w:t>
              <w:br/>
            </w:r>
            <w:r>
              <w:t>Speed: 40</w:t>
              <w:br/>
            </w:r>
            <w:r>
              <w:t>BST: 198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Trace (Ability 2)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Rampardos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97</w:t>
              <w:br/>
            </w:r>
            <w:r>
              <w:t>Attack: 165</w:t>
              <w:br/>
            </w:r>
            <w:r>
              <w:t>Defense: 60</w:t>
              <w:br/>
            </w:r>
            <w:r>
              <w:t>Sp. Attack: 65</w:t>
              <w:br/>
            </w:r>
            <w:r>
              <w:t>Sp. Defense: 50</w:t>
              <w:br/>
            </w:r>
            <w:r>
              <w:t>Speed: 58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Mold Breaker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Rapidash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100</w:t>
              <w:br/>
            </w:r>
            <w:r>
              <w:t>Defense: 70</w:t>
              <w:br/>
            </w:r>
            <w:r>
              <w:t>Sp. Attack: 80</w:t>
              <w:br/>
            </w:r>
            <w:r>
              <w:t>Sp. Defense: 80</w:t>
              <w:br/>
            </w:r>
            <w:r>
              <w:t>Speed: 105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Psychic / Fairy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Raticate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81</w:t>
              <w:br/>
            </w:r>
            <w:r>
              <w:t>Defense: 60</w:t>
              <w:br/>
            </w:r>
            <w:r>
              <w:t>Sp. Attack: 50</w:t>
              <w:br/>
            </w:r>
            <w:r>
              <w:t>Sp. Defense: 70</w:t>
              <w:br/>
            </w:r>
            <w:r>
              <w:t>Speed: 97</w:t>
              <w:br/>
            </w:r>
            <w:r>
              <w:t>BST: 413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Guts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Raticate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71</w:t>
              <w:br/>
            </w:r>
            <w:r>
              <w:t>Defense: 70</w:t>
              <w:br/>
            </w:r>
            <w:r>
              <w:t>Sp. Attack: 40</w:t>
              <w:br/>
            </w:r>
            <w:r>
              <w:t>Sp. Defense: 80</w:t>
              <w:br/>
            </w:r>
            <w:r>
              <w:t>Speed: 77</w:t>
              <w:br/>
            </w:r>
            <w:r>
              <w:t>BST: 413</w:t>
            </w:r>
          </w:p>
        </w:tc>
        <w:tc>
          <w:tcPr>
            <w:tcW w:type="dxa" w:w="4320"/>
          </w:tcPr>
          <w:p>
            <w:r>
              <w:t>Type(s): Dark / Normal</w:t>
              <w:br/>
            </w:r>
            <w:r>
              <w:br/>
            </w:r>
            <w:r>
              <w:t>Abilities:</w:t>
              <w:br/>
            </w:r>
            <w:r>
              <w:t>• Gluttony (Ability 1)</w:t>
              <w:br/>
            </w:r>
            <w:r>
              <w:t>• Hustle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Rattata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56</w:t>
              <w:br/>
            </w:r>
            <w:r>
              <w:t>Defense: 35</w:t>
              <w:br/>
            </w:r>
            <w:r>
              <w:t>Sp. Attack: 25</w:t>
              <w:br/>
            </w:r>
            <w:r>
              <w:t>Sp. Defense: 35</w:t>
              <w:br/>
            </w:r>
            <w:r>
              <w:t>Speed: 72</w:t>
              <w:br/>
            </w:r>
            <w:r>
              <w:t>BST: 253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Guts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Rattata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56</w:t>
              <w:br/>
            </w:r>
            <w:r>
              <w:t>Defense: 35</w:t>
              <w:br/>
            </w:r>
            <w:r>
              <w:t>Sp. Attack: 25</w:t>
              <w:br/>
            </w:r>
            <w:r>
              <w:t>Sp. Defense: 35</w:t>
              <w:br/>
            </w:r>
            <w:r>
              <w:t>Speed: 72</w:t>
              <w:br/>
            </w:r>
            <w:r>
              <w:t>BST: 253</w:t>
            </w:r>
          </w:p>
        </w:tc>
        <w:tc>
          <w:tcPr>
            <w:tcW w:type="dxa" w:w="4320"/>
          </w:tcPr>
          <w:p>
            <w:r>
              <w:t>Type(s): Dark / Normal</w:t>
              <w:br/>
            </w:r>
            <w:r>
              <w:br/>
            </w:r>
            <w:r>
              <w:t>Abilities:</w:t>
              <w:br/>
            </w:r>
            <w:r>
              <w:t>• Gluttony (Ability 1)</w:t>
              <w:br/>
            </w:r>
            <w:r>
              <w:t>• Hustle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Rayquaza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150</w:t>
              <w:br/>
            </w:r>
            <w:r>
              <w:t>Defense: 90</w:t>
              <w:br/>
            </w:r>
            <w:r>
              <w:t>Sp. Attack: 150</w:t>
              <w:br/>
            </w:r>
            <w:r>
              <w:t>Sp. Defense: 90</w:t>
              <w:br/>
            </w:r>
            <w:r>
              <w:t>Speed: 95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Dragon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Rayquaza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180</w:t>
              <w:br/>
            </w:r>
            <w:r>
              <w:t>Defense: 100</w:t>
              <w:br/>
            </w:r>
            <w:r>
              <w:t>Sp. Attack: 180</w:t>
              <w:br/>
            </w:r>
            <w:r>
              <w:t>Sp. Defense: 100</w:t>
              <w:br/>
            </w:r>
            <w:r>
              <w:t>Speed: 115</w:t>
              <w:br/>
            </w:r>
            <w:r>
              <w:t>BST: 780</w:t>
            </w:r>
          </w:p>
        </w:tc>
        <w:tc>
          <w:tcPr>
            <w:tcW w:type="dxa" w:w="4320"/>
          </w:tcPr>
          <w:p>
            <w:r>
              <w:t>Type(s): Dragon / Flying</w:t>
              <w:br/>
            </w:r>
            <w:r>
              <w:br/>
            </w:r>
            <w:r>
              <w:t>Abilities:</w:t>
              <w:br/>
            </w:r>
            <w:r>
              <w:t>• Delta Stream (Ability)</w:t>
              <w:br/>
            </w:r>
          </w:p>
        </w:tc>
      </w:tr>
    </w:tbl>
    <w:p/>
    <w:p>
      <w:pPr>
        <w:pStyle w:val="Heading1"/>
      </w:pPr>
      <w:r>
        <w:t>Regice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50</w:t>
              <w:br/>
            </w:r>
            <w:r>
              <w:t>Defense: 100</w:t>
              <w:br/>
            </w:r>
            <w:r>
              <w:t>Sp. Attack: 100</w:t>
              <w:br/>
            </w:r>
            <w:r>
              <w:t>Sp. Defense: 200</w:t>
              <w:br/>
            </w:r>
            <w:r>
              <w:t>Speed: 50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Clear Body (Ability)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Regidrago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200</w:t>
              <w:br/>
            </w:r>
            <w:r>
              <w:t>Attack: 100</w:t>
              <w:br/>
            </w:r>
            <w:r>
              <w:t>Defense: 50</w:t>
              <w:br/>
            </w:r>
            <w:r>
              <w:t>Sp. Attack: 100</w:t>
              <w:br/>
            </w:r>
            <w:r>
              <w:t>Sp. Defense: 50</w:t>
              <w:br/>
            </w:r>
            <w:r>
              <w:t>Speed: 80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Regieleki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100</w:t>
              <w:br/>
            </w:r>
            <w:r>
              <w:t>Defense: 50</w:t>
              <w:br/>
            </w:r>
            <w:r>
              <w:t>Sp. Attack: 100</w:t>
              <w:br/>
            </w:r>
            <w:r>
              <w:t>Sp. Defense: 50</w:t>
              <w:br/>
            </w:r>
            <w:r>
              <w:t>Speed: 200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Regigigas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160</w:t>
              <w:br/>
            </w:r>
            <w:r>
              <w:t>Defense: 110</w:t>
              <w:br/>
            </w:r>
            <w:r>
              <w:t>Sp. Attack: 80</w:t>
              <w:br/>
            </w:r>
            <w:r>
              <w:t>Sp. Defense: 110</w:t>
              <w:br/>
            </w:r>
            <w:r>
              <w:t>Speed: 100</w:t>
              <w:br/>
            </w:r>
            <w:r>
              <w:t>BST: 670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Regirock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100</w:t>
              <w:br/>
            </w:r>
            <w:r>
              <w:t>Defense: 200</w:t>
              <w:br/>
            </w:r>
            <w:r>
              <w:t>Sp. Attack: 50</w:t>
              <w:br/>
            </w:r>
            <w:r>
              <w:t>Sp. Defense: 100</w:t>
              <w:br/>
            </w:r>
            <w:r>
              <w:t>Speed: 50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Clear Body (Ability)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Registeel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75</w:t>
              <w:br/>
            </w:r>
            <w:r>
              <w:t>Defense: 150</w:t>
              <w:br/>
            </w:r>
            <w:r>
              <w:t>Sp. Attack: 75</w:t>
              <w:br/>
            </w:r>
            <w:r>
              <w:t>Sp. Defense: 150</w:t>
              <w:br/>
            </w:r>
            <w:r>
              <w:t>Speed: 50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Steel</w:t>
              <w:br/>
            </w:r>
            <w:r>
              <w:br/>
            </w:r>
            <w:r>
              <w:t>Abilities:</w:t>
              <w:br/>
            </w:r>
            <w:r>
              <w:t>• Clear Body (Ability)</w:t>
              <w:br/>
            </w:r>
            <w:r>
              <w:t>• Light Metal (Hidden Ability)</w:t>
              <w:br/>
            </w:r>
          </w:p>
        </w:tc>
      </w:tr>
    </w:tbl>
    <w:p/>
    <w:p>
      <w:pPr>
        <w:pStyle w:val="Heading1"/>
      </w:pPr>
      <w:r>
        <w:t>Relicanth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90</w:t>
              <w:br/>
            </w:r>
            <w:r>
              <w:t>Defense: 130</w:t>
              <w:br/>
            </w:r>
            <w:r>
              <w:t>Sp. Attack: 45</w:t>
              <w:br/>
            </w:r>
            <w:r>
              <w:t>Sp. Defense: 65</w:t>
              <w:br/>
            </w:r>
            <w:r>
              <w:t>Speed: 55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Water / Rock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Rock Head (Ability 2)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Rellor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41</w:t>
              <w:br/>
            </w:r>
            <w:r>
              <w:t>Attack: 50</w:t>
              <w:br/>
            </w:r>
            <w:r>
              <w:t>Defense: 60</w:t>
              <w:br/>
            </w:r>
            <w:r>
              <w:t>Sp. Attack: 31</w:t>
              <w:br/>
            </w:r>
            <w:r>
              <w:t>Sp. Defense: 58</w:t>
              <w:br/>
            </w:r>
            <w:r>
              <w:t>Speed: 30</w:t>
              <w:br/>
            </w:r>
            <w:r>
              <w:t>BST: 270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Compound Eyes (Ability)</w:t>
              <w:br/>
            </w:r>
            <w:r>
              <w:t>• Shed Skin (Hidden Ability)</w:t>
              <w:br/>
            </w:r>
          </w:p>
        </w:tc>
      </w:tr>
    </w:tbl>
    <w:p/>
    <w:p>
      <w:pPr>
        <w:pStyle w:val="Heading1"/>
      </w:pPr>
      <w:r>
        <w:t>Remoraid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65</w:t>
              <w:br/>
            </w:r>
            <w:r>
              <w:t>Defense: 35</w:t>
              <w:br/>
            </w:r>
            <w:r>
              <w:t>Sp. Attack: 65</w:t>
              <w:br/>
            </w:r>
            <w:r>
              <w:t>Sp. Defense: 35</w:t>
              <w:br/>
            </w:r>
            <w:r>
              <w:t>Speed: 65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Hustle (Ability 1)</w:t>
              <w:br/>
            </w:r>
            <w:r>
              <w:t>• Sniper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Reshiram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120</w:t>
              <w:br/>
            </w:r>
            <w:r>
              <w:t>Defense: 100</w:t>
              <w:br/>
            </w:r>
            <w:r>
              <w:t>Sp. Attack: 150</w:t>
              <w:br/>
            </w:r>
            <w:r>
              <w:t>Sp. Defense: 120</w:t>
              <w:br/>
            </w:r>
            <w:r>
              <w:t>Speed: 90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Dragon / Fire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Reuniclus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65</w:t>
              <w:br/>
            </w:r>
            <w:r>
              <w:t>Defense: 75</w:t>
              <w:br/>
            </w:r>
            <w:r>
              <w:t>Sp. Attack: 125</w:t>
              <w:br/>
            </w:r>
            <w:r>
              <w:t>Sp. Defense: 85</w:t>
              <w:br/>
            </w:r>
            <w:r>
              <w:t>Speed: 30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Steel / Poison</w:t>
              <w:br/>
            </w:r>
            <w:r>
              <w:br/>
            </w:r>
            <w:r>
              <w:t>Abilities:</w:t>
              <w:br/>
            </w:r>
            <w:r>
              <w:t>• Overcoat (Ability 1)</w:t>
              <w:br/>
            </w:r>
            <w:r>
              <w:t>• Magic Guard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Revavroom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119</w:t>
              <w:br/>
            </w:r>
            <w:r>
              <w:t>Defense: 90</w:t>
              <w:br/>
            </w:r>
            <w:r>
              <w:t>Sp. Attack: 54</w:t>
              <w:br/>
            </w:r>
            <w:r>
              <w:t>Sp. Defense: 67</w:t>
              <w:br/>
            </w:r>
            <w:r>
              <w:t>Speed: 90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Steel / Poison</w:t>
              <w:br/>
            </w:r>
            <w:r>
              <w:br/>
            </w:r>
            <w:r>
              <w:t>Abilities:</w:t>
              <w:br/>
            </w:r>
            <w:r>
              <w:t>• Overcoat (Ability)</w:t>
              <w:br/>
            </w:r>
            <w:r>
              <w:t>• Filter (Hidden Ability)</w:t>
              <w:br/>
            </w:r>
          </w:p>
        </w:tc>
      </w:tr>
    </w:tbl>
    <w:p/>
    <w:p>
      <w:pPr>
        <w:pStyle w:val="Heading1"/>
      </w:pPr>
      <w:r>
        <w:t>Rhydon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130</w:t>
              <w:br/>
            </w:r>
            <w:r>
              <w:t>Defense: 120</w:t>
              <w:br/>
            </w:r>
            <w:r>
              <w:t>Sp. Attack: 45</w:t>
              <w:br/>
            </w:r>
            <w:r>
              <w:t>Sp. Defense: 45</w:t>
              <w:br/>
            </w:r>
            <w:r>
              <w:t>Speed: 40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Ground / Rock</w:t>
              <w:br/>
            </w:r>
            <w:r>
              <w:br/>
            </w:r>
            <w:r>
              <w:t>Abilities:</w:t>
              <w:br/>
            </w:r>
            <w:r>
              <w:t>• Lightning Rod (Ability 1)</w:t>
              <w:br/>
            </w:r>
            <w:r>
              <w:t>• Rock Head (Ability 2)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Rhyhorn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85</w:t>
              <w:br/>
            </w:r>
            <w:r>
              <w:t>Defense: 95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25</w:t>
              <w:br/>
            </w:r>
            <w:r>
              <w:t>BST: 345</w:t>
            </w:r>
          </w:p>
        </w:tc>
        <w:tc>
          <w:tcPr>
            <w:tcW w:type="dxa" w:w="4320"/>
          </w:tcPr>
          <w:p>
            <w:r>
              <w:t>Type(s): Ground / Rock</w:t>
              <w:br/>
            </w:r>
            <w:r>
              <w:br/>
            </w:r>
            <w:r>
              <w:t>Abilities:</w:t>
              <w:br/>
            </w:r>
            <w:r>
              <w:t>• Lightning Rod (Ability 1)</w:t>
              <w:br/>
            </w:r>
            <w:r>
              <w:t>• Rock Head (Ability 2)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Rhyperior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115</w:t>
              <w:br/>
            </w:r>
            <w:r>
              <w:t>Attack: 140</w:t>
              <w:br/>
            </w:r>
            <w:r>
              <w:t>Defense: 130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40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Ground / Rock</w:t>
              <w:br/>
            </w:r>
            <w:r>
              <w:br/>
            </w:r>
            <w:r>
              <w:t>Abilities:</w:t>
              <w:br/>
            </w:r>
            <w:r>
              <w:t>• Lightning Rod (Ability 1)</w:t>
              <w:br/>
            </w:r>
            <w:r>
              <w:t>• Solid Rock (Ability 2)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Ribombee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55</w:t>
              <w:br/>
            </w:r>
            <w:r>
              <w:t>Defense: 60</w:t>
              <w:br/>
            </w:r>
            <w:r>
              <w:t>Sp. Attack: 95</w:t>
              <w:br/>
            </w:r>
            <w:r>
              <w:t>Sp. Defense: 70</w:t>
              <w:br/>
            </w:r>
            <w:r>
              <w:t>Speed: 124</w:t>
              <w:br/>
            </w:r>
            <w:r>
              <w:t>BST: 464</w:t>
            </w:r>
          </w:p>
        </w:tc>
        <w:tc>
          <w:tcPr>
            <w:tcW w:type="dxa" w:w="4320"/>
          </w:tcPr>
          <w:p>
            <w:r>
              <w:t>Type(s): Bug / Fairy</w:t>
              <w:br/>
            </w:r>
            <w:r>
              <w:br/>
            </w:r>
            <w:r>
              <w:t>Abilities:</w:t>
              <w:br/>
            </w:r>
            <w:r>
              <w:t>• Honey Gather (Ability 1)</w:t>
              <w:br/>
            </w:r>
            <w:r>
              <w:t>• Shield Dust (Ability 2)</w:t>
              <w:br/>
            </w:r>
            <w:r>
              <w:t>• Sweet Veil (Hidden Ability)</w:t>
              <w:br/>
            </w:r>
          </w:p>
        </w:tc>
      </w:tr>
    </w:tbl>
    <w:p/>
    <w:p>
      <w:pPr>
        <w:pStyle w:val="Heading1"/>
      </w:pPr>
      <w:r>
        <w:t>Riolu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70</w:t>
              <w:br/>
            </w:r>
            <w:r>
              <w:t>Defense: 40</w:t>
              <w:br/>
            </w:r>
            <w:r>
              <w:t>Sp. Attack: 35</w:t>
              <w:br/>
            </w:r>
            <w:r>
              <w:t>Sp. Defense: 40</w:t>
              <w:br/>
            </w:r>
            <w:r>
              <w:t>Speed: 60</w:t>
              <w:br/>
            </w:r>
            <w:r>
              <w:t>BST: 285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Steadfast (Ability 1)</w:t>
              <w:br/>
            </w:r>
            <w:r>
              <w:t>• Inner Focus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RoarngMoon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Attack: 139</w:t>
              <w:br/>
            </w:r>
            <w:r>
              <w:t>Defense: 71</w:t>
              <w:br/>
            </w:r>
            <w:r>
              <w:t>Sp. Attack: 55</w:t>
              <w:br/>
            </w:r>
            <w:r>
              <w:t>Sp. Defense: 101</w:t>
              <w:br/>
            </w:r>
            <w:r>
              <w:t>Speed: 119</w:t>
              <w:br/>
            </w:r>
            <w:r>
              <w:t>BST: 590</w:t>
            </w:r>
          </w:p>
        </w:tc>
        <w:tc>
          <w:tcPr>
            <w:tcW w:type="dxa" w:w="4320"/>
          </w:tcPr>
          <w:p>
            <w:r>
              <w:t>Type(s): Dragon / Dark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Rockruff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48</w:t>
              <w:br/>
            </w:r>
            <w:r>
              <w:t>Attack: 76</w:t>
              <w:br/>
            </w:r>
            <w:r>
              <w:t>Defense: 44</w:t>
              <w:br/>
            </w:r>
            <w:r>
              <w:t>Sp. Attack: 34</w:t>
              <w:br/>
            </w:r>
            <w:r>
              <w:t>Sp. Defense: 44</w:t>
              <w:br/>
            </w:r>
            <w:r>
              <w:t>Speed: 74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Justified (Ability 1)</w:t>
              <w:br/>
            </w:r>
            <w:r>
              <w:t>• Sand Rush (Ability 2)</w:t>
              <w:br/>
            </w:r>
            <w:r>
              <w:t>• Steadfast (Hidden Ability)</w:t>
              <w:br/>
            </w:r>
          </w:p>
        </w:tc>
      </w:tr>
    </w:tbl>
    <w:p/>
    <w:p>
      <w:pPr>
        <w:pStyle w:val="Heading1"/>
      </w:pPr>
      <w:r>
        <w:t>Rockruff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48</w:t>
              <w:br/>
            </w:r>
            <w:r>
              <w:t>Attack: 76</w:t>
              <w:br/>
            </w:r>
            <w:r>
              <w:t>Defense: 44</w:t>
              <w:br/>
            </w:r>
            <w:r>
              <w:t>Sp. Attack: 34</w:t>
              <w:br/>
            </w:r>
            <w:r>
              <w:t>Sp. Defense: 44</w:t>
              <w:br/>
            </w:r>
            <w:r>
              <w:t>Speed: 74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Own Tempo (Ability)</w:t>
              <w:br/>
            </w:r>
          </w:p>
        </w:tc>
      </w:tr>
    </w:tbl>
    <w:p/>
    <w:p>
      <w:pPr>
        <w:pStyle w:val="Heading1"/>
      </w:pPr>
      <w:r>
        <w:t>Roggenrola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75</w:t>
              <w:br/>
            </w:r>
            <w:r>
              <w:t>Defense: 85</w:t>
              <w:br/>
            </w:r>
            <w:r>
              <w:t>Sp. Attack: 25</w:t>
              <w:br/>
            </w:r>
            <w:r>
              <w:t>Sp. Defense: 25</w:t>
              <w:br/>
            </w:r>
            <w:r>
              <w:t>Speed: 15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Weak Armor (Ability 2)</w:t>
              <w:br/>
            </w:r>
            <w:r>
              <w:t>• Sand Force (Hidden Ability)</w:t>
              <w:br/>
            </w:r>
          </w:p>
        </w:tc>
      </w:tr>
    </w:tbl>
    <w:p/>
    <w:p>
      <w:pPr>
        <w:pStyle w:val="Heading1"/>
      </w:pPr>
      <w:r>
        <w:t>Rolycoly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40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30</w:t>
              <w:br/>
            </w:r>
            <w:r>
              <w:t>BST: 240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Steam Engine (Ability 1)</w:t>
              <w:br/>
            </w:r>
            <w:r>
              <w:t>• Heatproof (Ability 2)</w:t>
              <w:br/>
            </w:r>
            <w:r>
              <w:t>• Flash Fire (Hidden Ability)</w:t>
              <w:br/>
            </w:r>
          </w:p>
        </w:tc>
      </w:tr>
    </w:tbl>
    <w:p/>
    <w:p>
      <w:pPr>
        <w:pStyle w:val="Heading1"/>
      </w:pPr>
      <w:r>
        <w:t>Rookidee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47</w:t>
              <w:br/>
            </w:r>
            <w:r>
              <w:t>Defense: 35</w:t>
              <w:br/>
            </w:r>
            <w:r>
              <w:t>Sp. Attack: 33</w:t>
              <w:br/>
            </w:r>
            <w:r>
              <w:t>Sp. Defense: 35</w:t>
              <w:br/>
            </w:r>
            <w:r>
              <w:t>Speed: 57</w:t>
              <w:br/>
            </w:r>
            <w:r>
              <w:t>BST: 245</w:t>
            </w:r>
          </w:p>
        </w:tc>
        <w:tc>
          <w:tcPr>
            <w:tcW w:type="dxa" w:w="4320"/>
          </w:tcPr>
          <w:p>
            <w:r>
              <w:t>Type(s):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Unnerve (Ability 2)</w:t>
              <w:br/>
            </w:r>
            <w:r>
              <w:t>• Big Pecks (Hidden Ability)</w:t>
              <w:br/>
            </w:r>
          </w:p>
        </w:tc>
      </w:tr>
    </w:tbl>
    <w:p/>
    <w:p>
      <w:pPr>
        <w:pStyle w:val="Heading1"/>
      </w:pPr>
      <w:r>
        <w:t>Roselia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60</w:t>
              <w:br/>
            </w:r>
            <w:r>
              <w:t>Defense: 45</w:t>
              <w:br/>
            </w:r>
            <w:r>
              <w:t>Sp. Attack: 100</w:t>
              <w:br/>
            </w:r>
            <w:r>
              <w:t>Sp. Defense: 80</w:t>
              <w:br/>
            </w:r>
            <w:r>
              <w:t>Speed: 65</w:t>
              <w:br/>
            </w:r>
            <w:r>
              <w:t>BST: 400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Poison Point (Ability 2)</w:t>
              <w:br/>
            </w:r>
            <w:r>
              <w:t>• Leaf Guard (Hidden Ability)</w:t>
              <w:br/>
            </w:r>
          </w:p>
        </w:tc>
      </w:tr>
    </w:tbl>
    <w:p/>
    <w:p>
      <w:pPr>
        <w:pStyle w:val="Heading1"/>
      </w:pPr>
      <w:r>
        <w:t>Roserade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70</w:t>
              <w:br/>
            </w:r>
            <w:r>
              <w:t>Sp. Attack: 125</w:t>
              <w:br/>
            </w:r>
            <w:r>
              <w:t>Sp. Defense: 105</w:t>
              <w:br/>
            </w:r>
            <w:r>
              <w:t>Speed: 90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Poison Point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Rotom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77</w:t>
              <w:br/>
            </w:r>
            <w:r>
              <w:t>Sp. Attack: 95</w:t>
              <w:br/>
            </w:r>
            <w:r>
              <w:t>Sp. Defense: 77</w:t>
              <w:br/>
            </w:r>
            <w:r>
              <w:t>Speed: 91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Electric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Rotom (Fan Rotom)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77</w:t>
              <w:br/>
            </w:r>
            <w:r>
              <w:t>Sp. Attack: 95</w:t>
              <w:br/>
            </w:r>
            <w:r>
              <w:t>Sp. Defense: 77</w:t>
              <w:br/>
            </w:r>
            <w:r>
              <w:t>Speed: 91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Rotom (Frost Rotom)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77</w:t>
              <w:br/>
            </w:r>
            <w:r>
              <w:t>Sp. Attack: 95</w:t>
              <w:br/>
            </w:r>
            <w:r>
              <w:t>Sp. Defense: 77</w:t>
              <w:br/>
            </w:r>
            <w:r>
              <w:t>Speed: 91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Electric / Ice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Rotom (Heat Rotom)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77</w:t>
              <w:br/>
            </w:r>
            <w:r>
              <w:t>Sp. Attack: 95</w:t>
              <w:br/>
            </w:r>
            <w:r>
              <w:t>Sp. Defense: 77</w:t>
              <w:br/>
            </w:r>
            <w:r>
              <w:t>Speed: 91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Electric / Fire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Rotom (Mow Rotom)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77</w:t>
              <w:br/>
            </w:r>
            <w:r>
              <w:t>Sp. Attack: 95</w:t>
              <w:br/>
            </w:r>
            <w:r>
              <w:t>Sp. Defense: 77</w:t>
              <w:br/>
            </w:r>
            <w:r>
              <w:t>Speed: 91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Electric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Rotom (Wash Rotom)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77</w:t>
              <w:br/>
            </w:r>
            <w:r>
              <w:t>Sp. Attack: 95</w:t>
              <w:br/>
            </w:r>
            <w:r>
              <w:t>Sp. Defense: 77</w:t>
              <w:br/>
            </w:r>
            <w:r>
              <w:t>Speed: 91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Electric /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Rowlet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55</w:t>
              <w:br/>
            </w:r>
            <w:r>
              <w:t>Defense: 55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42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Grass / Flying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Long Reach (Hidden Ability)</w:t>
              <w:br/>
            </w:r>
          </w:p>
        </w:tc>
      </w:tr>
    </w:tbl>
    <w:p/>
    <w:p>
      <w:pPr>
        <w:pStyle w:val="Heading1"/>
      </w:pPr>
      <w:r>
        <w:t>Rufflet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83</w:t>
              <w:br/>
            </w:r>
            <w:r>
              <w:t>Defense: 50</w:t>
              <w:br/>
            </w:r>
            <w:r>
              <w:t>Sp. Attack: 37</w:t>
              <w:br/>
            </w:r>
            <w:r>
              <w:t>Sp. Defense: 50</w:t>
              <w:br/>
            </w:r>
            <w:r>
              <w:t>Speed: 60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Sheer Force (Ability 2)</w:t>
              <w:br/>
            </w:r>
            <w:r>
              <w:t>• Hustle (Hidden Ability)</w:t>
              <w:br/>
            </w:r>
          </w:p>
        </w:tc>
      </w:tr>
    </w:tbl>
    <w:p/>
    <w:p>
      <w:pPr>
        <w:pStyle w:val="Heading1"/>
      </w:pPr>
      <w:r>
        <w:t>Runerigus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95</w:t>
              <w:br/>
            </w:r>
            <w:r>
              <w:t>Defense: 145</w:t>
              <w:br/>
            </w:r>
            <w:r>
              <w:t>Sp. Attack: 50</w:t>
              <w:br/>
            </w:r>
            <w:r>
              <w:t>Sp. Defense: 105</w:t>
              <w:br/>
            </w:r>
            <w:r>
              <w:t>Speed: 30</w:t>
              <w:br/>
            </w:r>
            <w:r>
              <w:t>BST: 483</w:t>
            </w:r>
          </w:p>
        </w:tc>
        <w:tc>
          <w:tcPr>
            <w:tcW w:type="dxa" w:w="4320"/>
          </w:tcPr>
          <w:p>
            <w:r>
              <w:t>Type(s): Ground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Sableye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75</w:t>
              <w:br/>
            </w:r>
            <w:r>
              <w:t>Defense: 75</w:t>
              <w:br/>
            </w:r>
            <w:r>
              <w:t>Sp. Attack: 65</w:t>
              <w:br/>
            </w:r>
            <w:r>
              <w:t>Sp. Defense: 65</w:t>
              <w:br/>
            </w:r>
            <w:r>
              <w:t>Speed: 50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Dark / Ghost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Stall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Sableye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85</w:t>
              <w:br/>
            </w:r>
            <w:r>
              <w:t>Defense: 125</w:t>
              <w:br/>
            </w:r>
            <w:r>
              <w:t>Sp. Attack: 85</w:t>
              <w:br/>
            </w:r>
            <w:r>
              <w:t>Sp. Defense: 115</w:t>
              <w:br/>
            </w:r>
            <w:r>
              <w:t>Speed: 20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Dark / Ghost</w:t>
              <w:br/>
            </w:r>
            <w:r>
              <w:br/>
            </w:r>
            <w:r>
              <w:t>Abilities:</w:t>
              <w:br/>
            </w:r>
            <w:r>
              <w:t>• Magic Bounce (Ability)</w:t>
              <w:br/>
            </w:r>
          </w:p>
        </w:tc>
      </w:tr>
    </w:tbl>
    <w:p/>
    <w:p>
      <w:pPr>
        <w:pStyle w:val="Heading1"/>
      </w:pPr>
      <w:r>
        <w:t>Salamence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135</w:t>
              <w:br/>
            </w:r>
            <w:r>
              <w:t>Defense: 80</w:t>
              <w:br/>
            </w:r>
            <w:r>
              <w:t>Sp. Attack: 110</w:t>
              <w:br/>
            </w:r>
            <w:r>
              <w:t>Sp. Defense: 80</w:t>
              <w:br/>
            </w:r>
            <w:r>
              <w:t>Speed: 100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Dragon / Flying</w:t>
              <w:br/>
            </w:r>
            <w:r>
              <w:br/>
            </w:r>
            <w:r>
              <w:t>Abilities:</w:t>
              <w:br/>
            </w:r>
            <w:r>
              <w:t>• Intimidate (Ability)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Salamence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145</w:t>
              <w:br/>
            </w:r>
            <w:r>
              <w:t>Defense: 130</w:t>
              <w:br/>
            </w:r>
            <w:r>
              <w:t>Sp. Attack: 120</w:t>
              <w:br/>
            </w:r>
            <w:r>
              <w:t>Sp. Defense: 90</w:t>
              <w:br/>
            </w:r>
            <w:r>
              <w:t>Speed: 120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Dragon / Flying</w:t>
              <w:br/>
            </w:r>
            <w:r>
              <w:br/>
            </w:r>
            <w:r>
              <w:t>Abilities:</w:t>
              <w:br/>
            </w:r>
            <w:r>
              <w:t>• Aerilate (Ability)</w:t>
              <w:br/>
            </w:r>
          </w:p>
        </w:tc>
      </w:tr>
    </w:tbl>
    <w:p/>
    <w:p>
      <w:pPr>
        <w:pStyle w:val="Heading1"/>
      </w:pPr>
      <w:r>
        <w:t>Salandit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48</w:t>
              <w:br/>
            </w:r>
            <w:r>
              <w:t>Attack: 44</w:t>
              <w:br/>
            </w:r>
            <w:r>
              <w:t>Defense: 40</w:t>
              <w:br/>
            </w:r>
            <w:r>
              <w:t>Sp. Attack: 71</w:t>
              <w:br/>
            </w:r>
            <w:r>
              <w:t>Sp. Defense: 40</w:t>
              <w:br/>
            </w:r>
            <w:r>
              <w:t>Speed: 77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Poison / Fire</w:t>
              <w:br/>
            </w:r>
            <w:r>
              <w:br/>
            </w:r>
            <w:r>
              <w:t>Abilities:</w:t>
              <w:br/>
            </w:r>
            <w:r>
              <w:t>• Unburden (Ability)</w:t>
              <w:br/>
            </w:r>
            <w:r>
              <w:t>• Earth Eater (Hidden Ability)</w:t>
              <w:br/>
            </w:r>
          </w:p>
        </w:tc>
      </w:tr>
    </w:tbl>
    <w:p/>
    <w:p>
      <w:pPr>
        <w:pStyle w:val="Heading1"/>
      </w:pPr>
      <w:r>
        <w:t>Salazzle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64</w:t>
              <w:br/>
            </w:r>
            <w:r>
              <w:t>Defense: 60</w:t>
              <w:br/>
            </w:r>
            <w:r>
              <w:t>Sp. Attack: 111</w:t>
              <w:br/>
            </w:r>
            <w:r>
              <w:t>Sp. Defense: 60</w:t>
              <w:br/>
            </w:r>
            <w:r>
              <w:t>Speed: 117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Poison / Fire</w:t>
              <w:br/>
            </w:r>
            <w:r>
              <w:br/>
            </w:r>
            <w:r>
              <w:t>Abilities:</w:t>
              <w:br/>
            </w:r>
            <w:r>
              <w:t>• Berserk (Ability)</w:t>
              <w:br/>
            </w:r>
            <w:r>
              <w:t>• Earth Eater (Hidden Ability)</w:t>
              <w:br/>
            </w:r>
          </w:p>
        </w:tc>
      </w:tr>
    </w:tbl>
    <w:p/>
    <w:p>
      <w:pPr>
        <w:pStyle w:val="Heading1"/>
      </w:pPr>
      <w:r>
        <w:t>Samurott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100</w:t>
              <w:br/>
            </w:r>
            <w:r>
              <w:t>Defense: 85</w:t>
              <w:br/>
            </w:r>
            <w:r>
              <w:t>Sp. Attack: 108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528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Shell Armor (Hidden Ability)</w:t>
              <w:br/>
            </w:r>
          </w:p>
        </w:tc>
      </w:tr>
    </w:tbl>
    <w:p/>
    <w:p>
      <w:pPr>
        <w:pStyle w:val="Heading1"/>
      </w:pPr>
      <w:r>
        <w:t>Samurott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108</w:t>
              <w:br/>
            </w:r>
            <w:r>
              <w:t>Defense: 80</w:t>
              <w:br/>
            </w:r>
            <w:r>
              <w:t>Sp. Attack: 100</w:t>
              <w:br/>
            </w:r>
            <w:r>
              <w:t>Sp. Defense: 65</w:t>
              <w:br/>
            </w:r>
            <w:r>
              <w:t>Speed: 85</w:t>
              <w:br/>
            </w:r>
            <w:r>
              <w:t>BST: 528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Sandile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72</w:t>
              <w:br/>
            </w:r>
            <w:r>
              <w:t>Defense: 35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65</w:t>
              <w:br/>
            </w:r>
            <w:r>
              <w:t>BST: 292</w:t>
            </w:r>
          </w:p>
        </w:tc>
        <w:tc>
          <w:tcPr>
            <w:tcW w:type="dxa" w:w="4320"/>
          </w:tcPr>
          <w:p>
            <w:r>
              <w:t>Type(s): Ground / Dark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Moxie (Ability 2)</w:t>
              <w:br/>
            </w:r>
            <w:r>
              <w:t>• Anger Point (Hidden Ability)</w:t>
              <w:br/>
            </w:r>
          </w:p>
        </w:tc>
      </w:tr>
    </w:tbl>
    <w:p/>
    <w:p>
      <w:pPr>
        <w:pStyle w:val="Heading1"/>
      </w:pPr>
      <w:r>
        <w:t>Sandshrew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75</w:t>
              <w:br/>
            </w:r>
            <w:r>
              <w:t>Defense: 85</w:t>
              <w:br/>
            </w:r>
            <w:r>
              <w:t>Sp. Attack: 20</w:t>
              <w:br/>
            </w:r>
            <w:r>
              <w:t>Sp. Defense: 30</w:t>
              <w:br/>
            </w:r>
            <w:r>
              <w:t>Speed: 40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Veil (Ability)</w:t>
              <w:br/>
            </w:r>
            <w:r>
              <w:t>• Sand Rush (Hidden Ability)</w:t>
              <w:br/>
            </w:r>
          </w:p>
        </w:tc>
      </w:tr>
    </w:tbl>
    <w:p/>
    <w:p>
      <w:pPr>
        <w:pStyle w:val="Heading1"/>
      </w:pPr>
      <w:r>
        <w:t>Sandshrew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75</w:t>
              <w:br/>
            </w:r>
            <w:r>
              <w:t>Defense: 90</w:t>
              <w:br/>
            </w:r>
            <w:r>
              <w:t>Sp. Attack: 10</w:t>
              <w:br/>
            </w:r>
            <w:r>
              <w:t>Sp. Defense: 35</w:t>
              <w:br/>
            </w:r>
            <w:r>
              <w:t>Speed: 40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Ice / Steel</w:t>
              <w:br/>
            </w:r>
            <w:r>
              <w:br/>
            </w:r>
            <w:r>
              <w:t>Abilities:</w:t>
              <w:br/>
            </w:r>
            <w:r>
              <w:t>• Snow Cloak (Ability)</w:t>
              <w:br/>
            </w:r>
            <w:r>
              <w:t>• Slush Rush (Hidden Ability)</w:t>
              <w:br/>
            </w:r>
          </w:p>
        </w:tc>
      </w:tr>
    </w:tbl>
    <w:p/>
    <w:p>
      <w:pPr>
        <w:pStyle w:val="Heading1"/>
      </w:pPr>
      <w:r>
        <w:t>Sandslash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110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65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Veil (Ability)</w:t>
              <w:br/>
            </w:r>
            <w:r>
              <w:t>• Sand Rush (Hidden Ability)</w:t>
              <w:br/>
            </w:r>
          </w:p>
        </w:tc>
      </w:tr>
    </w:tbl>
    <w:p/>
    <w:p>
      <w:pPr>
        <w:pStyle w:val="Heading1"/>
      </w:pPr>
      <w:r>
        <w:t>Sandslash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120</w:t>
              <w:br/>
            </w:r>
            <w:r>
              <w:t>Sp. Attack: 25</w:t>
              <w:br/>
            </w:r>
            <w:r>
              <w:t>Sp. Defense: 65</w:t>
              <w:br/>
            </w:r>
            <w:r>
              <w:t>Speed: 65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Ice / Steel</w:t>
              <w:br/>
            </w:r>
            <w:r>
              <w:br/>
            </w:r>
            <w:r>
              <w:t>Abilities:</w:t>
              <w:br/>
            </w:r>
            <w:r>
              <w:t>• Snow Cloak (Ability)</w:t>
              <w:br/>
            </w:r>
            <w:r>
              <w:t>• Slush Rush (Hidden Ability)</w:t>
              <w:br/>
            </w:r>
          </w:p>
        </w:tc>
      </w:tr>
    </w:tbl>
    <w:p/>
    <w:p>
      <w:pPr>
        <w:pStyle w:val="Heading1"/>
      </w:pPr>
      <w:r>
        <w:t>Sandygast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55</w:t>
              <w:br/>
            </w:r>
            <w:r>
              <w:t>Defense: 80</w:t>
              <w:br/>
            </w:r>
            <w:r>
              <w:t>Sp. Attack: 70</w:t>
              <w:br/>
            </w:r>
            <w:r>
              <w:t>Sp. Defense: 45</w:t>
              <w:br/>
            </w:r>
            <w:r>
              <w:t>Speed: 15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Ghost / Ground</w:t>
              <w:br/>
            </w:r>
            <w:r>
              <w:br/>
            </w:r>
            <w:r>
              <w:t>Abilities:</w:t>
              <w:br/>
            </w:r>
            <w:r>
              <w:t>• Water Compaction (Ability)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Sawk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125</w:t>
              <w:br/>
            </w:r>
            <w:r>
              <w:t>Defense: 75</w:t>
              <w:br/>
            </w:r>
            <w:r>
              <w:t>Sp. Attack: 30</w:t>
              <w:br/>
            </w:r>
            <w:r>
              <w:t>Sp. Defense: 75</w:t>
              <w:br/>
            </w:r>
            <w:r>
              <w:t>Speed: 85</w:t>
              <w:br/>
            </w:r>
            <w:r>
              <w:t>BST: 465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Inner Focus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Sawsbuck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95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Ground /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Clay Cover (Ability 2)</w:t>
              <w:br/>
            </w:r>
            <w:r>
              <w:t>• Serene Grace (Hidden Ability)</w:t>
              <w:br/>
            </w:r>
          </w:p>
        </w:tc>
      </w:tr>
    </w:tbl>
    <w:p/>
    <w:p>
      <w:pPr>
        <w:pStyle w:val="Heading1"/>
      </w:pPr>
      <w:r>
        <w:t>Sawsbuck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95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Fairy /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Pixilate (Ability 2)</w:t>
              <w:br/>
            </w:r>
            <w:r>
              <w:t>• Serene Grace (Hidden Ability)</w:t>
              <w:br/>
            </w:r>
          </w:p>
        </w:tc>
      </w:tr>
    </w:tbl>
    <w:p/>
    <w:p>
      <w:pPr>
        <w:pStyle w:val="Heading1"/>
      </w:pPr>
      <w:r>
        <w:t>Sawsbuck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95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Normal /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Sap Sipper (Ability 2)</w:t>
              <w:br/>
            </w:r>
            <w:r>
              <w:t>• Serene Grace (Hidden Ability)</w:t>
              <w:br/>
            </w:r>
          </w:p>
        </w:tc>
      </w:tr>
    </w:tbl>
    <w:p/>
    <w:p>
      <w:pPr>
        <w:pStyle w:val="Heading1"/>
      </w:pPr>
      <w:r>
        <w:t>Sawsbuck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110</w:t>
              <w:br/>
            </w:r>
            <w:r>
              <w:t>Defense: 70</w:t>
              <w:br/>
            </w:r>
            <w:r>
              <w:t>Sp. Attack: 70</w:t>
              <w:br/>
            </w:r>
            <w:r>
              <w:t>Sp. Defense: 70</w:t>
              <w:br/>
            </w:r>
            <w:r>
              <w:t>Speed: 95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Ice /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Refrigerate (Ability 2)</w:t>
              <w:br/>
            </w:r>
            <w:r>
              <w:t>• Serene Grace (Hidden Ability)</w:t>
              <w:br/>
            </w:r>
          </w:p>
        </w:tc>
      </w:tr>
    </w:tbl>
    <w:p/>
    <w:p>
      <w:pPr>
        <w:pStyle w:val="Heading1"/>
      </w:pPr>
      <w:r>
        <w:t>Scaridt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65</w:t>
              <w:br/>
            </w:r>
            <w:r>
              <w:t>Defense: 60</w:t>
              <w:br/>
            </w:r>
            <w:r>
              <w:t>Sp. Attack: 65</w:t>
              <w:br/>
            </w:r>
            <w:r>
              <w:t>Sp. Defense: 40</w:t>
              <w:br/>
            </w:r>
            <w:r>
              <w:t>Speed: 75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Bug / Water</w:t>
              <w:br/>
            </w:r>
            <w:r>
              <w:br/>
            </w:r>
            <w:r>
              <w:t>Abilities:</w:t>
              <w:br/>
            </w:r>
            <w:r>
              <w:t>• Shell Armor (Ability 1)</w:t>
              <w:br/>
            </w:r>
            <w:r>
              <w:t>• Overcoat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Scatterbug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35</w:t>
              <w:br/>
            </w:r>
            <w:r>
              <w:t>Defense: 40</w:t>
              <w:br/>
            </w:r>
            <w:r>
              <w:t>Sp. Attack: 27</w:t>
              <w:br/>
            </w:r>
            <w:r>
              <w:t>Sp. Defense: 25</w:t>
              <w:br/>
            </w:r>
            <w:r>
              <w:t>Speed: 35</w:t>
              <w:br/>
            </w:r>
            <w:r>
              <w:t>BST: 200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Shield Dust (Ability 1)</w:t>
              <w:br/>
            </w:r>
            <w:r>
              <w:t>• Compound Eyes (Ability 2)</w:t>
              <w:br/>
            </w:r>
            <w:r>
              <w:t>• Friend Guard (Hidden Ability)</w:t>
              <w:br/>
            </w:r>
          </w:p>
        </w:tc>
      </w:tr>
    </w:tbl>
    <w:p/>
    <w:p>
      <w:pPr>
        <w:pStyle w:val="Heading1"/>
      </w:pPr>
      <w:r>
        <w:t>Sceptile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105</w:t>
              <w:br/>
            </w:r>
            <w:r>
              <w:t>Defense: 65</w:t>
              <w:br/>
            </w:r>
            <w:r>
              <w:t>Sp. Attack: 105</w:t>
              <w:br/>
            </w:r>
            <w:r>
              <w:t>Sp. Defense: 85</w:t>
              <w:br/>
            </w:r>
            <w:r>
              <w:t>Speed: 120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Grass / Dragon</w:t>
              <w:br/>
            </w:r>
            <w:r>
              <w:br/>
            </w:r>
            <w:r>
              <w:t>Abilities:</w:t>
              <w:br/>
            </w:r>
            <w:r>
              <w:t>• Unburden (Ability)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Sceptile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145</w:t>
              <w:br/>
            </w:r>
            <w:r>
              <w:t>Defense: 75</w:t>
              <w:br/>
            </w:r>
            <w:r>
              <w:t>Sp. Attack: 145</w:t>
              <w:br/>
            </w:r>
            <w:r>
              <w:t>Sp. Defense: 85</w:t>
              <w:br/>
            </w:r>
            <w:r>
              <w:t>Speed: 145</w:t>
              <w:br/>
            </w:r>
            <w:r>
              <w:t>BST: 665</w:t>
            </w:r>
          </w:p>
        </w:tc>
        <w:tc>
          <w:tcPr>
            <w:tcW w:type="dxa" w:w="4320"/>
          </w:tcPr>
          <w:p>
            <w:r>
              <w:t>Type(s): Grass / Dragon</w:t>
              <w:br/>
            </w:r>
            <w:r>
              <w:br/>
            </w:r>
            <w:r>
              <w:t>Abilities:</w:t>
              <w:br/>
            </w:r>
            <w:r>
              <w:t>• Lightning Rod (Ability)</w:t>
              <w:br/>
            </w:r>
          </w:p>
        </w:tc>
      </w:tr>
    </w:tbl>
    <w:p/>
    <w:p>
      <w:pPr>
        <w:pStyle w:val="Heading1"/>
      </w:pPr>
      <w:r>
        <w:t>Scizor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130</w:t>
              <w:br/>
            </w:r>
            <w:r>
              <w:t>Defense: 100</w:t>
              <w:br/>
            </w:r>
            <w:r>
              <w:t>Sp. Attack: 55</w:t>
              <w:br/>
            </w:r>
            <w:r>
              <w:t>Sp. Defense: 80</w:t>
              <w:br/>
            </w:r>
            <w:r>
              <w:t>Speed: 65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Bug / Steel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Technician (Ability 2)</w:t>
              <w:br/>
            </w:r>
            <w:r>
              <w:t>• Light Metal (Hidden Ability)</w:t>
              <w:br/>
            </w:r>
          </w:p>
        </w:tc>
      </w:tr>
    </w:tbl>
    <w:p/>
    <w:p>
      <w:pPr>
        <w:pStyle w:val="Heading1"/>
      </w:pPr>
      <w:r>
        <w:t>Scizor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150</w:t>
              <w:br/>
            </w:r>
            <w:r>
              <w:t>Defense: 140</w:t>
              <w:br/>
            </w:r>
            <w:r>
              <w:t>Sp. Attack: 65</w:t>
              <w:br/>
            </w:r>
            <w:r>
              <w:t>Sp. Defense: 100</w:t>
              <w:br/>
            </w:r>
            <w:r>
              <w:t>Speed: 75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Bug / Steel</w:t>
              <w:br/>
            </w:r>
            <w:r>
              <w:br/>
            </w:r>
            <w:r>
              <w:t>Abilities:</w:t>
              <w:br/>
            </w:r>
            <w:r>
              <w:t>• Technician (Ability)</w:t>
              <w:br/>
            </w:r>
          </w:p>
        </w:tc>
      </w:tr>
    </w:tbl>
    <w:p/>
    <w:p>
      <w:pPr>
        <w:pStyle w:val="Heading1"/>
      </w:pPr>
      <w:r>
        <w:t>Scolipede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Defense: 89</w:t>
              <w:br/>
            </w:r>
            <w:r>
              <w:t>Sp. Attack: 55</w:t>
              <w:br/>
            </w:r>
            <w:r>
              <w:t>Sp. Defense: 69</w:t>
              <w:br/>
            </w:r>
            <w:r>
              <w:t>Speed: 112</w:t>
              <w:br/>
            </w:r>
            <w:r>
              <w:t>BST: 385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Swarm (Ability 2)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Scorbunny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71</w:t>
              <w:br/>
            </w:r>
            <w:r>
              <w:t>Defense: 40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69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Libero (Hidden Ability)</w:t>
              <w:br/>
            </w:r>
          </w:p>
        </w:tc>
      </w:tr>
    </w:tbl>
    <w:p/>
    <w:p>
      <w:pPr>
        <w:pStyle w:val="Heading1"/>
      </w:pPr>
      <w:r>
        <w:t>Scovillain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108</w:t>
              <w:br/>
            </w:r>
            <w:r>
              <w:t>Defense: 65</w:t>
              <w:br/>
            </w:r>
            <w:r>
              <w:t>Sp. Attack: 108</w:t>
              <w:br/>
            </w:r>
            <w:r>
              <w:t>Sp. Defense: 65</w:t>
              <w:br/>
            </w:r>
            <w:r>
              <w:t>Speed: 75</w:t>
              <w:br/>
            </w:r>
            <w:r>
              <w:t>BST: 486</w:t>
            </w:r>
          </w:p>
        </w:tc>
        <w:tc>
          <w:tcPr>
            <w:tcW w:type="dxa" w:w="4320"/>
          </w:tcPr>
          <w:p>
            <w:r>
              <w:t>Type(s): Grass / Fire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Insomnia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Scrafty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90</w:t>
              <w:br/>
            </w:r>
            <w:r>
              <w:t>Defense: 115</w:t>
              <w:br/>
            </w:r>
            <w:r>
              <w:t>Sp. Attack: 45</w:t>
              <w:br/>
            </w:r>
            <w:r>
              <w:t>Sp. Defense: 115</w:t>
              <w:br/>
            </w:r>
            <w:r>
              <w:t>Speed: 58</w:t>
              <w:br/>
            </w:r>
            <w:r>
              <w:t>BST: 488</w:t>
            </w:r>
          </w:p>
        </w:tc>
        <w:tc>
          <w:tcPr>
            <w:tcW w:type="dxa" w:w="4320"/>
          </w:tcPr>
          <w:p>
            <w:r>
              <w:t>Type(s): Dark / Fighting</w:t>
              <w:br/>
            </w:r>
            <w:r>
              <w:br/>
            </w:r>
            <w:r>
              <w:t>Abilities:</w:t>
              <w:br/>
            </w:r>
            <w:r>
              <w:t>• Shed Skin (Ability 1)</w:t>
              <w:br/>
            </w:r>
            <w:r>
              <w:t>• Moxie (Ability 2)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Scraggy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75</w:t>
              <w:br/>
            </w:r>
            <w:r>
              <w:t>Defense: 70</w:t>
              <w:br/>
            </w:r>
            <w:r>
              <w:t>Sp. Attack: 35</w:t>
              <w:br/>
            </w:r>
            <w:r>
              <w:t>Sp. Defense: 70</w:t>
              <w:br/>
            </w:r>
            <w:r>
              <w:t>Speed: 48</w:t>
              <w:br/>
            </w:r>
            <w:r>
              <w:t>BST: 348</w:t>
            </w:r>
          </w:p>
        </w:tc>
        <w:tc>
          <w:tcPr>
            <w:tcW w:type="dxa" w:w="4320"/>
          </w:tcPr>
          <w:p>
            <w:r>
              <w:t>Type(s): Dark / Fighting</w:t>
              <w:br/>
            </w:r>
            <w:r>
              <w:br/>
            </w:r>
            <w:r>
              <w:t>Abilities:</w:t>
              <w:br/>
            </w:r>
            <w:r>
              <w:t>• Shed Skin (Ability 1)</w:t>
              <w:br/>
            </w:r>
            <w:r>
              <w:t>• Moxie (Ability 2)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ScreamTail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115</w:t>
              <w:br/>
            </w:r>
            <w:r>
              <w:t>Attack: 65</w:t>
              <w:br/>
            </w:r>
            <w:r>
              <w:t>Defense: 99</w:t>
              <w:br/>
            </w:r>
            <w:r>
              <w:t>Sp. Attack: 65</w:t>
              <w:br/>
            </w:r>
            <w:r>
              <w:t>Sp. Defense: 115</w:t>
              <w:br/>
            </w:r>
            <w:r>
              <w:t>Speed: 111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Fairy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Scyther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110</w:t>
              <w:br/>
            </w:r>
            <w:r>
              <w:t>Defense: 80</w:t>
              <w:br/>
            </w:r>
            <w:r>
              <w:t>Sp. Attack: 55</w:t>
              <w:br/>
            </w:r>
            <w:r>
              <w:t>Sp. Defense: 80</w:t>
              <w:br/>
            </w:r>
            <w:r>
              <w:t>Speed: 105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Technician (Ability 2)</w:t>
              <w:br/>
            </w:r>
            <w:r>
              <w:t>• Steadfast (Hidden Ability)</w:t>
              <w:br/>
            </w:r>
          </w:p>
        </w:tc>
      </w:tr>
    </w:tbl>
    <w:p/>
    <w:p>
      <w:pPr>
        <w:pStyle w:val="Heading1"/>
      </w:pPr>
      <w:r>
        <w:t>Seadra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65</w:t>
              <w:br/>
            </w:r>
            <w:r>
              <w:t>Defense: 95</w:t>
              <w:br/>
            </w:r>
            <w:r>
              <w:t>Sp. Attack: 95</w:t>
              <w:br/>
            </w:r>
            <w:r>
              <w:t>Sp. Defense: 45</w:t>
              <w:br/>
            </w:r>
            <w:r>
              <w:t>Speed: 85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Sniper (Ability 2)</w:t>
              <w:br/>
            </w:r>
            <w:r>
              <w:t>• Damp (Hidden Ability)</w:t>
              <w:br/>
            </w:r>
          </w:p>
        </w:tc>
      </w:tr>
    </w:tbl>
    <w:p/>
    <w:p>
      <w:pPr>
        <w:pStyle w:val="Heading1"/>
      </w:pPr>
      <w:r>
        <w:t>Seaking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92</w:t>
              <w:br/>
            </w:r>
            <w:r>
              <w:t>Defense: 65</w:t>
              <w:br/>
            </w:r>
            <w:r>
              <w:t>Sp. Attack: 65</w:t>
              <w:br/>
            </w:r>
            <w:r>
              <w:t>Sp. Defense: 80</w:t>
              <w:br/>
            </w:r>
            <w:r>
              <w:t>Speed: 68</w:t>
              <w:br/>
            </w:r>
            <w:r>
              <w:t>BST: 450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Water Veil (Ability 2)</w:t>
              <w:br/>
            </w:r>
            <w:r>
              <w:t>• Lightning Rod (Hidden Ability)</w:t>
              <w:br/>
            </w:r>
          </w:p>
        </w:tc>
      </w:tr>
    </w:tbl>
    <w:p/>
    <w:p>
      <w:pPr>
        <w:pStyle w:val="Heading1"/>
      </w:pPr>
      <w:r>
        <w:t>Sealeo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60</w:t>
              <w:br/>
            </w:r>
            <w:r>
              <w:t>Defense: 70</w:t>
              <w:br/>
            </w:r>
            <w:r>
              <w:t>Sp. Attack: 75</w:t>
              <w:br/>
            </w:r>
            <w:r>
              <w:t>Sp. Defense: 70</w:t>
              <w:br/>
            </w:r>
            <w:r>
              <w:t>Speed: 45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Ice / Water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Ice Body (Ability 2)</w:t>
              <w:br/>
            </w:r>
            <w:r>
              <w:t>• Oblivious (Hidden Ability)</w:t>
              <w:br/>
            </w:r>
          </w:p>
        </w:tc>
      </w:tr>
    </w:tbl>
    <w:p/>
    <w:p>
      <w:pPr>
        <w:pStyle w:val="Heading1"/>
      </w:pPr>
      <w:r>
        <w:t>Seedot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40</w:t>
              <w:br/>
            </w:r>
            <w:r>
              <w:t>Defense: 50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30</w:t>
              <w:br/>
            </w:r>
            <w:r>
              <w:t>BST: 220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Early Bird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Seel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45</w:t>
              <w:br/>
            </w:r>
            <w:r>
              <w:t>Defense: 55</w:t>
              <w:br/>
            </w:r>
            <w:r>
              <w:t>Sp. Attack: 45</w:t>
              <w:br/>
            </w:r>
            <w:r>
              <w:t>Sp. Defense: 70</w:t>
              <w:br/>
            </w:r>
            <w:r>
              <w:t>Speed: 45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Hydration (Ability 2)</w:t>
              <w:br/>
            </w:r>
            <w:r>
              <w:t>• Ice Body (Hidden Ability)</w:t>
              <w:br/>
            </w:r>
          </w:p>
        </w:tc>
      </w:tr>
    </w:tbl>
    <w:p/>
    <w:p>
      <w:pPr>
        <w:pStyle w:val="Heading1"/>
      </w:pPr>
      <w:r>
        <w:t>Seismitoad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105</w:t>
              <w:br/>
            </w:r>
            <w:r>
              <w:t>Defense: 75</w:t>
              <w:br/>
            </w:r>
            <w:r>
              <w:t>Sp. Attack: 85</w:t>
              <w:br/>
            </w:r>
            <w:r>
              <w:t>Sp. Defense: 75</w:t>
              <w:br/>
            </w:r>
            <w:r>
              <w:t>Speed: 74</w:t>
              <w:br/>
            </w:r>
            <w:r>
              <w:t>BST: 414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Poison Touch (Ability 2)</w:t>
              <w:br/>
            </w:r>
            <w:r>
              <w:t>• Water Absorb (Hidden Ability)</w:t>
              <w:br/>
            </w:r>
          </w:p>
        </w:tc>
      </w:tr>
    </w:tbl>
    <w:p/>
    <w:p>
      <w:pPr>
        <w:pStyle w:val="Heading1"/>
      </w:pPr>
      <w:r>
        <w:t>Sentret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46</w:t>
              <w:br/>
            </w:r>
            <w:r>
              <w:t>Defense: 34</w:t>
              <w:br/>
            </w:r>
            <w:r>
              <w:t>Sp. Attack: 35</w:t>
              <w:br/>
            </w:r>
            <w:r>
              <w:t>Sp. Defense: 45</w:t>
              <w:br/>
            </w:r>
            <w:r>
              <w:t>Speed: 20</w:t>
              <w:br/>
            </w:r>
            <w:r>
              <w:t>BST: 215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Keen Eye (Ability 2)</w:t>
              <w:br/>
            </w:r>
            <w:r>
              <w:t>• Frisk (Hidden Ability)</w:t>
              <w:br/>
            </w:r>
          </w:p>
        </w:tc>
      </w:tr>
    </w:tbl>
    <w:p/>
    <w:p>
      <w:pPr>
        <w:pStyle w:val="Heading1"/>
      </w:pPr>
      <w:r>
        <w:t>Serperior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75</w:t>
              <w:br/>
            </w:r>
            <w:r>
              <w:t>Defense: 95</w:t>
              <w:br/>
            </w:r>
            <w:r>
              <w:t>Sp. Attack: 75</w:t>
              <w:br/>
            </w:r>
            <w:r>
              <w:t>Sp. Defense: 95</w:t>
              <w:br/>
            </w:r>
            <w:r>
              <w:t>Speed: 113</w:t>
              <w:br/>
            </w:r>
            <w:r>
              <w:t>BST: 528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Servine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75</w:t>
              <w:br/>
            </w:r>
            <w:r>
              <w:t>Sp. Attack: 60</w:t>
              <w:br/>
            </w:r>
            <w:r>
              <w:t>Sp. Defense: 75</w:t>
              <w:br/>
            </w:r>
            <w:r>
              <w:t>Speed: 83</w:t>
              <w:br/>
            </w:r>
            <w:r>
              <w:t>BST: 413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Seviper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100</w:t>
              <w:br/>
            </w:r>
            <w:r>
              <w:t>Defense: 60</w:t>
              <w:br/>
            </w:r>
            <w:r>
              <w:t>Sp. Attack: 100</w:t>
              <w:br/>
            </w:r>
            <w:r>
              <w:t>Sp. Defense: 60</w:t>
              <w:br/>
            </w:r>
            <w:r>
              <w:t>Speed: 65</w:t>
              <w:br/>
            </w:r>
            <w:r>
              <w:t>BST: 458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Shed Skin (Ability)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Sewaddle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53</w:t>
              <w:br/>
            </w:r>
            <w:r>
              <w:t>Defense: 70</w:t>
              <w:br/>
            </w:r>
            <w:r>
              <w:t>Sp. Attack: 40</w:t>
              <w:br/>
            </w:r>
            <w:r>
              <w:t>Sp. Defense: 60</w:t>
              <w:br/>
            </w:r>
            <w:r>
              <w:t>Speed: 42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Bug / Grass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Chlorophyll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Sharpedo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120</w:t>
              <w:br/>
            </w:r>
            <w:r>
              <w:t>Defense: 40</w:t>
              <w:br/>
            </w:r>
            <w:r>
              <w:t>Sp. Attack: 95</w:t>
              <w:br/>
            </w:r>
            <w:r>
              <w:t>Sp. Defense: 40</w:t>
              <w:br/>
            </w:r>
            <w:r>
              <w:t>Speed: 95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Rough Skin (Ability)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Sharpedo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140</w:t>
              <w:br/>
            </w:r>
            <w:r>
              <w:t>Defense: 70</w:t>
              <w:br/>
            </w:r>
            <w:r>
              <w:t>Sp. Attack: 110</w:t>
              <w:br/>
            </w:r>
            <w:r>
              <w:t>Sp. Defense: 65</w:t>
              <w:br/>
            </w:r>
            <w:r>
              <w:t>Speed: 105</w:t>
              <w:br/>
            </w:r>
            <w:r>
              <w:t>BST: 560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Strong Jaw (Ability)</w:t>
              <w:br/>
            </w:r>
          </w:p>
        </w:tc>
      </w:tr>
    </w:tbl>
    <w:p/>
    <w:p>
      <w:pPr>
        <w:pStyle w:val="Heading1"/>
      </w:pPr>
      <w:r>
        <w:t>Shaymin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Shaymin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103</w:t>
              <w:br/>
            </w:r>
            <w:r>
              <w:t>Defense: 75</w:t>
              <w:br/>
            </w:r>
            <w:r>
              <w:t>Sp. Attack: 120</w:t>
              <w:br/>
            </w:r>
            <w:r>
              <w:t>Sp. Defense: 75</w:t>
              <w:br/>
            </w:r>
            <w:r>
              <w:t>Speed: 127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Grass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Shedinja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</w:t>
              <w:br/>
            </w:r>
            <w:r>
              <w:t>Attack: 90</w:t>
              <w:br/>
            </w:r>
            <w:r>
              <w:t>Defense: 45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40</w:t>
              <w:br/>
            </w:r>
            <w:r>
              <w:t>BST: 236</w:t>
            </w:r>
          </w:p>
        </w:tc>
        <w:tc>
          <w:tcPr>
            <w:tcW w:type="dxa" w:w="4320"/>
          </w:tcPr>
          <w:p>
            <w:r>
              <w:t>Type(s): Bug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Shelgon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95</w:t>
              <w:br/>
            </w:r>
            <w:r>
              <w:t>Defense: 100</w:t>
              <w:br/>
            </w:r>
            <w:r>
              <w:t>Sp. Attack: 60</w:t>
              <w:br/>
            </w:r>
            <w:r>
              <w:t>Sp. Defense: 50</w:t>
              <w:br/>
            </w:r>
            <w:r>
              <w:t>Speed: 50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Rock Head (Ability)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Shellder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65</w:t>
              <w:br/>
            </w:r>
            <w:r>
              <w:t>Defense: 100</w:t>
              <w:br/>
            </w:r>
            <w:r>
              <w:t>Sp. Attack: 45</w:t>
              <w:br/>
            </w:r>
            <w:r>
              <w:t>Sp. Defense: 25</w:t>
              <w:br/>
            </w:r>
            <w:r>
              <w:t>Speed: 40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Shell Armor (Ability 1)</w:t>
              <w:br/>
            </w:r>
            <w:r>
              <w:t>• Skill Link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Shelmet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40</w:t>
              <w:br/>
            </w:r>
            <w:r>
              <w:t>Defense: 85</w:t>
              <w:br/>
            </w:r>
            <w:r>
              <w:t>Sp. Attack: 40</w:t>
              <w:br/>
            </w:r>
            <w:r>
              <w:t>Sp. Defense: 65</w:t>
              <w:br/>
            </w:r>
            <w:r>
              <w:t>Speed: 25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Hydration (Ability 1)</w:t>
              <w:br/>
            </w:r>
            <w:r>
              <w:t>• Shell Armor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Shieldon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42</w:t>
              <w:br/>
            </w:r>
            <w:r>
              <w:t>Defense: 118</w:t>
              <w:br/>
            </w:r>
            <w:r>
              <w:t>Sp. Attack: 42</w:t>
              <w:br/>
            </w:r>
            <w:r>
              <w:t>Sp. Defense: 88</w:t>
              <w:br/>
            </w:r>
            <w:r>
              <w:t>Speed: 30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Rock / Steel</w:t>
              <w:br/>
            </w:r>
            <w:r>
              <w:br/>
            </w:r>
            <w:r>
              <w:t>Abilities:</w:t>
              <w:br/>
            </w:r>
            <w:r>
              <w:t>• Sturdy (Ability)</w:t>
              <w:br/>
            </w:r>
            <w:r>
              <w:t>• Soundproof (Hidden Ability)</w:t>
              <w:br/>
            </w:r>
          </w:p>
        </w:tc>
      </w:tr>
    </w:tbl>
    <w:p/>
    <w:p>
      <w:pPr>
        <w:pStyle w:val="Heading1"/>
      </w:pPr>
      <w:r>
        <w:t>Shiftry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100</w:t>
              <w:br/>
            </w:r>
            <w:r>
              <w:t>Defense: 60</w:t>
              <w:br/>
            </w:r>
            <w:r>
              <w:t>Sp. Attack: 90</w:t>
              <w:br/>
            </w:r>
            <w:r>
              <w:t>Sp. Defense: 60</w:t>
              <w:br/>
            </w:r>
            <w:r>
              <w:t>Speed: 80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Grass / Dark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Wind Rider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Shiinotic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45</w:t>
              <w:br/>
            </w:r>
            <w:r>
              <w:t>Defense: 80</w:t>
              <w:br/>
            </w:r>
            <w:r>
              <w:t>Sp. Attack: 90</w:t>
              <w:br/>
            </w:r>
            <w:r>
              <w:t>Sp. Defense: 100</w:t>
              <w:br/>
            </w:r>
            <w:r>
              <w:t>Speed: 30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Grass / Fairy</w:t>
              <w:br/>
            </w:r>
            <w:r>
              <w:br/>
            </w:r>
            <w:r>
              <w:t>Abilities:</w:t>
              <w:br/>
            </w:r>
            <w:r>
              <w:t>• Illuminate (Ability 1)</w:t>
              <w:br/>
            </w:r>
            <w:r>
              <w:t>• Effect Spore (Ability 2)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Shinx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65</w:t>
              <w:br/>
            </w:r>
            <w:r>
              <w:t>Defense: 34</w:t>
              <w:br/>
            </w:r>
            <w:r>
              <w:t>Sp. Attack: 40</w:t>
              <w:br/>
            </w:r>
            <w:r>
              <w:t>Sp. Defense: 34</w:t>
              <w:br/>
            </w:r>
            <w:r>
              <w:t>Speed: 45</w:t>
              <w:br/>
            </w:r>
            <w:r>
              <w:t>BST: 263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Rivalry (Ability 1)</w:t>
              <w:br/>
            </w:r>
            <w:r>
              <w:t>• Intimidate (Ability 2)</w:t>
              <w:br/>
            </w:r>
            <w:r>
              <w:t>• Guts (Hidden Ability)</w:t>
              <w:br/>
            </w:r>
          </w:p>
        </w:tc>
      </w:tr>
    </w:tbl>
    <w:p/>
    <w:p>
      <w:pPr>
        <w:pStyle w:val="Heading1"/>
      </w:pPr>
      <w:r>
        <w:t>Shroodle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65</w:t>
              <w:br/>
            </w:r>
            <w:r>
              <w:t>Defense: 35</w:t>
              <w:br/>
            </w:r>
            <w:r>
              <w:t>Sp. Attack: 40</w:t>
              <w:br/>
            </w:r>
            <w:r>
              <w:t>Sp. Defense: 35</w:t>
              <w:br/>
            </w:r>
            <w:r>
              <w:t>Speed: 75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Poison / Normal</w:t>
              <w:br/>
            </w:r>
            <w:r>
              <w:br/>
            </w:r>
            <w:r>
              <w:t>Abilities:</w:t>
              <w:br/>
            </w:r>
            <w:r>
              <w:t>• Unburden (Ability 1)</w:t>
              <w:br/>
            </w:r>
            <w:r>
              <w:t>• Pickpocket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Shroomish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40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60</w:t>
              <w:br/>
            </w:r>
            <w:r>
              <w:t>Speed: 35</w:t>
              <w:br/>
            </w:r>
            <w:r>
              <w:t>BST: 295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Effect Spore (Ability 1)</w:t>
              <w:br/>
            </w:r>
            <w:r>
              <w:t>• Poison Heal (Ability 2)</w:t>
              <w:br/>
            </w:r>
            <w:r>
              <w:t>• Quick Feet (Hidden Ability)</w:t>
              <w:br/>
            </w:r>
          </w:p>
        </w:tc>
      </w:tr>
    </w:tbl>
    <w:p/>
    <w:p>
      <w:pPr>
        <w:pStyle w:val="Heading1"/>
      </w:pPr>
      <w:r>
        <w:t>Shuckle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20</w:t>
              <w:br/>
            </w:r>
            <w:r>
              <w:t>Attack: 10</w:t>
              <w:br/>
            </w:r>
            <w:r>
              <w:t>Defense: 230</w:t>
              <w:br/>
            </w:r>
            <w:r>
              <w:t>Sp. Attack: 10</w:t>
              <w:br/>
            </w:r>
            <w:r>
              <w:t>Sp. Defense: 230</w:t>
              <w:br/>
            </w:r>
            <w:r>
              <w:t>Speed: 5</w:t>
              <w:br/>
            </w:r>
            <w:r>
              <w:t>BST: 505</w:t>
            </w:r>
          </w:p>
        </w:tc>
        <w:tc>
          <w:tcPr>
            <w:tcW w:type="dxa" w:w="4320"/>
          </w:tcPr>
          <w:p>
            <w:r>
              <w:t>Type(s): Bug /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Gluttony (Ability 2)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Shuppet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44</w:t>
              <w:br/>
            </w:r>
            <w:r>
              <w:t>Attack: 75</w:t>
              <w:br/>
            </w:r>
            <w:r>
              <w:t>Defense: 35</w:t>
              <w:br/>
            </w:r>
            <w:r>
              <w:t>Sp. Attack: 63</w:t>
              <w:br/>
            </w:r>
            <w:r>
              <w:t>Sp. Defense: 33</w:t>
              <w:br/>
            </w:r>
            <w:r>
              <w:t>Speed: 45</w:t>
              <w:br/>
            </w:r>
            <w:r>
              <w:t>BST: 295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Insomnia (Ability 1)</w:t>
              <w:br/>
            </w:r>
            <w:r>
              <w:t>• Frisk (Ability 2)</w:t>
              <w:br/>
            </w:r>
            <w:r>
              <w:t>• Cursed Body (Hidden Ability)</w:t>
              <w:br/>
            </w:r>
          </w:p>
        </w:tc>
      </w:tr>
    </w:tbl>
    <w:p/>
    <w:p>
      <w:pPr>
        <w:pStyle w:val="Heading1"/>
      </w:pPr>
      <w:r>
        <w:t>Sigilyph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58</w:t>
              <w:br/>
            </w:r>
            <w:r>
              <w:t>Defense: 80</w:t>
              <w:br/>
            </w:r>
            <w:r>
              <w:t>Sp. Attack: 103</w:t>
              <w:br/>
            </w:r>
            <w:r>
              <w:t>Sp. Defense: 80</w:t>
              <w:br/>
            </w:r>
            <w:r>
              <w:t>Speed: 97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Wonder Skin (Ability 1)</w:t>
              <w:br/>
            </w:r>
            <w:r>
              <w:t>• Magic Guard (Ability 2)</w:t>
              <w:br/>
            </w:r>
            <w:r>
              <w:t>• Tinted Lens (Hidden Ability)</w:t>
              <w:br/>
            </w:r>
          </w:p>
        </w:tc>
      </w:tr>
    </w:tbl>
    <w:p/>
    <w:p>
      <w:pPr>
        <w:pStyle w:val="Heading1"/>
      </w:pPr>
      <w:r>
        <w:t>Silcoon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35</w:t>
              <w:br/>
            </w:r>
            <w:r>
              <w:t>Defense: 55</w:t>
              <w:br/>
            </w:r>
            <w:r>
              <w:t>Sp. Attack: 25</w:t>
              <w:br/>
            </w:r>
            <w:r>
              <w:t>Sp. Defense: 25</w:t>
              <w:br/>
            </w:r>
            <w:r>
              <w:t>Speed: 15</w:t>
              <w:br/>
            </w:r>
            <w:r>
              <w:t>BST: 205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Silicobra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52</w:t>
              <w:br/>
            </w:r>
            <w:r>
              <w:t>Attack: 57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50</w:t>
              <w:br/>
            </w:r>
            <w:r>
              <w:t>Speed: 46</w:t>
              <w:br/>
            </w:r>
            <w:r>
              <w:t>BST: 315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Sand Spit (Ability 1)</w:t>
              <w:br/>
            </w:r>
            <w:r>
              <w:t>• Shed Skin (Ability 2)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Simipour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98</w:t>
              <w:br/>
            </w:r>
            <w:r>
              <w:t>Defense: 63</w:t>
              <w:br/>
            </w:r>
            <w:r>
              <w:t>Sp. Attack: 98</w:t>
              <w:br/>
            </w:r>
            <w:r>
              <w:t>Sp. Defense: 63</w:t>
              <w:br/>
            </w:r>
            <w:r>
              <w:t>Speed: 101</w:t>
              <w:br/>
            </w:r>
            <w:r>
              <w:t>BST: 498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Receiver (Ability 1)</w:t>
              <w:br/>
            </w:r>
            <w:r>
              <w:t>• Gluttony (Ability 2)</w:t>
              <w:br/>
            </w:r>
            <w:r>
              <w:t>• Torrent (Hidden Ability)</w:t>
              <w:br/>
            </w:r>
          </w:p>
        </w:tc>
      </w:tr>
    </w:tbl>
    <w:p/>
    <w:p>
      <w:pPr>
        <w:pStyle w:val="Heading1"/>
      </w:pPr>
      <w:r>
        <w:t>Simisage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98</w:t>
              <w:br/>
            </w:r>
            <w:r>
              <w:t>Defense: 63</w:t>
              <w:br/>
            </w:r>
            <w:r>
              <w:t>Sp. Attack: 98</w:t>
              <w:br/>
            </w:r>
            <w:r>
              <w:t>Sp. Defense: 63</w:t>
              <w:br/>
            </w:r>
            <w:r>
              <w:t>Speed: 101</w:t>
              <w:br/>
            </w:r>
            <w:r>
              <w:t>BST: 498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Gluttony (Ability 2)</w:t>
              <w:br/>
            </w:r>
            <w:r>
              <w:t>• Overgrow (Hidden Ability)</w:t>
              <w:br/>
            </w:r>
          </w:p>
        </w:tc>
      </w:tr>
    </w:tbl>
    <w:p/>
    <w:p>
      <w:pPr>
        <w:pStyle w:val="Heading1"/>
      </w:pPr>
      <w:r>
        <w:t>Simisear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98</w:t>
              <w:br/>
            </w:r>
            <w:r>
              <w:t>Defense: 63</w:t>
              <w:br/>
            </w:r>
            <w:r>
              <w:t>Sp. Attack: 98</w:t>
              <w:br/>
            </w:r>
            <w:r>
              <w:t>Sp. Defense: 63</w:t>
              <w:br/>
            </w:r>
            <w:r>
              <w:t>Speed: 101</w:t>
              <w:br/>
            </w:r>
            <w:r>
              <w:t>BST: 498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Steam Engine (Ability 1)</w:t>
              <w:br/>
            </w:r>
            <w:r>
              <w:t>• Gluttony (Ability 2)</w:t>
              <w:br/>
            </w:r>
            <w:r>
              <w:t>• Blaze (Hidden Ability)</w:t>
              <w:br/>
            </w:r>
          </w:p>
        </w:tc>
      </w:tr>
    </w:tbl>
    <w:p/>
    <w:p>
      <w:pPr>
        <w:pStyle w:val="Heading1"/>
      </w:pPr>
      <w:r>
        <w:t>Sirfetch'd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62</w:t>
              <w:br/>
            </w:r>
            <w:r>
              <w:t>Attack: 135</w:t>
              <w:br/>
            </w:r>
            <w:r>
              <w:t>Defense: 95</w:t>
              <w:br/>
            </w:r>
            <w:r>
              <w:t>Sp. Attack: 68</w:t>
              <w:br/>
            </w:r>
            <w:r>
              <w:t>Sp. Defense: 82</w:t>
              <w:br/>
            </w:r>
            <w:r>
              <w:t>Speed: 65</w:t>
              <w:br/>
            </w:r>
            <w:r>
              <w:t>BST: 507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Steadfast (Ability)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Sizzlipede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65</w:t>
              <w:br/>
            </w:r>
            <w:r>
              <w:t>Defense: 45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45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Fire / Bug</w:t>
              <w:br/>
            </w:r>
            <w:r>
              <w:br/>
            </w:r>
            <w:r>
              <w:t>Abilities:</w:t>
              <w:br/>
            </w:r>
            <w:r>
              <w:t>• Flash Fire (Ability 1)</w:t>
              <w:br/>
            </w:r>
            <w:r>
              <w:t>• White Smoke (Ability 2)</w:t>
              <w:br/>
            </w:r>
            <w:r>
              <w:t>• Flame Body (Hidden Ability)</w:t>
              <w:br/>
            </w:r>
          </w:p>
        </w:tc>
      </w:tr>
    </w:tbl>
    <w:p/>
    <w:p>
      <w:pPr>
        <w:pStyle w:val="Heading1"/>
      </w:pPr>
      <w:r>
        <w:t>Skarmory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80</w:t>
              <w:br/>
            </w:r>
            <w:r>
              <w:t>Defense: 140</w:t>
              <w:br/>
            </w:r>
            <w:r>
              <w:t>Sp. Attack: 40</w:t>
              <w:br/>
            </w:r>
            <w:r>
              <w:t>Sp. Defense: 70</w:t>
              <w:br/>
            </w:r>
            <w:r>
              <w:t>Speed: 70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Steel / Flying</w:t>
              <w:br/>
            </w:r>
            <w:r>
              <w:br/>
            </w:r>
            <w:r>
              <w:t>Abilities:</w:t>
              <w:br/>
            </w:r>
            <w:r>
              <w:t>• Weak Armor (Ability 1)</w:t>
              <w:br/>
            </w:r>
            <w:r>
              <w:t>• Sturdy (Ability 2)</w:t>
              <w:br/>
            </w:r>
            <w:r>
              <w:t>• Mirror Armor (Hidden Ability)</w:t>
              <w:br/>
            </w:r>
          </w:p>
        </w:tc>
      </w:tr>
    </w:tbl>
    <w:p/>
    <w:p>
      <w:pPr>
        <w:pStyle w:val="Heading1"/>
      </w:pPr>
      <w:r>
        <w:t>Skeledirge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104</w:t>
              <w:br/>
            </w:r>
            <w:r>
              <w:t>Attack: 75</w:t>
              <w:br/>
            </w:r>
            <w:r>
              <w:t>Defense: 100</w:t>
              <w:br/>
            </w:r>
            <w:r>
              <w:t>Sp. Attack: 110</w:t>
              <w:br/>
            </w:r>
            <w:r>
              <w:t>Sp. Defense: 75</w:t>
              <w:br/>
            </w:r>
            <w:r>
              <w:t>Speed: 66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Fire / Ghost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Skiddo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66</w:t>
              <w:br/>
            </w:r>
            <w:r>
              <w:t>Attack: 65</w:t>
              <w:br/>
            </w:r>
            <w:r>
              <w:t>Defense: 48</w:t>
              <w:br/>
            </w:r>
            <w:r>
              <w:t>Sp. Attack: 62</w:t>
              <w:br/>
            </w:r>
            <w:r>
              <w:t>Sp. Defense: 57</w:t>
              <w:br/>
            </w:r>
            <w:r>
              <w:t>Speed: 52</w:t>
              <w:br/>
            </w:r>
            <w:r>
              <w:t>BST: 350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Sap Sipper (Ability)</w:t>
              <w:br/>
            </w:r>
            <w:r>
              <w:t>• Grass Pelt (Hidden Ability)</w:t>
              <w:br/>
            </w:r>
          </w:p>
        </w:tc>
      </w:tr>
    </w:tbl>
    <w:p/>
    <w:p>
      <w:pPr>
        <w:pStyle w:val="Heading1"/>
      </w:pPr>
      <w:r>
        <w:t>Skiploom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45</w:t>
              <w:br/>
            </w:r>
            <w:r>
              <w:t>Defense: 50</w:t>
              <w:br/>
            </w:r>
            <w:r>
              <w:t>Sp. Attack: 45</w:t>
              <w:br/>
            </w:r>
            <w:r>
              <w:t>Sp. Defense: 65</w:t>
              <w:br/>
            </w:r>
            <w:r>
              <w:t>Speed: 80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Grass / Flying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Leaf Guard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Skitty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50</w:t>
              <w:br/>
            </w:r>
            <w:r>
              <w:t>Defense: 40</w:t>
              <w:br/>
            </w:r>
            <w:r>
              <w:t>Sp. Attack: 55</w:t>
              <w:br/>
            </w:r>
            <w:r>
              <w:t>Sp. Defense: 30</w:t>
              <w:br/>
            </w:r>
            <w:r>
              <w:t>Speed: 65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Normal / Psychic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Wonder Skin (Ability 2)</w:t>
              <w:br/>
            </w:r>
            <w:r>
              <w:t>• Normalize (Hidden Ability)</w:t>
              <w:br/>
            </w:r>
          </w:p>
        </w:tc>
      </w:tr>
    </w:tbl>
    <w:p/>
    <w:p>
      <w:pPr>
        <w:pStyle w:val="Heading1"/>
      </w:pPr>
      <w:r>
        <w:t>Skorupi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50</w:t>
              <w:br/>
            </w:r>
            <w:r>
              <w:t>Defense: 90</w:t>
              <w:br/>
            </w:r>
            <w:r>
              <w:t>Sp. Attack: 30</w:t>
              <w:br/>
            </w:r>
            <w:r>
              <w:t>Sp. Defense: 55</w:t>
              <w:br/>
            </w:r>
            <w:r>
              <w:t>Speed: 65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Poison / Bug</w:t>
              <w:br/>
            </w:r>
            <w:r>
              <w:br/>
            </w:r>
            <w:r>
              <w:t>Abilities:</w:t>
              <w:br/>
            </w:r>
            <w:r>
              <w:t>• Battle Armor (Ability 1)</w:t>
              <w:br/>
            </w:r>
            <w:r>
              <w:t>• Sniper (Ability 2)</w:t>
              <w:br/>
            </w:r>
            <w:r>
              <w:t>• Keen Eye (Hidden Ability)</w:t>
              <w:br/>
            </w:r>
          </w:p>
        </w:tc>
      </w:tr>
    </w:tbl>
    <w:p/>
    <w:p>
      <w:pPr>
        <w:pStyle w:val="Heading1"/>
      </w:pPr>
      <w:r>
        <w:t>Skrelp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30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Poison / Water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Poison Touch (Ability 2)</w:t>
              <w:br/>
            </w:r>
            <w:r>
              <w:t>• Adaptability (Hidden Ability)</w:t>
              <w:br/>
            </w:r>
          </w:p>
        </w:tc>
      </w:tr>
    </w:tbl>
    <w:p/>
    <w:p>
      <w:pPr>
        <w:pStyle w:val="Heading1"/>
      </w:pPr>
      <w:r>
        <w:t>Skuntank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103</w:t>
              <w:br/>
            </w:r>
            <w:r>
              <w:t>Attack: 93</w:t>
              <w:br/>
            </w:r>
            <w:r>
              <w:t>Defense: 67</w:t>
              <w:br/>
            </w:r>
            <w:r>
              <w:t>Sp. Attack: 71</w:t>
              <w:br/>
            </w:r>
            <w:r>
              <w:t>Sp. Defense: 61</w:t>
              <w:br/>
            </w:r>
            <w:r>
              <w:t>Speed: 84</w:t>
              <w:br/>
            </w:r>
            <w:r>
              <w:t>BST: 479</w:t>
            </w:r>
          </w:p>
        </w:tc>
        <w:tc>
          <w:tcPr>
            <w:tcW w:type="dxa" w:w="4320"/>
          </w:tcPr>
          <w:p>
            <w:r>
              <w:t>Type(s): Poison / Dark</w:t>
              <w:br/>
            </w:r>
            <w:r>
              <w:br/>
            </w:r>
            <w:r>
              <w:t>Abilities:</w:t>
              <w:br/>
            </w:r>
            <w:r>
              <w:t>• Stench (Ability 1)</w:t>
              <w:br/>
            </w:r>
            <w:r>
              <w:t>• Aftermath (Ability 2)</w:t>
              <w:br/>
            </w:r>
            <w:r>
              <w:t>• Keen Eye (Hidden Ability)</w:t>
              <w:br/>
            </w:r>
          </w:p>
        </w:tc>
      </w:tr>
    </w:tbl>
    <w:p/>
    <w:p>
      <w:pPr>
        <w:pStyle w:val="Heading1"/>
      </w:pPr>
      <w:r>
        <w:t>Skwovet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55</w:t>
              <w:br/>
            </w:r>
            <w:r>
              <w:t>Defense: 55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25</w:t>
              <w:br/>
            </w:r>
            <w:r>
              <w:t>BST: 275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Cheek Pouch (Ability)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Slaking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150</w:t>
              <w:br/>
            </w:r>
            <w:r>
              <w:t>Attack: 160</w:t>
              <w:br/>
            </w:r>
            <w:r>
              <w:t>Defense: 100</w:t>
              <w:br/>
            </w:r>
            <w:r>
              <w:t>Sp. Attack: 95</w:t>
              <w:br/>
            </w:r>
            <w:r>
              <w:t>Sp. Defense: 65</w:t>
              <w:br/>
            </w:r>
            <w:r>
              <w:t>Speed: 100</w:t>
              <w:br/>
            </w:r>
            <w:r>
              <w:t>BST: 670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Slakoth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30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Sliggoo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68</w:t>
              <w:br/>
            </w:r>
            <w:r>
              <w:t>Attack: 75</w:t>
              <w:br/>
            </w:r>
            <w:r>
              <w:t>Defense: 53</w:t>
              <w:br/>
            </w:r>
            <w:r>
              <w:t>Sp. Attack: 83</w:t>
              <w:br/>
            </w:r>
            <w:r>
              <w:t>Sp. Defense: 113</w:t>
              <w:br/>
            </w:r>
            <w:r>
              <w:t>Speed: 60</w:t>
              <w:br/>
            </w:r>
            <w:r>
              <w:t>BST: 452</w:t>
            </w:r>
          </w:p>
        </w:tc>
        <w:tc>
          <w:tcPr>
            <w:tcW w:type="dxa" w:w="4320"/>
          </w:tcPr>
          <w:p>
            <w:r>
              <w:t>Type(s): Dragon</w:t>
              <w:br/>
            </w:r>
            <w:r>
              <w:br/>
            </w:r>
            <w:r>
              <w:t>Abilities:</w:t>
              <w:br/>
            </w:r>
            <w:r>
              <w:t>• Sap Sipper (Ability 1)</w:t>
              <w:br/>
            </w:r>
            <w:r>
              <w:t>• Hydration (Ability 2)</w:t>
              <w:br/>
            </w:r>
            <w:r>
              <w:t>• Gooey (Hidden Ability)</w:t>
              <w:br/>
            </w:r>
          </w:p>
        </w:tc>
      </w:tr>
    </w:tbl>
    <w:p/>
    <w:p>
      <w:pPr>
        <w:pStyle w:val="Heading1"/>
      </w:pPr>
      <w:r>
        <w:t>Sliggoo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75</w:t>
              <w:br/>
            </w:r>
            <w:r>
              <w:t>Defense: 83</w:t>
              <w:br/>
            </w:r>
            <w:r>
              <w:t>Sp. Attack: 83</w:t>
              <w:br/>
            </w:r>
            <w:r>
              <w:t>Sp. Defense: 113</w:t>
              <w:br/>
            </w:r>
            <w:r>
              <w:t>Speed: 40</w:t>
              <w:br/>
            </w:r>
            <w:r>
              <w:t>BST: 452</w:t>
            </w:r>
          </w:p>
        </w:tc>
        <w:tc>
          <w:tcPr>
            <w:tcW w:type="dxa" w:w="4320"/>
          </w:tcPr>
          <w:p>
            <w:r>
              <w:t>Type(s): Dragon / Steel</w:t>
              <w:br/>
            </w:r>
            <w:r>
              <w:br/>
            </w:r>
            <w:r>
              <w:t>Abilities:</w:t>
              <w:br/>
            </w:r>
            <w:r>
              <w:t>• Sap Sipper (Ability 1)</w:t>
              <w:br/>
            </w:r>
            <w:r>
              <w:t>• Shell Armor (Ability 2)</w:t>
              <w:br/>
            </w:r>
            <w:r>
              <w:t>• Gooey (Hidden Ability)</w:t>
              <w:br/>
            </w:r>
          </w:p>
        </w:tc>
      </w:tr>
    </w:tbl>
    <w:p/>
    <w:p>
      <w:pPr>
        <w:pStyle w:val="Heading1"/>
      </w:pPr>
      <w:r>
        <w:t>SlithrWing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135</w:t>
              <w:br/>
            </w:r>
            <w:r>
              <w:t>Defense: 79</w:t>
              <w:br/>
            </w:r>
            <w:r>
              <w:t>Sp. Attack: 85</w:t>
              <w:br/>
            </w:r>
            <w:r>
              <w:t>Sp. Defense: 105</w:t>
              <w:br/>
            </w:r>
            <w:r>
              <w:t>Speed: 81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Bug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Slowbro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75</w:t>
              <w:br/>
            </w:r>
            <w:r>
              <w:t>Defense: 110</w:t>
              <w:br/>
            </w:r>
            <w:r>
              <w:t>Sp. Attack: 100</w:t>
              <w:br/>
            </w:r>
            <w:r>
              <w:t>Sp. Defense: 80</w:t>
              <w:br/>
            </w:r>
            <w:r>
              <w:t>Speed: 30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Own Tempo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Slowbro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100</w:t>
              <w:br/>
            </w:r>
            <w:r>
              <w:t>Defense: 95</w:t>
              <w:br/>
            </w:r>
            <w:r>
              <w:t>Sp. Attack: 100</w:t>
              <w:br/>
            </w:r>
            <w:r>
              <w:t>Sp. Defense: 70</w:t>
              <w:br/>
            </w:r>
            <w:r>
              <w:t>Speed: 30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Poison / Psychic</w:t>
              <w:br/>
            </w:r>
            <w:r>
              <w:br/>
            </w:r>
            <w:r>
              <w:t>Abilities:</w:t>
              <w:br/>
            </w:r>
            <w:r>
              <w:t>• Quick Draw (Ability 1)</w:t>
              <w:br/>
            </w:r>
            <w:r>
              <w:t>• Own Tempo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Slowbro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75</w:t>
              <w:br/>
            </w:r>
            <w:r>
              <w:t>Defense: 180</w:t>
              <w:br/>
            </w:r>
            <w:r>
              <w:t>Sp. Attack: 130</w:t>
              <w:br/>
            </w:r>
            <w:r>
              <w:t>Sp. Defense: 80</w:t>
              <w:br/>
            </w:r>
            <w:r>
              <w:t>Speed: 30</w:t>
              <w:br/>
            </w:r>
            <w:r>
              <w:t>BST: 590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Shell Armor (Ability)</w:t>
              <w:br/>
            </w:r>
          </w:p>
        </w:tc>
      </w:tr>
    </w:tbl>
    <w:p/>
    <w:p>
      <w:pPr>
        <w:pStyle w:val="Heading1"/>
      </w:pPr>
      <w:r>
        <w:t>Slowking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75</w:t>
              <w:br/>
            </w:r>
            <w:r>
              <w:t>Defense: 80</w:t>
              <w:br/>
            </w:r>
            <w:r>
              <w:t>Sp. Attack: 100</w:t>
              <w:br/>
            </w:r>
            <w:r>
              <w:t>Sp. Defense: 110</w:t>
              <w:br/>
            </w:r>
            <w:r>
              <w:t>Speed: 30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Own Tempo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Slowking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65</w:t>
              <w:br/>
            </w:r>
            <w:r>
              <w:t>Defense: 80</w:t>
              <w:br/>
            </w:r>
            <w:r>
              <w:t>Sp. Attack: 110</w:t>
              <w:br/>
            </w:r>
            <w:r>
              <w:t>Sp. Defense: 110</w:t>
              <w:br/>
            </w:r>
            <w:r>
              <w:t>Speed: 30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Poison / Psychic</w:t>
              <w:br/>
            </w:r>
            <w:r>
              <w:br/>
            </w:r>
            <w:r>
              <w:t>Abilities:</w:t>
              <w:br/>
            </w:r>
            <w:r>
              <w:t>• Curious Medicine (Ability 1)</w:t>
              <w:br/>
            </w:r>
            <w:r>
              <w:t>• Own Tempo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Slowpoke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15</w:t>
              <w:br/>
            </w:r>
            <w:r>
              <w:t>BST: 315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Own Tempo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Slowpoke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15</w:t>
              <w:br/>
            </w:r>
            <w:r>
              <w:t>BST: 315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Gluttony (Ability 1)</w:t>
              <w:br/>
            </w:r>
            <w:r>
              <w:t>• Own Tempo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Slugma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40</w:t>
              <w:br/>
            </w:r>
            <w:r>
              <w:t>Defense: 45</w:t>
              <w:br/>
            </w:r>
            <w:r>
              <w:t>Sp. Attack: 70</w:t>
              <w:br/>
            </w:r>
            <w:r>
              <w:t>Sp. Defense: 45</w:t>
              <w:br/>
            </w:r>
            <w:r>
              <w:t>Speed: 20</w:t>
              <w:br/>
            </w:r>
            <w:r>
              <w:t>BST: 270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Earth Eater (Ability 1)</w:t>
              <w:br/>
            </w:r>
            <w:r>
              <w:t>• Flame Body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Slurpuff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82</w:t>
              <w:br/>
            </w:r>
            <w:r>
              <w:t>Attack: 80</w:t>
              <w:br/>
            </w:r>
            <w:r>
              <w:t>Defense: 86</w:t>
              <w:br/>
            </w:r>
            <w:r>
              <w:t>Sp. Attack: 85</w:t>
              <w:br/>
            </w:r>
            <w:r>
              <w:t>Sp. Defense: 75</w:t>
              <w:br/>
            </w:r>
            <w:r>
              <w:t>Speed: 72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Sweet Veil (Ability)</w:t>
              <w:br/>
            </w:r>
            <w:r>
              <w:t>• Unburden (Hidden Ability)</w:t>
              <w:br/>
            </w:r>
          </w:p>
        </w:tc>
      </w:tr>
    </w:tbl>
    <w:p/>
    <w:p>
      <w:pPr>
        <w:pStyle w:val="Heading1"/>
      </w:pPr>
      <w:r>
        <w:t>Smeargle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20</w:t>
              <w:br/>
            </w:r>
            <w:r>
              <w:t>Defense: 35</w:t>
              <w:br/>
            </w:r>
            <w:r>
              <w:t>Sp. Attack: 20</w:t>
              <w:br/>
            </w:r>
            <w:r>
              <w:t>Sp. Defense: 45</w:t>
              <w:br/>
            </w:r>
            <w:r>
              <w:t>Speed: 75</w:t>
              <w:br/>
            </w:r>
            <w:r>
              <w:t>BST: 250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Technician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Smoochum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30</w:t>
              <w:br/>
            </w:r>
            <w:r>
              <w:t>Defense: 15</w:t>
              <w:br/>
            </w:r>
            <w:r>
              <w:t>Sp. Attack: 85</w:t>
              <w:br/>
            </w:r>
            <w:r>
              <w:t>Sp. Defense: 65</w:t>
              <w:br/>
            </w:r>
            <w:r>
              <w:t>Speed: 65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Ice / Psychic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Forewarn (Ability 2)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SndyShocks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81</w:t>
              <w:br/>
            </w:r>
            <w:r>
              <w:t>Defense: 97</w:t>
              <w:br/>
            </w:r>
            <w:r>
              <w:t>Sp. Attack: 121</w:t>
              <w:br/>
            </w:r>
            <w:r>
              <w:t>Sp. Defense: 85</w:t>
              <w:br/>
            </w:r>
            <w:r>
              <w:t>Speed: 101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Electric / Ground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Sneasel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95</w:t>
              <w:br/>
            </w:r>
            <w:r>
              <w:t>Defense: 55</w:t>
              <w:br/>
            </w:r>
            <w:r>
              <w:t>Sp. Attack: 35</w:t>
              <w:br/>
            </w:r>
            <w:r>
              <w:t>Sp. Defense: 75</w:t>
              <w:br/>
            </w:r>
            <w:r>
              <w:t>Speed: 115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Dark / Ice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Keen Eye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Sneasel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95</w:t>
              <w:br/>
            </w:r>
            <w:r>
              <w:t>Defense: 55</w:t>
              <w:br/>
            </w:r>
            <w:r>
              <w:t>Sp. Attack: 35</w:t>
              <w:br/>
            </w:r>
            <w:r>
              <w:t>Sp. Defense: 75</w:t>
              <w:br/>
            </w:r>
            <w:r>
              <w:t>Speed: 115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Fighting / Poison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Unburden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Sneasler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130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80</w:t>
              <w:br/>
            </w:r>
            <w:r>
              <w:t>Speed: 120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Fighting / Poison</w:t>
              <w:br/>
            </w:r>
            <w:r>
              <w:br/>
            </w:r>
            <w:r>
              <w:t>Abilities:</w:t>
              <w:br/>
            </w:r>
            <w:r>
              <w:t>• Pressure (Ability 1)</w:t>
              <w:br/>
            </w:r>
            <w:r>
              <w:t>• Unburden (Ability 2)</w:t>
              <w:br/>
            </w:r>
            <w:r>
              <w:t>• Poison Touch (Hidden Ability)</w:t>
              <w:br/>
            </w:r>
          </w:p>
        </w:tc>
      </w:tr>
    </w:tbl>
    <w:p/>
    <w:p>
      <w:pPr>
        <w:pStyle w:val="Heading1"/>
      </w:pPr>
      <w:r>
        <w:t>Snivy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45</w:t>
              <w:br/>
            </w:r>
            <w:r>
              <w:t>Defense: 55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63</w:t>
              <w:br/>
            </w:r>
            <w:r>
              <w:t>BST: 308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Snom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37</w:t>
              <w:br/>
            </w:r>
            <w:r>
              <w:t>Attack: 28</w:t>
              <w:br/>
            </w:r>
            <w:r>
              <w:t>Defense: 35</w:t>
              <w:br/>
            </w:r>
            <w:r>
              <w:t>Sp. Attack: 45</w:t>
              <w:br/>
            </w:r>
            <w:r>
              <w:t>Sp. Defense: 50</w:t>
              <w:br/>
            </w:r>
            <w:r>
              <w:t>Speed: 25</w:t>
              <w:br/>
            </w:r>
            <w:r>
              <w:t>BST: 220</w:t>
            </w:r>
          </w:p>
        </w:tc>
        <w:tc>
          <w:tcPr>
            <w:tcW w:type="dxa" w:w="4320"/>
          </w:tcPr>
          <w:p>
            <w:r>
              <w:t>Type(s): Ice / Bug</w:t>
              <w:br/>
            </w:r>
            <w:r>
              <w:br/>
            </w:r>
            <w:r>
              <w:t>Abilities:</w:t>
              <w:br/>
            </w:r>
            <w:r>
              <w:t>• Ice Scales (Ability)</w:t>
              <w:br/>
            </w:r>
            <w:r>
              <w:t>• Marvel Scale (Hidden Ability)</w:t>
              <w:br/>
            </w:r>
          </w:p>
        </w:tc>
      </w:tr>
    </w:tbl>
    <w:p/>
    <w:p>
      <w:pPr>
        <w:pStyle w:val="Heading1"/>
      </w:pPr>
      <w:r>
        <w:t>Snorunt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50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50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Ice Body (Ability 2)</w:t>
              <w:br/>
            </w:r>
            <w:r>
              <w:t>• Moody (Hidden Ability)</w:t>
              <w:br/>
            </w:r>
          </w:p>
        </w:tc>
      </w:tr>
    </w:tbl>
    <w:p/>
    <w:p>
      <w:pPr>
        <w:pStyle w:val="Heading1"/>
      </w:pPr>
      <w:r>
        <w:t>Snover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62</w:t>
              <w:br/>
            </w:r>
            <w:r>
              <w:t>Defense: 50</w:t>
              <w:br/>
            </w:r>
            <w:r>
              <w:t>Sp. Attack: 62</w:t>
              <w:br/>
            </w:r>
            <w:r>
              <w:t>Sp. Defense: 60</w:t>
              <w:br/>
            </w:r>
            <w:r>
              <w:t>Speed: 40</w:t>
              <w:br/>
            </w:r>
            <w:r>
              <w:t>BST: 334</w:t>
            </w:r>
          </w:p>
        </w:tc>
        <w:tc>
          <w:tcPr>
            <w:tcW w:type="dxa" w:w="4320"/>
          </w:tcPr>
          <w:p>
            <w:r>
              <w:t>Type(s): Grass / Ice</w:t>
              <w:br/>
            </w:r>
            <w:r>
              <w:br/>
            </w:r>
            <w:r>
              <w:t>Abilities:</w:t>
              <w:br/>
            </w:r>
            <w:r>
              <w:t>• Snow Warning (Ability)</w:t>
              <w:br/>
            </w:r>
            <w:r>
              <w:t>• Soundproof (Hidden Ability)</w:t>
              <w:br/>
            </w:r>
          </w:p>
        </w:tc>
      </w:tr>
    </w:tbl>
    <w:p/>
    <w:p>
      <w:pPr>
        <w:pStyle w:val="Heading1"/>
      </w:pPr>
      <w:r>
        <w:t>Snubbull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80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30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Run Away (Ability 2)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Sobble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40</w:t>
              <w:br/>
            </w:r>
            <w:r>
              <w:t>Defense: 40</w:t>
              <w:br/>
            </w:r>
            <w:r>
              <w:t>Sp. Attack: 70</w:t>
              <w:br/>
            </w:r>
            <w:r>
              <w:t>Sp. Defense: 40</w:t>
              <w:br/>
            </w:r>
            <w:r>
              <w:t>Speed: 70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Sniper (Hidden Ability)</w:t>
              <w:br/>
            </w:r>
          </w:p>
        </w:tc>
      </w:tr>
    </w:tbl>
    <w:p/>
    <w:p>
      <w:pPr>
        <w:pStyle w:val="Heading1"/>
      </w:pPr>
      <w:r>
        <w:t>Solgaleo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137</w:t>
              <w:br/>
            </w:r>
            <w:r>
              <w:t>Attack: 137</w:t>
              <w:br/>
            </w:r>
            <w:r>
              <w:t>Defense: 107</w:t>
              <w:br/>
            </w:r>
            <w:r>
              <w:t>Sp. Attack: 113</w:t>
              <w:br/>
            </w:r>
            <w:r>
              <w:t>Sp. Defense: 89</w:t>
              <w:br/>
            </w:r>
            <w:r>
              <w:t>Speed: 97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Psychic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Solosis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30</w:t>
              <w:br/>
            </w:r>
            <w:r>
              <w:t>Defense: 40</w:t>
              <w:br/>
            </w:r>
            <w:r>
              <w:t>Sp. Attack: 105</w:t>
              <w:br/>
            </w:r>
            <w:r>
              <w:t>Sp. Defense: 50</w:t>
              <w:br/>
            </w:r>
            <w:r>
              <w:t>Speed: 20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Steel / Poison</w:t>
              <w:br/>
            </w:r>
            <w:r>
              <w:br/>
            </w:r>
            <w:r>
              <w:t>Abilities:</w:t>
              <w:br/>
            </w:r>
            <w:r>
              <w:t>• Overcoat (Ability 1)</w:t>
              <w:br/>
            </w:r>
            <w:r>
              <w:t>• Magic Guard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Solrock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Attack: 95</w:t>
              <w:br/>
            </w:r>
            <w:r>
              <w:t>Defense: 85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70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Rock /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Spectrier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65</w:t>
              <w:br/>
            </w:r>
            <w:r>
              <w:t>Defense: 60</w:t>
              <w:br/>
            </w:r>
            <w:r>
              <w:t>Sp. Attack: 145</w:t>
              <w:br/>
            </w:r>
            <w:r>
              <w:t>Sp. Defense: 80</w:t>
              <w:br/>
            </w:r>
            <w:r>
              <w:t>Speed: 130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Spewpa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22</w:t>
              <w:br/>
            </w:r>
            <w:r>
              <w:t>Defense: 60</w:t>
              <w:br/>
            </w:r>
            <w:r>
              <w:t>Sp. Attack: 27</w:t>
              <w:br/>
            </w:r>
            <w:r>
              <w:t>Sp. Defense: 30</w:t>
              <w:br/>
            </w:r>
            <w:r>
              <w:t>Speed: 29</w:t>
              <w:br/>
            </w:r>
            <w:r>
              <w:t>BST: 213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Shed Skin (Ability)</w:t>
              <w:br/>
            </w:r>
            <w:r>
              <w:t>• Friend Guard (Hidden Ability)</w:t>
              <w:br/>
            </w:r>
          </w:p>
        </w:tc>
      </w:tr>
    </w:tbl>
    <w:p/>
    <w:p>
      <w:pPr>
        <w:pStyle w:val="Heading1"/>
      </w:pPr>
      <w:r>
        <w:t>Spheal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40</w:t>
              <w:br/>
            </w:r>
            <w:r>
              <w:t>Defense: 50</w:t>
              <w:br/>
            </w:r>
            <w:r>
              <w:t>Sp. Attack: 55</w:t>
              <w:br/>
            </w:r>
            <w:r>
              <w:t>Sp. Defense: 50</w:t>
              <w:br/>
            </w:r>
            <w:r>
              <w:t>Speed: 25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Ice / Water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Ice Body (Ability 2)</w:t>
              <w:br/>
            </w:r>
            <w:r>
              <w:t>• Oblivious (Hidden Ability)</w:t>
              <w:br/>
            </w:r>
          </w:p>
        </w:tc>
      </w:tr>
    </w:tbl>
    <w:p/>
    <w:p>
      <w:pPr>
        <w:pStyle w:val="Heading1"/>
      </w:pPr>
      <w:r>
        <w:t>Spinarak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60</w:t>
              <w:br/>
            </w:r>
            <w:r>
              <w:t>Defense: 40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30</w:t>
              <w:br/>
            </w:r>
            <w:r>
              <w:t>BST: 250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Swarm (Ability 1)</w:t>
              <w:br/>
            </w:r>
            <w:r>
              <w:t>• Insomnia (Ability 2)</w:t>
              <w:br/>
            </w:r>
            <w:r>
              <w:t>• Sniper (Hidden Ability)</w:t>
              <w:br/>
            </w:r>
          </w:p>
        </w:tc>
      </w:tr>
    </w:tbl>
    <w:p/>
    <w:p>
      <w:pPr>
        <w:pStyle w:val="Heading1"/>
      </w:pPr>
      <w:r>
        <w:t>Spinda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60</w:t>
              <w:br/>
            </w:r>
            <w:r>
              <w:t>Defense: 60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60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Tangled Feet (Ability 2)</w:t>
              <w:br/>
            </w:r>
            <w:r>
              <w:t>• Contrary (Hidden Ability)</w:t>
              <w:br/>
            </w:r>
          </w:p>
        </w:tc>
      </w:tr>
    </w:tbl>
    <w:p/>
    <w:p>
      <w:pPr>
        <w:pStyle w:val="Heading1"/>
      </w:pPr>
      <w:r>
        <w:t>Spiritomb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92</w:t>
              <w:br/>
            </w:r>
            <w:r>
              <w:t>Defense: 108</w:t>
              <w:br/>
            </w:r>
            <w:r>
              <w:t>Sp. Attack: 92</w:t>
              <w:br/>
            </w:r>
            <w:r>
              <w:t>Sp. Defense: 108</w:t>
              <w:br/>
            </w:r>
            <w:r>
              <w:t>Speed: 35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Ghost / Dark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Spoink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25</w:t>
              <w:br/>
            </w:r>
            <w:r>
              <w:t>Defense: 35</w:t>
              <w:br/>
            </w:r>
            <w:r>
              <w:t>Sp. Attack: 70</w:t>
              <w:br/>
            </w:r>
            <w:r>
              <w:t>Sp. Defense: 80</w:t>
              <w:br/>
            </w:r>
            <w:r>
              <w:t>Speed: 60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Own Tempo (Ability 2)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Sprigatito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61</w:t>
              <w:br/>
            </w:r>
            <w:r>
              <w:t>Defense: 54</w:t>
              <w:br/>
            </w:r>
            <w:r>
              <w:t>Sp. Attack: 45</w:t>
              <w:br/>
            </w:r>
            <w:r>
              <w:t>Sp. Defense: 45</w:t>
              <w:br/>
            </w:r>
            <w:r>
              <w:t>Speed: 65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Protean (Hidden Ability)</w:t>
              <w:br/>
            </w:r>
          </w:p>
        </w:tc>
      </w:tr>
    </w:tbl>
    <w:p/>
    <w:p>
      <w:pPr>
        <w:pStyle w:val="Heading1"/>
      </w:pPr>
      <w:r>
        <w:t>Spritzee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52</w:t>
              <w:br/>
            </w:r>
            <w:r>
              <w:t>Defense: 60</w:t>
              <w:br/>
            </w:r>
            <w:r>
              <w:t>Sp. Attack: 63</w:t>
              <w:br/>
            </w:r>
            <w:r>
              <w:t>Sp. Defense: 65</w:t>
              <w:br/>
            </w:r>
            <w:r>
              <w:t>Speed: 23</w:t>
              <w:br/>
            </w:r>
            <w:r>
              <w:t>BST: 341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Healer (Ability)</w:t>
              <w:br/>
            </w:r>
            <w:r>
              <w:t>• Aroma Veil (Hidden Ability)</w:t>
              <w:br/>
            </w:r>
          </w:p>
        </w:tc>
      </w:tr>
    </w:tbl>
    <w:p/>
    <w:p>
      <w:pPr>
        <w:pStyle w:val="Heading1"/>
      </w:pPr>
      <w:r>
        <w:t>Sqawkabily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82</w:t>
              <w:br/>
            </w:r>
            <w:r>
              <w:t>Attack: 96</w:t>
              <w:br/>
            </w:r>
            <w:r>
              <w:t>Defense: 51</w:t>
              <w:br/>
            </w:r>
            <w:r>
              <w:t>Sp. Attack: 45</w:t>
              <w:br/>
            </w:r>
            <w:r>
              <w:t>Sp. Defense: 51</w:t>
              <w:br/>
            </w:r>
            <w:r>
              <w:t>Speed: 92</w:t>
              <w:br/>
            </w:r>
            <w:r>
              <w:t>BST: 417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Hustle (Ability 2)</w:t>
              <w:br/>
            </w:r>
            <w:r>
              <w:t>• Guts (Hidden Ability)</w:t>
              <w:br/>
            </w:r>
          </w:p>
        </w:tc>
      </w:tr>
    </w:tbl>
    <w:p/>
    <w:p>
      <w:pPr>
        <w:pStyle w:val="Heading1"/>
      </w:pPr>
      <w:r>
        <w:t>Sqawkabily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82</w:t>
              <w:br/>
            </w:r>
            <w:r>
              <w:t>Attack: 96</w:t>
              <w:br/>
            </w:r>
            <w:r>
              <w:t>Defense: 51</w:t>
              <w:br/>
            </w:r>
            <w:r>
              <w:t>Sp. Attack: 45</w:t>
              <w:br/>
            </w:r>
            <w:r>
              <w:t>Sp. Defense: 51</w:t>
              <w:br/>
            </w:r>
            <w:r>
              <w:t>Speed: 92</w:t>
              <w:br/>
            </w:r>
            <w:r>
              <w:t>BST: 417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Hustle (Ability 2)</w:t>
              <w:br/>
            </w:r>
            <w:r>
              <w:t>• Guts (Hidden Ability)</w:t>
              <w:br/>
            </w:r>
          </w:p>
        </w:tc>
      </w:tr>
    </w:tbl>
    <w:p/>
    <w:p>
      <w:pPr>
        <w:pStyle w:val="Heading1"/>
      </w:pPr>
      <w:r>
        <w:t>Sqawkabily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82</w:t>
              <w:br/>
            </w:r>
            <w:r>
              <w:t>Attack: 96</w:t>
              <w:br/>
            </w:r>
            <w:r>
              <w:t>Defense: 51</w:t>
              <w:br/>
            </w:r>
            <w:r>
              <w:t>Sp. Attack: 45</w:t>
              <w:br/>
            </w:r>
            <w:r>
              <w:t>Sp. Defense: 51</w:t>
              <w:br/>
            </w:r>
            <w:r>
              <w:t>Speed: 92</w:t>
              <w:br/>
            </w:r>
            <w:r>
              <w:t>BST: 417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Hustle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Sqawkabily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82</w:t>
              <w:br/>
            </w:r>
            <w:r>
              <w:t>Attack: 96</w:t>
              <w:br/>
            </w:r>
            <w:r>
              <w:t>Defense: 51</w:t>
              <w:br/>
            </w:r>
            <w:r>
              <w:t>Sp. Attack: 45</w:t>
              <w:br/>
            </w:r>
            <w:r>
              <w:t>Sp. Defense: 51</w:t>
              <w:br/>
            </w:r>
            <w:r>
              <w:t>Speed: 92</w:t>
              <w:br/>
            </w:r>
            <w:r>
              <w:t>BST: 417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Hustle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Squirtle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44</w:t>
              <w:br/>
            </w:r>
            <w:r>
              <w:t>Attack: 48</w:t>
              <w:br/>
            </w:r>
            <w:r>
              <w:t>Defense: 65</w:t>
              <w:br/>
            </w:r>
            <w:r>
              <w:t>Sp. Attack: 50</w:t>
              <w:br/>
            </w:r>
            <w:r>
              <w:t>Sp. Defense: 64</w:t>
              <w:br/>
            </w:r>
            <w:r>
              <w:t>Speed: 43</w:t>
              <w:br/>
            </w:r>
            <w:r>
              <w:t>BST: 314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Stakataka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61</w:t>
              <w:br/>
            </w:r>
            <w:r>
              <w:t>Attack: 131</w:t>
              <w:br/>
            </w:r>
            <w:r>
              <w:t>Defense: 211</w:t>
              <w:br/>
            </w:r>
            <w:r>
              <w:t>Sp. Attack: 53</w:t>
              <w:br/>
            </w:r>
            <w:r>
              <w:t>Sp. Defense: 101</w:t>
              <w:br/>
            </w:r>
            <w:r>
              <w:t>Speed: 13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Rock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Stantler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95</w:t>
              <w:br/>
            </w:r>
            <w:r>
              <w:t>Defense: 62</w:t>
              <w:br/>
            </w:r>
            <w:r>
              <w:t>Sp. Attack: 85</w:t>
              <w:br/>
            </w:r>
            <w:r>
              <w:t>Sp. Defense: 65</w:t>
              <w:br/>
            </w:r>
            <w:r>
              <w:t>Speed: 85</w:t>
              <w:br/>
            </w:r>
            <w:r>
              <w:t>BST: 465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Frisk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Staraptor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120</w:t>
              <w:br/>
            </w:r>
            <w:r>
              <w:t>Defense: 70</w:t>
              <w:br/>
            </w:r>
            <w:r>
              <w:t>Sp. Attack: 50</w:t>
              <w:br/>
            </w:r>
            <w:r>
              <w:t>Speed: 100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Intimidate (Ability)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Staravia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75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40</w:t>
              <w:br/>
            </w:r>
            <w:r>
              <w:t>Speed: 80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Intimidate (Ability)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Starly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55</w:t>
              <w:br/>
            </w:r>
            <w:r>
              <w:t>Defense: 30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60</w:t>
              <w:br/>
            </w:r>
            <w:r>
              <w:t>BST: 245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(Ability)</w:t>
              <w:br/>
            </w:r>
            <w:r>
              <w:t>• Reckless (Hidden Ability)</w:t>
              <w:br/>
            </w:r>
          </w:p>
        </w:tc>
      </w:tr>
    </w:tbl>
    <w:p/>
    <w:p>
      <w:pPr>
        <w:pStyle w:val="Heading1"/>
      </w:pPr>
      <w:r>
        <w:t>Starmie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75</w:t>
              <w:br/>
            </w:r>
            <w:r>
              <w:t>Defense: 85</w:t>
              <w:br/>
            </w:r>
            <w:r>
              <w:t>Sp. Attack: 100</w:t>
              <w:br/>
            </w:r>
            <w:r>
              <w:t>Sp. Defense: 85</w:t>
              <w:br/>
            </w:r>
            <w:r>
              <w:t>Speed: 115</w:t>
              <w:br/>
            </w:r>
            <w:r>
              <w:t>BST: 520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Illuminate (Ability 1)</w:t>
              <w:br/>
            </w:r>
            <w:r>
              <w:t>• Natural Cure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Staryu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45</w:t>
              <w:br/>
            </w:r>
            <w:r>
              <w:t>Defense: 55</w:t>
              <w:br/>
            </w:r>
            <w:r>
              <w:t>Sp. Attack: 70</w:t>
              <w:br/>
            </w:r>
            <w:r>
              <w:t>Sp. Defense: 55</w:t>
              <w:br/>
            </w:r>
            <w:r>
              <w:t>Speed: 85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Illuminate (Ability 1)</w:t>
              <w:br/>
            </w:r>
            <w:r>
              <w:t>• Natural Cure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Steelix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85</w:t>
              <w:br/>
            </w:r>
            <w:r>
              <w:t>Defense: 200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30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Steel / Ground</w:t>
              <w:br/>
            </w:r>
            <w:r>
              <w:br/>
            </w:r>
            <w:r>
              <w:t>Abilities:</w:t>
              <w:br/>
            </w:r>
            <w:r>
              <w:t>• Rock Head (Ability 1)</w:t>
              <w:br/>
            </w:r>
            <w:r>
              <w:t>• Sturdy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Steelix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125</w:t>
              <w:br/>
            </w:r>
            <w:r>
              <w:t>Defense: 230</w:t>
              <w:br/>
            </w:r>
            <w:r>
              <w:t>Sp. Attack: 55</w:t>
              <w:br/>
            </w:r>
            <w:r>
              <w:t>Sp. Defense: 95</w:t>
              <w:br/>
            </w:r>
            <w:r>
              <w:t>Speed: 30</w:t>
              <w:br/>
            </w:r>
            <w:r>
              <w:t>BST: 610</w:t>
            </w:r>
          </w:p>
        </w:tc>
        <w:tc>
          <w:tcPr>
            <w:tcW w:type="dxa" w:w="4320"/>
          </w:tcPr>
          <w:p>
            <w:r>
              <w:t>Type(s): Steel / Ground</w:t>
              <w:br/>
            </w:r>
            <w:r>
              <w:br/>
            </w:r>
            <w:r>
              <w:t>Abilities:</w:t>
              <w:br/>
            </w:r>
            <w:r>
              <w:t>• Sand Force (Ability)</w:t>
              <w:br/>
            </w:r>
          </w:p>
        </w:tc>
      </w:tr>
    </w:tbl>
    <w:p/>
    <w:p>
      <w:pPr>
        <w:pStyle w:val="Heading1"/>
      </w:pPr>
      <w:r>
        <w:t>Steenee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52</w:t>
              <w:br/>
            </w:r>
            <w:r>
              <w:t>Attack: 40</w:t>
              <w:br/>
            </w:r>
            <w:r>
              <w:t>Defense: 48</w:t>
              <w:br/>
            </w:r>
            <w:r>
              <w:t>Sp. Attack: 40</w:t>
              <w:br/>
            </w:r>
            <w:r>
              <w:t>Sp. Defense: 48</w:t>
              <w:br/>
            </w:r>
            <w:r>
              <w:t>Speed: 62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Leaf Guard (Ability 1)</w:t>
              <w:br/>
            </w:r>
            <w:r>
              <w:t>• Cute Charm (Ability 2)</w:t>
              <w:br/>
            </w:r>
            <w:r>
              <w:t>• Sweet Veil (Hidden Ability)</w:t>
              <w:br/>
            </w:r>
          </w:p>
        </w:tc>
      </w:tr>
    </w:tbl>
    <w:p/>
    <w:p>
      <w:pPr>
        <w:pStyle w:val="Heading1"/>
      </w:pPr>
      <w:r>
        <w:t>Stonjourne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125</w:t>
              <w:br/>
            </w:r>
            <w:r>
              <w:t>Defense: 135</w:t>
              <w:br/>
            </w:r>
            <w:r>
              <w:t>Sp. Attack: 20</w:t>
              <w:br/>
            </w:r>
            <w:r>
              <w:t>Sp. Defense: 20</w:t>
              <w:br/>
            </w:r>
            <w:r>
              <w:t>Speed: 70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Stoutland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Defense: 90</w:t>
              <w:br/>
            </w:r>
            <w:r>
              <w:t>Sp. Attack: 45</w:t>
              <w:br/>
            </w:r>
            <w:r>
              <w:t>Sp. Defense: 90</w:t>
              <w:br/>
            </w:r>
            <w:r>
              <w:t>Speed: 80</w:t>
              <w:br/>
            </w:r>
            <w:r>
              <w:t>BST: 390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Sand Rush (Ability 2)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Stufful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75</w:t>
              <w:br/>
            </w:r>
            <w:r>
              <w:t>Defense: 50</w:t>
              <w:br/>
            </w:r>
            <w:r>
              <w:t>Sp. Attack: 45</w:t>
              <w:br/>
            </w:r>
            <w:r>
              <w:t>Sp. Defense: 50</w:t>
              <w:br/>
            </w:r>
            <w:r>
              <w:t>Speed: 50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Normal / Fighting</w:t>
              <w:br/>
            </w:r>
            <w:r>
              <w:br/>
            </w:r>
            <w:r>
              <w:t>Abilities:</w:t>
              <w:br/>
            </w:r>
            <w:r>
              <w:t>• Fluffy (Ability 1)</w:t>
              <w:br/>
            </w:r>
            <w:r>
              <w:t>• Klutz (Ability 2)</w:t>
              <w:br/>
            </w:r>
            <w:r>
              <w:t>• Cute Charm (Hidden Ability)</w:t>
              <w:br/>
            </w:r>
          </w:p>
        </w:tc>
      </w:tr>
    </w:tbl>
    <w:p/>
    <w:p>
      <w:pPr>
        <w:pStyle w:val="Heading1"/>
      </w:pPr>
      <w:r>
        <w:t>Stunfisk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109</w:t>
              <w:br/>
            </w:r>
            <w:r>
              <w:t>Attack: 66</w:t>
              <w:br/>
            </w:r>
            <w:r>
              <w:t>Defense: 84</w:t>
              <w:br/>
            </w:r>
            <w:r>
              <w:t>Sp. Attack: 81</w:t>
              <w:br/>
            </w:r>
            <w:r>
              <w:t>Sp. Defense: 99</w:t>
              <w:br/>
            </w:r>
            <w:r>
              <w:t>Speed: 32</w:t>
              <w:br/>
            </w:r>
            <w:r>
              <w:t>BST: 471</w:t>
            </w:r>
          </w:p>
        </w:tc>
        <w:tc>
          <w:tcPr>
            <w:tcW w:type="dxa" w:w="4320"/>
          </w:tcPr>
          <w:p>
            <w:r>
              <w:t>Type(s): Ground / Electric</w:t>
              <w:br/>
            </w:r>
            <w:r>
              <w:br/>
            </w:r>
            <w:r>
              <w:t>Abilities:</w:t>
              <w:br/>
            </w:r>
            <w:r>
              <w:t>• Static (Ability 1)</w:t>
              <w:br/>
            </w:r>
            <w:r>
              <w:t>• Limber (Ability 2)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Stunfisk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109</w:t>
              <w:br/>
            </w:r>
            <w:r>
              <w:t>Attack: 81</w:t>
              <w:br/>
            </w:r>
            <w:r>
              <w:t>Defense: 99</w:t>
              <w:br/>
            </w:r>
            <w:r>
              <w:t>Sp. Attack: 66</w:t>
              <w:br/>
            </w:r>
            <w:r>
              <w:t>Sp. Defense: 84</w:t>
              <w:br/>
            </w:r>
            <w:r>
              <w:t>Speed: 32</w:t>
              <w:br/>
            </w:r>
            <w:r>
              <w:t>BST: 471</w:t>
            </w:r>
          </w:p>
        </w:tc>
        <w:tc>
          <w:tcPr>
            <w:tcW w:type="dxa" w:w="4320"/>
          </w:tcPr>
          <w:p>
            <w:r>
              <w:t>Type(s): Ground / Steel</w:t>
              <w:br/>
            </w:r>
            <w:r>
              <w:br/>
            </w:r>
            <w:r>
              <w:t>Abilities:</w:t>
              <w:br/>
            </w:r>
            <w:r>
              <w:t>• Static (Ability 1)</w:t>
              <w:br/>
            </w:r>
            <w:r>
              <w:t>• Limber (Ability 2)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Stunky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63</w:t>
              <w:br/>
            </w:r>
            <w:r>
              <w:t>Attack: 63</w:t>
              <w:br/>
            </w:r>
            <w:r>
              <w:t>Defense: 47</w:t>
              <w:br/>
            </w:r>
            <w:r>
              <w:t>Sp. Attack: 41</w:t>
              <w:br/>
            </w:r>
            <w:r>
              <w:t>Sp. Defense: 41</w:t>
              <w:br/>
            </w:r>
            <w:r>
              <w:t>Speed: 74</w:t>
              <w:br/>
            </w:r>
            <w:r>
              <w:t>BST: 329</w:t>
            </w:r>
          </w:p>
        </w:tc>
        <w:tc>
          <w:tcPr>
            <w:tcW w:type="dxa" w:w="4320"/>
          </w:tcPr>
          <w:p>
            <w:r>
              <w:t>Type(s): Poison / Dark</w:t>
              <w:br/>
            </w:r>
            <w:r>
              <w:br/>
            </w:r>
            <w:r>
              <w:t>Abilities:</w:t>
              <w:br/>
            </w:r>
            <w:r>
              <w:t>• Stench (Ability 1)</w:t>
              <w:br/>
            </w:r>
            <w:r>
              <w:t>• Aftermath (Ability 2)</w:t>
              <w:br/>
            </w:r>
            <w:r>
              <w:t>• Keen Eye (Hidden Ability)</w:t>
              <w:br/>
            </w:r>
          </w:p>
        </w:tc>
      </w:tr>
    </w:tbl>
    <w:p/>
    <w:p>
      <w:pPr>
        <w:pStyle w:val="Heading1"/>
      </w:pPr>
      <w:r>
        <w:t>Sudowoodo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100</w:t>
              <w:br/>
            </w:r>
            <w:r>
              <w:t>Defense: 115</w:t>
              <w:br/>
            </w:r>
            <w:r>
              <w:t>Sp. Attack: 30</w:t>
              <w:br/>
            </w:r>
            <w:r>
              <w:t>Sp. Defense: 65</w:t>
              <w:br/>
            </w:r>
            <w:r>
              <w:t>Speed: 30</w:t>
              <w:br/>
            </w:r>
            <w:r>
              <w:t>BST: 410</w:t>
            </w:r>
          </w:p>
        </w:tc>
        <w:tc>
          <w:tcPr>
            <w:tcW w:type="dxa" w:w="4320"/>
          </w:tcPr>
          <w:p>
            <w:r>
              <w:t>Type(s): Rock</w:t>
              <w:br/>
            </w:r>
            <w:r>
              <w:br/>
            </w:r>
            <w:r>
              <w:t>Abilities:</w:t>
              <w:br/>
            </w:r>
            <w:r>
              <w:t>• Sturdy (Ability 1)</w:t>
              <w:br/>
            </w:r>
            <w:r>
              <w:t>• Rock Head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Suicune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75</w:t>
              <w:br/>
            </w:r>
            <w:r>
              <w:t>Defense: 115</w:t>
              <w:br/>
            </w:r>
            <w:r>
              <w:t>Sp. Attack: 90</w:t>
              <w:br/>
            </w:r>
            <w:r>
              <w:t>Sp. Defense: 115</w:t>
              <w:br/>
            </w:r>
            <w:r>
              <w:t>Speed: 85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Sunflora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55</w:t>
              <w:br/>
            </w:r>
            <w:r>
              <w:t>Defense: 65</w:t>
              <w:br/>
            </w:r>
            <w:r>
              <w:t>Sp. Attack: 120</w:t>
              <w:br/>
            </w:r>
            <w:r>
              <w:t>Sp. Defense: 85</w:t>
              <w:br/>
            </w:r>
            <w:r>
              <w:t>Speed: 51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Grass / Fire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Solar Power (Ability 2)</w:t>
              <w:br/>
            </w:r>
            <w:r>
              <w:t>• Drought (Hidden Ability)</w:t>
              <w:br/>
            </w:r>
          </w:p>
        </w:tc>
      </w:tr>
    </w:tbl>
    <w:p/>
    <w:p>
      <w:pPr>
        <w:pStyle w:val="Heading1"/>
      </w:pPr>
      <w:r>
        <w:t>Sunkern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42</w:t>
              <w:br/>
            </w:r>
            <w:r>
              <w:t>Attack: 42</w:t>
              <w:br/>
            </w:r>
            <w:r>
              <w:t>Defense: 42</w:t>
              <w:br/>
            </w:r>
            <w:r>
              <w:t>Sp. Attack: 42</w:t>
              <w:br/>
            </w:r>
            <w:r>
              <w:t>Sp. Defense: 42</w:t>
              <w:br/>
            </w:r>
            <w:r>
              <w:t>Speed: 42</w:t>
              <w:br/>
            </w:r>
            <w:r>
              <w:t>BST: 252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Solar Power (Ability 2)</w:t>
              <w:br/>
            </w:r>
            <w:r>
              <w:t>• Early Bird (Hidden Ability)</w:t>
              <w:br/>
            </w:r>
          </w:p>
        </w:tc>
      </w:tr>
    </w:tbl>
    <w:p/>
    <w:p>
      <w:pPr>
        <w:pStyle w:val="Heading1"/>
      </w:pPr>
      <w:r>
        <w:t>Surskit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30</w:t>
              <w:br/>
            </w:r>
            <w:r>
              <w:t>Defense: 32</w:t>
              <w:br/>
            </w:r>
            <w:r>
              <w:t>Sp. Attack: 50</w:t>
              <w:br/>
            </w:r>
            <w:r>
              <w:t>Sp. Defense: 52</w:t>
              <w:br/>
            </w:r>
            <w:r>
              <w:t>Speed: 65</w:t>
              <w:br/>
            </w:r>
            <w:r>
              <w:t>BST: 269</w:t>
            </w:r>
          </w:p>
        </w:tc>
        <w:tc>
          <w:tcPr>
            <w:tcW w:type="dxa" w:w="4320"/>
          </w:tcPr>
          <w:p>
            <w:r>
              <w:t>Type(s): Bug / Water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Swablu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40</w:t>
              <w:br/>
            </w:r>
            <w:r>
              <w:t>Defense: 60</w:t>
              <w:br/>
            </w:r>
            <w:r>
              <w:t>Sp. Attack: 40</w:t>
              <w:br/>
            </w:r>
            <w:r>
              <w:t>Sp. Defense: 75</w:t>
              <w:br/>
            </w:r>
            <w:r>
              <w:t>Speed: 50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Natural Cure (Ability)</w:t>
              <w:br/>
            </w:r>
            <w:r>
              <w:t>• Cloud Nine (Hidden Ability)</w:t>
              <w:br/>
            </w:r>
          </w:p>
        </w:tc>
      </w:tr>
    </w:tbl>
    <w:p/>
    <w:p>
      <w:pPr>
        <w:pStyle w:val="Heading1"/>
      </w:pPr>
      <w:r>
        <w:t>Swadloon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63</w:t>
              <w:br/>
            </w:r>
            <w:r>
              <w:t>Defense: 90</w:t>
              <w:br/>
            </w:r>
            <w:r>
              <w:t>Sp. Attack: 50</w:t>
              <w:br/>
            </w:r>
            <w:r>
              <w:t>Sp. Defense: 80</w:t>
              <w:br/>
            </w:r>
            <w:r>
              <w:t>Speed: 42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Bug / Grass</w:t>
              <w:br/>
            </w:r>
            <w:r>
              <w:br/>
            </w:r>
            <w:r>
              <w:t>Abilities:</w:t>
              <w:br/>
            </w:r>
            <w:r>
              <w:t>• Leaf Guard (Ability 1)</w:t>
              <w:br/>
            </w:r>
            <w:r>
              <w:t>• Chlorophyll (Ability 2)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Swalot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73</w:t>
              <w:br/>
            </w:r>
            <w:r>
              <w:t>Defense: 83</w:t>
              <w:br/>
            </w:r>
            <w:r>
              <w:t>Sp. Attack: 73</w:t>
              <w:br/>
            </w:r>
            <w:r>
              <w:t>Sp. Defense: 83</w:t>
              <w:br/>
            </w:r>
            <w:r>
              <w:t>Speed: 55</w:t>
              <w:br/>
            </w:r>
            <w:r>
              <w:t>BST: 467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Liquid Ooze (Ability 1)</w:t>
              <w:br/>
            </w:r>
            <w:r>
              <w:t>• Sticky Hold (Ability 2)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Swampert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110</w:t>
              <w:br/>
            </w:r>
            <w:r>
              <w:t>Defense: 90</w:t>
              <w:br/>
            </w:r>
            <w:r>
              <w:t>Sp. Attack: 85</w:t>
              <w:br/>
            </w:r>
            <w:r>
              <w:t>Sp. Defense: 90</w:t>
              <w:br/>
            </w:r>
            <w:r>
              <w:t>Speed: 60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Water Absorb (Ability)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Swampert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150</w:t>
              <w:br/>
            </w:r>
            <w:r>
              <w:t>Defense: 110</w:t>
              <w:br/>
            </w:r>
            <w:r>
              <w:t>Sp. Attack: 95</w:t>
              <w:br/>
            </w:r>
            <w:r>
              <w:t>Sp. Defense: 110</w:t>
              <w:br/>
            </w:r>
            <w:r>
              <w:t>Speed: 70</w:t>
              <w:br/>
            </w:r>
            <w:r>
              <w:t>BST: 635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Swift Swim (Ability)</w:t>
              <w:br/>
            </w:r>
          </w:p>
        </w:tc>
      </w:tr>
    </w:tbl>
    <w:p/>
    <w:p>
      <w:pPr>
        <w:pStyle w:val="Heading1"/>
      </w:pPr>
      <w:r>
        <w:t>Swanna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87</w:t>
              <w:br/>
            </w:r>
            <w:r>
              <w:t>Defense: 63</w:t>
              <w:br/>
            </w:r>
            <w:r>
              <w:t>Sp. Attack: 87</w:t>
              <w:br/>
            </w:r>
            <w:r>
              <w:t>Sp. Defense: 63</w:t>
              <w:br/>
            </w:r>
            <w:r>
              <w:t>Speed: 98</w:t>
              <w:br/>
            </w:r>
            <w:r>
              <w:t>BST: 473</w:t>
            </w:r>
          </w:p>
        </w:tc>
        <w:tc>
          <w:tcPr>
            <w:tcW w:type="dxa" w:w="4320"/>
          </w:tcPr>
          <w:p>
            <w:r>
              <w:t>Type(s): Water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Big Pecks (Ability 2)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Swellow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85</w:t>
              <w:br/>
            </w:r>
            <w:r>
              <w:t>Defense: 60</w:t>
              <w:br/>
            </w:r>
            <w:r>
              <w:t>Sp. Defense: 50</w:t>
              <w:br/>
            </w:r>
            <w:r>
              <w:t>Speed: 125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Guts (Ability)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Swinub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40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50</w:t>
              <w:br/>
            </w:r>
            <w:r>
              <w:t>BST: 250</w:t>
            </w:r>
          </w:p>
        </w:tc>
        <w:tc>
          <w:tcPr>
            <w:tcW w:type="dxa" w:w="4320"/>
          </w:tcPr>
          <w:p>
            <w:r>
              <w:t>Type(s): Ice / Ground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Snow Cloak (Ability 2)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Swoobat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67</w:t>
              <w:br/>
            </w:r>
            <w:r>
              <w:t>Attack: 57</w:t>
              <w:br/>
            </w:r>
            <w:r>
              <w:t>Defense: 55</w:t>
              <w:br/>
            </w:r>
            <w:r>
              <w:t>Sp. Attack: 77</w:t>
              <w:br/>
            </w:r>
            <w:r>
              <w:t>Sp. Defense: 55</w:t>
              <w:br/>
            </w:r>
            <w:r>
              <w:t>Speed: 114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Unaware (Ability 1)</w:t>
              <w:br/>
            </w:r>
            <w:r>
              <w:t>• Klutz (Ability 2)</w:t>
              <w:br/>
            </w:r>
            <w:r>
              <w:t>• Simple (Hidden Ability)</w:t>
              <w:br/>
            </w:r>
          </w:p>
        </w:tc>
      </w:tr>
    </w:tbl>
    <w:p/>
    <w:p>
      <w:pPr>
        <w:pStyle w:val="Heading1"/>
      </w:pPr>
      <w:r>
        <w:t>Sylveon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110</w:t>
              <w:br/>
            </w:r>
            <w:r>
              <w:t>Sp. Defense: 130</w:t>
              <w:br/>
            </w:r>
            <w:r>
              <w:t>Speed: 60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Cute Charm (Ability)</w:t>
              <w:br/>
            </w:r>
            <w:r>
              <w:t>• Pixilate (Hidden Ability)</w:t>
              <w:br/>
            </w:r>
          </w:p>
        </w:tc>
      </w:tr>
    </w:tbl>
    <w:p/>
    <w:p>
      <w:pPr>
        <w:pStyle w:val="Heading1"/>
      </w:pPr>
      <w:r>
        <w:t>Tadbulb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61</w:t>
              <w:br/>
            </w:r>
            <w:r>
              <w:t>Attack: 31</w:t>
              <w:br/>
            </w:r>
            <w:r>
              <w:t>Defense: 41</w:t>
              <w:br/>
            </w:r>
            <w:r>
              <w:t>Sp. Attack: 59</w:t>
              <w:br/>
            </w:r>
            <w:r>
              <w:t>Sp. Defense: 35</w:t>
              <w:br/>
            </w:r>
            <w:r>
              <w:t>Speed: 45</w:t>
              <w:br/>
            </w:r>
            <w:r>
              <w:t>BST: 272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Own Tempo (Ability 1)</w:t>
              <w:br/>
            </w:r>
            <w:r>
              <w:t>• Static (Ability 2)</w:t>
              <w:br/>
            </w:r>
            <w:r>
              <w:t>• Damp (Hidden Ability)</w:t>
              <w:br/>
            </w:r>
          </w:p>
        </w:tc>
      </w:tr>
    </w:tbl>
    <w:p/>
    <w:p>
      <w:pPr>
        <w:pStyle w:val="Heading1"/>
      </w:pPr>
      <w:r>
        <w:t>Taillow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55</w:t>
              <w:br/>
            </w:r>
            <w:r>
              <w:t>Defense: 30</w:t>
              <w:br/>
            </w:r>
            <w:r>
              <w:t>Sp. Attack: 30</w:t>
              <w:br/>
            </w:r>
            <w:r>
              <w:t>Sp. Defense: 30</w:t>
              <w:br/>
            </w:r>
            <w:r>
              <w:t>Speed: 85</w:t>
              <w:br/>
            </w:r>
            <w:r>
              <w:t>BST: 270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Guts (Ability)</w:t>
              <w:br/>
            </w:r>
            <w:r>
              <w:t>• Scrappy (Hidden Ability)</w:t>
              <w:br/>
            </w:r>
          </w:p>
        </w:tc>
      </w:tr>
    </w:tbl>
    <w:p/>
    <w:p>
      <w:pPr>
        <w:pStyle w:val="Heading1"/>
      </w:pPr>
      <w:r>
        <w:t>Talonflame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81</w:t>
              <w:br/>
            </w:r>
            <w:r>
              <w:t>Defense: 71</w:t>
              <w:br/>
            </w:r>
            <w:r>
              <w:t>Sp. Attack: 74</w:t>
              <w:br/>
            </w:r>
            <w:r>
              <w:t>Sp. Defense: 69</w:t>
              <w:br/>
            </w:r>
            <w:r>
              <w:t>Speed: 126</w:t>
              <w:br/>
            </w:r>
            <w:r>
              <w:t>BST: 499</w:t>
            </w:r>
          </w:p>
        </w:tc>
        <w:tc>
          <w:tcPr>
            <w:tcW w:type="dxa" w:w="4320"/>
          </w:tcPr>
          <w:p>
            <w:r>
              <w:t>Type(s): Fire / Flying</w:t>
              <w:br/>
            </w:r>
            <w:r>
              <w:br/>
            </w:r>
            <w:r>
              <w:t>Abilities:</w:t>
              <w:br/>
            </w:r>
            <w:r>
              <w:t>• Flame Body (Ability)</w:t>
              <w:br/>
            </w:r>
            <w:r>
              <w:t>• Gale Wings (Hidden Ability)</w:t>
              <w:br/>
            </w:r>
          </w:p>
        </w:tc>
      </w:tr>
    </w:tbl>
    <w:p/>
    <w:p>
      <w:pPr>
        <w:pStyle w:val="Heading1"/>
      </w:pPr>
      <w:r>
        <w:t>Tandemaus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45</w:t>
              <w:br/>
            </w:r>
            <w:r>
              <w:t>Sp. Attack: 40</w:t>
              <w:br/>
            </w:r>
            <w:r>
              <w:t>Sp. Defense: 45</w:t>
              <w:br/>
            </w:r>
            <w:r>
              <w:t>Speed: 75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Run Away (Ability 1)</w:t>
              <w:br/>
            </w:r>
            <w:r>
              <w:t>• Pickup (Ability 2)</w:t>
              <w:br/>
            </w:r>
            <w:r>
              <w:t>• Own Tempo (Hidden Ability)</w:t>
              <w:br/>
            </w:r>
          </w:p>
        </w:tc>
      </w:tr>
    </w:tbl>
    <w:p/>
    <w:p>
      <w:pPr>
        <w:pStyle w:val="Heading1"/>
      </w:pPr>
      <w:r>
        <w:t>Tangela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55</w:t>
              <w:br/>
            </w:r>
            <w:r>
              <w:t>Defense: 115</w:t>
              <w:br/>
            </w:r>
            <w:r>
              <w:t>Sp. Attack: 100</w:t>
              <w:br/>
            </w:r>
            <w:r>
              <w:t>Sp. Defense: 40</w:t>
              <w:br/>
            </w:r>
            <w:r>
              <w:t>Speed: 60</w:t>
              <w:br/>
            </w:r>
            <w:r>
              <w:t>BST: 435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Leaf Guard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Tangrowth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125</w:t>
              <w:br/>
            </w:r>
            <w:r>
              <w:t>Sp. Attack: 110</w:t>
              <w:br/>
            </w:r>
            <w:r>
              <w:t>Sp. Defense: 50</w:t>
              <w:br/>
            </w:r>
            <w:r>
              <w:t>Speed: 50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Leaf Guard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Tapu Bulu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130</w:t>
              <w:br/>
            </w:r>
            <w:r>
              <w:t>Defense: 115</w:t>
              <w:br/>
            </w:r>
            <w:r>
              <w:t>Sp. Attack: 85</w:t>
              <w:br/>
            </w:r>
            <w:r>
              <w:t>Sp. Defense: 95</w:t>
              <w:br/>
            </w:r>
            <w:r>
              <w:t>Speed: 75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Grass / Fairy</w:t>
              <w:br/>
            </w:r>
            <w:r>
              <w:br/>
            </w:r>
            <w:r>
              <w:t>Abilities:</w:t>
              <w:br/>
            </w:r>
            <w:r>
              <w:t>• Grassy Surge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Tapu Fini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75</w:t>
              <w:br/>
            </w:r>
            <w:r>
              <w:t>Defense: 115</w:t>
              <w:br/>
            </w:r>
            <w:r>
              <w:t>Sp. Attack: 95</w:t>
              <w:br/>
            </w:r>
            <w:r>
              <w:t>Sp. Defense: 130</w:t>
              <w:br/>
            </w:r>
            <w:r>
              <w:t>Speed: 85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Water / Fairy</w:t>
              <w:br/>
            </w:r>
            <w:r>
              <w:br/>
            </w:r>
            <w:r>
              <w:t>Abilities:</w:t>
              <w:br/>
            </w:r>
            <w:r>
              <w:t>• Misty Surge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Tapu Koko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115</w:t>
              <w:br/>
            </w:r>
            <w:r>
              <w:t>Defense: 85</w:t>
              <w:br/>
            </w:r>
            <w:r>
              <w:t>Sp. Attack: 95</w:t>
              <w:br/>
            </w:r>
            <w:r>
              <w:t>Sp. Defense: 75</w:t>
              <w:br/>
            </w:r>
            <w:r>
              <w:t>Speed: 130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Electric / Fairy</w:t>
              <w:br/>
            </w:r>
            <w:r>
              <w:br/>
            </w:r>
            <w:r>
              <w:t>Abilities:</w:t>
              <w:br/>
            </w:r>
            <w:r>
              <w:t>• Electric Surge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Tapu Lele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85</w:t>
              <w:br/>
            </w:r>
            <w:r>
              <w:t>Defense: 75</w:t>
              <w:br/>
            </w:r>
            <w:r>
              <w:t>Sp. Attack: 130</w:t>
              <w:br/>
            </w:r>
            <w:r>
              <w:t>Sp. Defense: 115</w:t>
              <w:br/>
            </w:r>
            <w:r>
              <w:t>Speed: 95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Psychic / Fairy</w:t>
              <w:br/>
            </w:r>
            <w:r>
              <w:br/>
            </w:r>
            <w:r>
              <w:t>Abilities:</w:t>
              <w:br/>
            </w:r>
            <w:r>
              <w:t>• Psychic Surge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Tauros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95</w:t>
              <w:br/>
            </w:r>
            <w:r>
              <w:t>Sp. Attack: 40</w:t>
              <w:br/>
            </w:r>
            <w:r>
              <w:t>Sp. Defense: 70</w:t>
              <w:br/>
            </w:r>
            <w:r>
              <w:t>Speed: 110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Anger Point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Tauros (Paldean)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95</w:t>
              <w:br/>
            </w:r>
            <w:r>
              <w:t>Sp. Attack: 40</w:t>
              <w:br/>
            </w:r>
            <w:r>
              <w:t>Sp. Defense: 70</w:t>
              <w:br/>
            </w:r>
            <w:r>
              <w:t>Speed: 110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Fighting / Water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Anger Point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Tauros (Paldean)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95</w:t>
              <w:br/>
            </w:r>
            <w:r>
              <w:t>Sp. Attack: 40</w:t>
              <w:br/>
            </w:r>
            <w:r>
              <w:t>Sp. Defense: 70</w:t>
              <w:br/>
            </w:r>
            <w:r>
              <w:t>Speed: 110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Fighting / Fire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Anger Point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Tauros (Paldean)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95</w:t>
              <w:br/>
            </w:r>
            <w:r>
              <w:t>Sp. Attack: 40</w:t>
              <w:br/>
            </w:r>
            <w:r>
              <w:t>Sp. Defense: 70</w:t>
              <w:br/>
            </w:r>
            <w:r>
              <w:t>Speed: 110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Anger Point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Teddiursa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80</w:t>
              <w:br/>
            </w:r>
            <w:r>
              <w:t>Defense: 50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40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Quick Feet (Ability 2)</w:t>
              <w:br/>
            </w:r>
            <w:r>
              <w:t>• Honey Gather (Hidden Ability)</w:t>
              <w:br/>
            </w:r>
          </w:p>
        </w:tc>
      </w:tr>
    </w:tbl>
    <w:p/>
    <w:p>
      <w:pPr>
        <w:pStyle w:val="Heading1"/>
      </w:pPr>
      <w:r>
        <w:t>Tentacool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40</w:t>
              <w:br/>
            </w:r>
            <w:r>
              <w:t>Defense: 35</w:t>
              <w:br/>
            </w:r>
            <w:r>
              <w:t>Sp. Attack: 50</w:t>
              <w:br/>
            </w:r>
            <w:r>
              <w:t>Sp. Defense: 100</w:t>
              <w:br/>
            </w:r>
            <w:r>
              <w:t>Speed: 70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Water / Poison</w:t>
              <w:br/>
            </w:r>
            <w:r>
              <w:br/>
            </w:r>
            <w:r>
              <w:t>Abilities:</w:t>
              <w:br/>
            </w:r>
            <w:r>
              <w:t>• Clear Body (Ability 1)</w:t>
              <w:br/>
            </w:r>
            <w:r>
              <w:t>• Liquid Ooze (Ability 2)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Tentacruel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70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120</w:t>
              <w:br/>
            </w:r>
            <w:r>
              <w:t>Speed: 100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Water / Poison</w:t>
              <w:br/>
            </w:r>
            <w:r>
              <w:br/>
            </w:r>
            <w:r>
              <w:t>Abilities:</w:t>
              <w:br/>
            </w:r>
            <w:r>
              <w:t>• Clear Body (Ability 1)</w:t>
              <w:br/>
            </w:r>
            <w:r>
              <w:t>• Liquid Ooze (Ability 2)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Tepig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63</w:t>
              <w:br/>
            </w:r>
            <w:r>
              <w:t>Defense: 45</w:t>
              <w:br/>
            </w:r>
            <w:r>
              <w:t>Sp. Attack: 45</w:t>
              <w:br/>
            </w:r>
            <w:r>
              <w:t>Sp. Defense: 45</w:t>
              <w:br/>
            </w:r>
            <w:r>
              <w:t>Speed: 45</w:t>
              <w:br/>
            </w:r>
            <w:r>
              <w:t>BST: 308</w:t>
            </w:r>
          </w:p>
        </w:tc>
        <w:tc>
          <w:tcPr>
            <w:tcW w:type="dxa" w:w="4320"/>
          </w:tcPr>
          <w:p>
            <w:r>
              <w:t>Type(s): Fire / Ground</w:t>
              <w:br/>
            </w:r>
            <w:r>
              <w:br/>
            </w:r>
            <w:r>
              <w:t>Abilities:</w:t>
              <w:br/>
            </w:r>
            <w:r>
              <w:t>• Stamina (Ability)</w:t>
              <w:br/>
            </w:r>
            <w:r>
              <w:t>• Thick Fat (Hidden Ability)</w:t>
              <w:br/>
            </w:r>
          </w:p>
        </w:tc>
      </w:tr>
    </w:tbl>
    <w:p/>
    <w:p>
      <w:pPr>
        <w:pStyle w:val="Heading1"/>
      </w:pPr>
      <w:r>
        <w:t>Terrakion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91</w:t>
              <w:br/>
            </w:r>
            <w:r>
              <w:t>Attack: 129</w:t>
              <w:br/>
            </w:r>
            <w:r>
              <w:t>Defense: 90</w:t>
              <w:br/>
            </w:r>
            <w:r>
              <w:t>Sp. Attack: 72</w:t>
              <w:br/>
            </w:r>
            <w:r>
              <w:t>Sp. Defense: 90</w:t>
              <w:br/>
            </w:r>
            <w:r>
              <w:t>Speed: 108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Rock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Thievul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58</w:t>
              <w:br/>
            </w:r>
            <w:r>
              <w:t>Defense: 58</w:t>
              <w:br/>
            </w:r>
            <w:r>
              <w:t>Sp. Attack: 87</w:t>
              <w:br/>
            </w:r>
            <w:r>
              <w:t>Sp. Defense: 92</w:t>
              <w:br/>
            </w:r>
            <w:r>
              <w:t>Speed: 90</w:t>
              <w:br/>
            </w:r>
            <w:r>
              <w:t>BST: 455</w:t>
            </w:r>
          </w:p>
        </w:tc>
        <w:tc>
          <w:tcPr>
            <w:tcW w:type="dxa" w:w="4320"/>
          </w:tcPr>
          <w:p>
            <w:r>
              <w:t>Type(s): Ghost / Time</w:t>
              <w:br/>
            </w:r>
            <w:r>
              <w:br/>
            </w:r>
            <w:r>
              <w:t>Abilities:</w:t>
              <w:br/>
            </w:r>
            <w:r>
              <w:t>• Filter (Ability 1)</w:t>
              <w:br/>
            </w:r>
            <w:r>
              <w:t>• Early Bird (Ability 2)</w:t>
              <w:br/>
            </w:r>
            <w:r>
              <w:t>• Bad Dreams (Hidden Ability)</w:t>
              <w:br/>
            </w:r>
          </w:p>
        </w:tc>
      </w:tr>
    </w:tbl>
    <w:p/>
    <w:p>
      <w:pPr>
        <w:pStyle w:val="Heading1"/>
      </w:pPr>
      <w:r>
        <w:t>Throh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120</w:t>
              <w:br/>
            </w:r>
            <w:r>
              <w:t>Attack: 100</w:t>
              <w:br/>
            </w:r>
            <w:r>
              <w:t>Defense: 85</w:t>
              <w:br/>
            </w:r>
            <w:r>
              <w:t>Sp. Attack: 30</w:t>
              <w:br/>
            </w:r>
            <w:r>
              <w:t>Sp. Defense: 85</w:t>
              <w:br/>
            </w:r>
            <w:r>
              <w:t>Speed: 45</w:t>
              <w:br/>
            </w:r>
            <w:r>
              <w:t>BST: 465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Inner Focus (Ability 2)</w:t>
              <w:br/>
            </w:r>
            <w:r>
              <w:t>• Mold Breaker (Hidden Ability)</w:t>
              <w:br/>
            </w:r>
          </w:p>
        </w:tc>
      </w:tr>
    </w:tbl>
    <w:p/>
    <w:p>
      <w:pPr>
        <w:pStyle w:val="Heading1"/>
      </w:pPr>
      <w:r>
        <w:t>Thundurus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115</w:t>
              <w:br/>
            </w:r>
            <w:r>
              <w:t>Defense: 70</w:t>
              <w:br/>
            </w:r>
            <w:r>
              <w:t>Sp. Attack: 125</w:t>
              <w:br/>
            </w:r>
            <w:r>
              <w:t>Sp. Defense: 80</w:t>
              <w:br/>
            </w:r>
            <w:r>
              <w:t>Speed: 111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Prankster (Ability)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Thundurus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105</w:t>
              <w:br/>
            </w:r>
            <w:r>
              <w:t>Defense: 70</w:t>
              <w:br/>
            </w:r>
            <w:r>
              <w:t>Sp. Attack: 145</w:t>
              <w:br/>
            </w:r>
            <w:r>
              <w:t>Sp. Defense: 80</w:t>
              <w:br/>
            </w:r>
            <w:r>
              <w:t>Speed: 101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Volt Absorb (Ability)</w:t>
              <w:br/>
            </w:r>
          </w:p>
        </w:tc>
      </w:tr>
    </w:tbl>
    <w:p/>
    <w:p>
      <w:pPr>
        <w:pStyle w:val="Heading1"/>
      </w:pPr>
      <w:r>
        <w:t>Thwackey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85</w:t>
              <w:br/>
            </w:r>
            <w:r>
              <w:t>Defense: 70</w:t>
              <w:br/>
            </w:r>
            <w:r>
              <w:t>Sp. Attack: 55</w:t>
              <w:br/>
            </w:r>
            <w:r>
              <w:t>Sp. Defense: 60</w:t>
              <w:br/>
            </w:r>
            <w:r>
              <w:t>Speed: 80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Grassy Surge (Hidden Ability)</w:t>
              <w:br/>
            </w:r>
          </w:p>
        </w:tc>
      </w:tr>
    </w:tbl>
    <w:p/>
    <w:p>
      <w:pPr>
        <w:pStyle w:val="Heading1"/>
      </w:pPr>
      <w:r>
        <w:t>Timburr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80</w:t>
              <w:br/>
            </w:r>
            <w:r>
              <w:t>Defense: 55</w:t>
              <w:br/>
            </w:r>
            <w:r>
              <w:t>Sp. Attack: 25</w:t>
              <w:br/>
            </w:r>
            <w:r>
              <w:t>Sp. Defense: 35</w:t>
              <w:br/>
            </w:r>
            <w:r>
              <w:t>Speed: 35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Sheer Force (Ability 2)</w:t>
              <w:br/>
            </w:r>
            <w:r>
              <w:t>• Iron Fist (Hidden Ability)</w:t>
              <w:br/>
            </w:r>
          </w:p>
        </w:tc>
      </w:tr>
    </w:tbl>
    <w:p/>
    <w:p>
      <w:pPr>
        <w:pStyle w:val="Heading1"/>
      </w:pPr>
      <w:r>
        <w:t>Ting-Lu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155</w:t>
              <w:br/>
            </w:r>
            <w:r>
              <w:t>Attack: 110</w:t>
              <w:br/>
            </w:r>
            <w:r>
              <w:t>Defense: 125</w:t>
              <w:br/>
            </w:r>
            <w:r>
              <w:t>Sp. Attack: 55</w:t>
              <w:br/>
            </w:r>
            <w:r>
              <w:t>Sp. Defense: 80</w:t>
              <w:br/>
            </w:r>
            <w:r>
              <w:t>Speed: 45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Dark / Ground</w:t>
              <w:br/>
            </w:r>
            <w:r>
              <w:br/>
            </w:r>
            <w:r>
              <w:t>Abilities:</w:t>
              <w:br/>
            </w:r>
            <w:r>
              <w:t>• Vessel Of Ruin (Ability)</w:t>
              <w:br/>
            </w:r>
          </w:p>
        </w:tc>
      </w:tr>
    </w:tbl>
    <w:p/>
    <w:p>
      <w:pPr>
        <w:pStyle w:val="Heading1"/>
      </w:pPr>
      <w:r>
        <w:t>Tinkatink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45</w:t>
              <w:br/>
            </w:r>
            <w:r>
              <w:t>Defense: 45</w:t>
              <w:br/>
            </w:r>
            <w:r>
              <w:t>Sp. Attack: 35</w:t>
              <w:br/>
            </w:r>
            <w:r>
              <w:t>Sp. Defense: 64</w:t>
              <w:br/>
            </w:r>
            <w:r>
              <w:t>Speed: 58</w:t>
              <w:br/>
            </w:r>
            <w:r>
              <w:t>BST: 297</w:t>
            </w:r>
          </w:p>
        </w:tc>
        <w:tc>
          <w:tcPr>
            <w:tcW w:type="dxa" w:w="4320"/>
          </w:tcPr>
          <w:p>
            <w:r>
              <w:t>Type(s): Fairy / Steel</w:t>
              <w:br/>
            </w:r>
            <w:r>
              <w:br/>
            </w:r>
            <w:r>
              <w:t>Abilities:</w:t>
              <w:br/>
            </w:r>
            <w:r>
              <w:t>• Mold Breaker (Ability 1)</w:t>
              <w:br/>
            </w:r>
            <w:r>
              <w:t>• Own Tempo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Tinkaton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75</w:t>
              <w:br/>
            </w:r>
            <w:r>
              <w:t>Defense: 77</w:t>
              <w:br/>
            </w:r>
            <w:r>
              <w:t>Sp. Attack: 70</w:t>
              <w:br/>
            </w:r>
            <w:r>
              <w:t>Sp. Defense: 105</w:t>
              <w:br/>
            </w:r>
            <w:r>
              <w:t>Speed: 94</w:t>
              <w:br/>
            </w:r>
            <w:r>
              <w:t>BST: 506</w:t>
            </w:r>
          </w:p>
        </w:tc>
        <w:tc>
          <w:tcPr>
            <w:tcW w:type="dxa" w:w="4320"/>
          </w:tcPr>
          <w:p>
            <w:r>
              <w:t>Type(s): Fairy / Steel</w:t>
              <w:br/>
            </w:r>
            <w:r>
              <w:br/>
            </w:r>
            <w:r>
              <w:t>Abilities:</w:t>
              <w:br/>
            </w:r>
            <w:r>
              <w:t>• Mold Breaker (Ability 1)</w:t>
              <w:br/>
            </w:r>
            <w:r>
              <w:t>• Own Tempo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Tinkatuff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55</w:t>
              <w:br/>
            </w:r>
            <w:r>
              <w:t>Defense: 55</w:t>
              <w:br/>
            </w:r>
            <w:r>
              <w:t>Sp. Attack: 45</w:t>
              <w:br/>
            </w:r>
            <w:r>
              <w:t>Sp. Defense: 82</w:t>
              <w:br/>
            </w:r>
            <w:r>
              <w:t>Speed: 78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Fairy / Steel</w:t>
              <w:br/>
            </w:r>
            <w:r>
              <w:br/>
            </w:r>
            <w:r>
              <w:t>Abilities:</w:t>
              <w:br/>
            </w:r>
            <w:r>
              <w:t>• Mold Breaker (Ability 1)</w:t>
              <w:br/>
            </w:r>
            <w:r>
              <w:t>• Own Tempo (Ability 2)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Tirtouga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54</w:t>
              <w:br/>
            </w:r>
            <w:r>
              <w:t>Attack: 78</w:t>
              <w:br/>
            </w:r>
            <w:r>
              <w:t>Defense: 103</w:t>
              <w:br/>
            </w:r>
            <w:r>
              <w:t>Sp. Attack: 53</w:t>
              <w:br/>
            </w:r>
            <w:r>
              <w:t>Sp. Defense: 45</w:t>
              <w:br/>
            </w:r>
            <w:r>
              <w:t>Speed: 22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Water / Rock</w:t>
              <w:br/>
            </w:r>
            <w:r>
              <w:br/>
            </w:r>
            <w:r>
              <w:t>Abilities:</w:t>
              <w:br/>
            </w:r>
            <w:r>
              <w:t>• Solid Rock (Ability 1)</w:t>
              <w:br/>
            </w:r>
            <w:r>
              <w:t>• Sturdy (Ability 2)</w:t>
              <w:br/>
            </w:r>
            <w:r>
              <w:t>• Swift Swim (Hidden Ability)</w:t>
              <w:br/>
            </w:r>
          </w:p>
        </w:tc>
      </w:tr>
    </w:tbl>
    <w:p/>
    <w:p>
      <w:pPr>
        <w:pStyle w:val="Heading1"/>
      </w:pPr>
      <w:r>
        <w:t>Toedscool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40</w:t>
              <w:br/>
            </w:r>
            <w:r>
              <w:t>Defense: 35</w:t>
              <w:br/>
            </w:r>
            <w:r>
              <w:t>Sp. Attack: 50</w:t>
              <w:br/>
            </w:r>
            <w:r>
              <w:t>Sp. Defense: 100</w:t>
              <w:br/>
            </w:r>
            <w:r>
              <w:t>Speed: 70</w:t>
              <w:br/>
            </w:r>
            <w:r>
              <w:t>BST: 335</w:t>
            </w:r>
          </w:p>
        </w:tc>
        <w:tc>
          <w:tcPr>
            <w:tcW w:type="dxa" w:w="4320"/>
          </w:tcPr>
          <w:p>
            <w:r>
              <w:t>Type(s): Ground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Toedscruel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70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120</w:t>
              <w:br/>
            </w:r>
            <w:r>
              <w:t>Speed: 100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Ground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Togedemaru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98</w:t>
              <w:br/>
            </w:r>
            <w:r>
              <w:t>Defense: 63</w:t>
              <w:br/>
            </w:r>
            <w:r>
              <w:t>Sp. Attack: 40</w:t>
              <w:br/>
            </w:r>
            <w:r>
              <w:t>Sp. Defense: 73</w:t>
              <w:br/>
            </w:r>
            <w:r>
              <w:t>Speed: 96</w:t>
              <w:br/>
            </w:r>
            <w:r>
              <w:t>BST: 435</w:t>
            </w:r>
          </w:p>
        </w:tc>
        <w:tc>
          <w:tcPr>
            <w:tcW w:type="dxa" w:w="4320"/>
          </w:tcPr>
          <w:p>
            <w:r>
              <w:t>Type(s): Electric / Steel</w:t>
              <w:br/>
            </w:r>
            <w:r>
              <w:br/>
            </w:r>
            <w:r>
              <w:t>Abilities:</w:t>
              <w:br/>
            </w:r>
            <w:r>
              <w:t>• Iron Barbs (Ability 1)</w:t>
              <w:br/>
            </w:r>
            <w:r>
              <w:t>• Lightning Rod (Ability 2)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Togekiss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50</w:t>
              <w:br/>
            </w:r>
            <w:r>
              <w:t>Defense: 95</w:t>
              <w:br/>
            </w:r>
            <w:r>
              <w:t>Sp. Attack: 120</w:t>
              <w:br/>
            </w:r>
            <w:r>
              <w:t>Sp. Defense: 115</w:t>
              <w:br/>
            </w:r>
            <w:r>
              <w:t>Speed: 80</w:t>
              <w:br/>
            </w:r>
            <w:r>
              <w:t>BST: 545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Hustle (Ability 1)</w:t>
              <w:br/>
            </w:r>
            <w:r>
              <w:t>• Serene Grace (Ability 2)</w:t>
              <w:br/>
            </w:r>
            <w:r>
              <w:t>• Super Luck (Hidden Ability)</w:t>
              <w:br/>
            </w:r>
          </w:p>
        </w:tc>
      </w:tr>
    </w:tbl>
    <w:p/>
    <w:p>
      <w:pPr>
        <w:pStyle w:val="Heading1"/>
      </w:pPr>
      <w:r>
        <w:t>Togepi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20</w:t>
              <w:br/>
            </w:r>
            <w:r>
              <w:t>Defense: 65</w:t>
              <w:br/>
            </w:r>
            <w:r>
              <w:t>Sp. Attack: 40</w:t>
              <w:br/>
            </w:r>
            <w:r>
              <w:t>Sp. Defense: 65</w:t>
              <w:br/>
            </w:r>
            <w:r>
              <w:t>Speed: 20</w:t>
              <w:br/>
            </w:r>
            <w:r>
              <w:t>BST: 245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Hustle (Ability 1)</w:t>
              <w:br/>
            </w:r>
            <w:r>
              <w:t>• Serene Grace (Ability 2)</w:t>
              <w:br/>
            </w:r>
            <w:r>
              <w:t>• Super Luck (Hidden Ability)</w:t>
              <w:br/>
            </w:r>
          </w:p>
        </w:tc>
      </w:tr>
    </w:tbl>
    <w:p/>
    <w:p>
      <w:pPr>
        <w:pStyle w:val="Heading1"/>
      </w:pPr>
      <w:r>
        <w:t>Togetic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40</w:t>
              <w:br/>
            </w:r>
            <w:r>
              <w:t>Defense: 85</w:t>
              <w:br/>
            </w:r>
            <w:r>
              <w:t>Sp. Attack: 80</w:t>
              <w:br/>
            </w:r>
            <w:r>
              <w:t>Sp. Defense: 105</w:t>
              <w:br/>
            </w:r>
            <w:r>
              <w:t>Speed: 40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Hustle (Ability 1)</w:t>
              <w:br/>
            </w:r>
            <w:r>
              <w:t>• Serene Grace (Ability 2)</w:t>
              <w:br/>
            </w:r>
            <w:r>
              <w:t>• Super Luck (Hidden Ability)</w:t>
              <w:br/>
            </w:r>
          </w:p>
        </w:tc>
      </w:tr>
    </w:tbl>
    <w:p/>
    <w:p>
      <w:pPr>
        <w:pStyle w:val="Heading1"/>
      </w:pPr>
      <w:r>
        <w:t>Torchic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60</w:t>
              <w:br/>
            </w:r>
            <w:r>
              <w:t>Defense: 40</w:t>
              <w:br/>
            </w:r>
            <w:r>
              <w:t>Sp. Attack: 70</w:t>
              <w:br/>
            </w:r>
            <w:r>
              <w:t>Sp. Defense: 50</w:t>
              <w:br/>
            </w:r>
            <w:r>
              <w:t>Speed: 45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Scrappy (Ability)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Torkoal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85</w:t>
              <w:br/>
            </w:r>
            <w:r>
              <w:t>Defense: 140</w:t>
              <w:br/>
            </w:r>
            <w:r>
              <w:t>Sp. Attack: 85</w:t>
              <w:br/>
            </w:r>
            <w:r>
              <w:t>Sp. Defense: 70</w:t>
              <w:br/>
            </w:r>
            <w:r>
              <w:t>Speed: 20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White Smoke (Ability 1)</w:t>
              <w:br/>
            </w:r>
            <w:r>
              <w:t>• Drought (Ability 2)</w:t>
              <w:br/>
            </w:r>
            <w:r>
              <w:t>• Shell Armor (Hidden Ability)</w:t>
              <w:br/>
            </w:r>
          </w:p>
        </w:tc>
      </w:tr>
    </w:tbl>
    <w:p/>
    <w:p>
      <w:pPr>
        <w:pStyle w:val="Heading1"/>
      </w:pPr>
      <w:r>
        <w:t>Tornadus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115</w:t>
              <w:br/>
            </w:r>
            <w:r>
              <w:t>Defense: 70</w:t>
              <w:br/>
            </w:r>
            <w:r>
              <w:t>Sp. Attack: 125</w:t>
              <w:br/>
            </w:r>
            <w:r>
              <w:t>Sp. Defense: 80</w:t>
              <w:br/>
            </w:r>
            <w:r>
              <w:t>Speed: 111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Flying</w:t>
              <w:br/>
            </w:r>
            <w:r>
              <w:br/>
            </w:r>
            <w:r>
              <w:t>Abilities:</w:t>
              <w:br/>
            </w:r>
            <w:r>
              <w:t>• Prankster (Ability)</w:t>
              <w:br/>
            </w:r>
            <w:r>
              <w:t>• Defiant (Hidden Ability)</w:t>
              <w:br/>
            </w:r>
          </w:p>
        </w:tc>
      </w:tr>
    </w:tbl>
    <w:p/>
    <w:p>
      <w:pPr>
        <w:pStyle w:val="Heading1"/>
      </w:pPr>
      <w:r>
        <w:t>Tornadus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79</w:t>
              <w:br/>
            </w:r>
            <w:r>
              <w:t>Attack: 100</w:t>
              <w:br/>
            </w:r>
            <w:r>
              <w:t>Defense: 80</w:t>
              <w:br/>
            </w:r>
            <w:r>
              <w:t>Sp. Attack: 110</w:t>
              <w:br/>
            </w:r>
            <w:r>
              <w:t>Sp. Defense: 90</w:t>
              <w:br/>
            </w:r>
            <w:r>
              <w:t>Speed: 121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Flying</w:t>
              <w:br/>
            </w:r>
            <w:r>
              <w:br/>
            </w:r>
            <w:r>
              <w:t>Abilities:</w:t>
              <w:br/>
            </w:r>
            <w:r>
              <w:t>• Regenerator (Ability)</w:t>
              <w:br/>
            </w:r>
          </w:p>
        </w:tc>
      </w:tr>
    </w:tbl>
    <w:p/>
    <w:p>
      <w:pPr>
        <w:pStyle w:val="Heading1"/>
      </w:pPr>
      <w:r>
        <w:t>Torracat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85</w:t>
              <w:br/>
            </w:r>
            <w:r>
              <w:t>Defense: 50</w:t>
              <w:br/>
            </w:r>
            <w:r>
              <w:t>Sp. Attack: 80</w:t>
              <w:br/>
            </w:r>
            <w:r>
              <w:t>Sp. Defense: 50</w:t>
              <w:br/>
            </w:r>
            <w:r>
              <w:t>Speed: 90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Intimidate (Hidden Ability)</w:t>
              <w:br/>
            </w:r>
          </w:p>
        </w:tc>
      </w:tr>
    </w:tbl>
    <w:p/>
    <w:p>
      <w:pPr>
        <w:pStyle w:val="Heading1"/>
      </w:pPr>
      <w:r>
        <w:t>Torterra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109</w:t>
              <w:br/>
            </w:r>
            <w:r>
              <w:t>Defense: 105</w:t>
              <w:br/>
            </w:r>
            <w:r>
              <w:t>Sp. Attack: 75</w:t>
              <w:br/>
            </w:r>
            <w:r>
              <w:t>Sp. Defense: 85</w:t>
              <w:br/>
            </w:r>
            <w:r>
              <w:t>Speed: 56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Grass / Ground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Shell Armor (Hidden Ability)</w:t>
              <w:br/>
            </w:r>
          </w:p>
        </w:tc>
      </w:tr>
    </w:tbl>
    <w:p/>
    <w:p>
      <w:pPr>
        <w:pStyle w:val="Heading1"/>
      </w:pPr>
      <w:r>
        <w:t>Totodile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68</w:t>
              <w:br/>
            </w:r>
            <w:r>
              <w:t>Defense: 64</w:t>
              <w:br/>
            </w:r>
            <w:r>
              <w:t>Sp. Attack: 44</w:t>
              <w:br/>
            </w:r>
            <w:r>
              <w:t>Sp. Defense: 48</w:t>
              <w:br/>
            </w:r>
            <w:r>
              <w:t>Speed: 46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Costar (Ability)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Toucannon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120</w:t>
              <w:br/>
            </w:r>
            <w:r>
              <w:t>Defense: 75</w:t>
              <w:br/>
            </w:r>
            <w:r>
              <w:t>Sp. Attack: 75</w:t>
              <w:br/>
            </w:r>
            <w:r>
              <w:t>Sp. Defense: 75</w:t>
              <w:br/>
            </w:r>
            <w:r>
              <w:t>Speed: 60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Skill Link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Toxapex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63</w:t>
              <w:br/>
            </w:r>
            <w:r>
              <w:t>Defense: 152</w:t>
              <w:br/>
            </w:r>
            <w:r>
              <w:t>Sp. Attack: 53</w:t>
              <w:br/>
            </w:r>
            <w:r>
              <w:t>Sp. Defense: 142</w:t>
              <w:br/>
            </w:r>
            <w:r>
              <w:t>Speed: 35</w:t>
              <w:br/>
            </w:r>
            <w:r>
              <w:t>BST: 495</w:t>
            </w:r>
          </w:p>
        </w:tc>
        <w:tc>
          <w:tcPr>
            <w:tcW w:type="dxa" w:w="4320"/>
          </w:tcPr>
          <w:p>
            <w:r>
              <w:t>Type(s): Poison / Water</w:t>
              <w:br/>
            </w:r>
            <w:r>
              <w:br/>
            </w:r>
            <w:r>
              <w:t>Abilities:</w:t>
              <w:br/>
            </w:r>
            <w:r>
              <w:t>• Merciless (Ability 1)</w:t>
              <w:br/>
            </w:r>
            <w:r>
              <w:t>• Limber (Ability 2)</w:t>
              <w:br/>
            </w:r>
            <w:r>
              <w:t>• Regenerator (Hidden Ability)</w:t>
              <w:br/>
            </w:r>
          </w:p>
        </w:tc>
      </w:tr>
    </w:tbl>
    <w:p/>
    <w:p>
      <w:pPr>
        <w:pStyle w:val="Heading1"/>
      </w:pPr>
      <w:r>
        <w:t>Toxel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38</w:t>
              <w:br/>
            </w:r>
            <w:r>
              <w:t>Defense: 35</w:t>
              <w:br/>
            </w:r>
            <w:r>
              <w:t>Sp. Attack: 54</w:t>
              <w:br/>
            </w:r>
            <w:r>
              <w:t>Sp. Defense: 35</w:t>
              <w:br/>
            </w:r>
            <w:r>
              <w:t>Speed: 40</w:t>
              <w:br/>
            </w:r>
            <w:r>
              <w:t>BST: 242</w:t>
            </w:r>
          </w:p>
        </w:tc>
        <w:tc>
          <w:tcPr>
            <w:tcW w:type="dxa" w:w="4320"/>
          </w:tcPr>
          <w:p>
            <w:r>
              <w:t>Type(s): Electric / Poison</w:t>
              <w:br/>
            </w:r>
            <w:r>
              <w:br/>
            </w:r>
            <w:r>
              <w:t>Abilities:</w:t>
              <w:br/>
            </w:r>
            <w:r>
              <w:t>• Rattled (Ability 1)</w:t>
              <w:br/>
            </w:r>
            <w:r>
              <w:t>• Static (Ability 2)</w:t>
              <w:br/>
            </w:r>
            <w:r>
              <w:t>• Klutz (Hidden Ability)</w:t>
              <w:br/>
            </w:r>
          </w:p>
        </w:tc>
      </w:tr>
    </w:tbl>
    <w:p/>
    <w:p>
      <w:pPr>
        <w:pStyle w:val="Heading1"/>
      </w:pPr>
      <w:r>
        <w:t>Toxicroak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83</w:t>
              <w:br/>
            </w:r>
            <w:r>
              <w:t>Attack: 106</w:t>
              <w:br/>
            </w:r>
            <w:r>
              <w:t>Defense: 65</w:t>
              <w:br/>
            </w:r>
            <w:r>
              <w:t>Sp. Attack: 86</w:t>
              <w:br/>
            </w:r>
            <w:r>
              <w:t>Sp. Defense: 65</w:t>
              <w:br/>
            </w:r>
            <w:r>
              <w:t>Speed: 85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Poison / Fighting</w:t>
              <w:br/>
            </w:r>
            <w:r>
              <w:br/>
            </w:r>
            <w:r>
              <w:t>Abilities:</w:t>
              <w:br/>
            </w:r>
            <w:r>
              <w:t>• Anticipation (Ability 1)</w:t>
              <w:br/>
            </w:r>
            <w:r>
              <w:t>• Dry Skin (Ability 2)</w:t>
              <w:br/>
            </w:r>
            <w:r>
              <w:t>• Poison Touch (Hidden Ability)</w:t>
              <w:br/>
            </w:r>
          </w:p>
        </w:tc>
      </w:tr>
    </w:tbl>
    <w:p/>
    <w:p>
      <w:pPr>
        <w:pStyle w:val="Heading1"/>
      </w:pPr>
      <w:r>
        <w:t>Toxtricity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98</w:t>
              <w:br/>
            </w:r>
            <w:r>
              <w:t>Defense: 70</w:t>
              <w:br/>
            </w:r>
            <w:r>
              <w:t>Sp. Attack: 114</w:t>
              <w:br/>
            </w:r>
            <w:r>
              <w:t>Sp. Defense: 70</w:t>
              <w:br/>
            </w:r>
            <w:r>
              <w:t>Speed: 75</w:t>
              <w:br/>
            </w:r>
            <w:r>
              <w:t>BST: 502</w:t>
            </w:r>
          </w:p>
        </w:tc>
        <w:tc>
          <w:tcPr>
            <w:tcW w:type="dxa" w:w="4320"/>
          </w:tcPr>
          <w:p>
            <w:r>
              <w:t>Type(s): Electric / Poison</w:t>
              <w:br/>
            </w:r>
            <w:r>
              <w:br/>
            </w:r>
            <w:r>
              <w:t>Abilities:</w:t>
              <w:br/>
            </w:r>
            <w:r>
              <w:t>• Punk Rock (Ability 1)</w:t>
              <w:br/>
            </w:r>
            <w:r>
              <w:t>• Plus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Toxtricity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98</w:t>
              <w:br/>
            </w:r>
            <w:r>
              <w:t>Defense: 70</w:t>
              <w:br/>
            </w:r>
            <w:r>
              <w:t>Sp. Attack: 114</w:t>
              <w:br/>
            </w:r>
            <w:r>
              <w:t>Sp. Defense: 70</w:t>
              <w:br/>
            </w:r>
            <w:r>
              <w:t>Speed: 75</w:t>
              <w:br/>
            </w:r>
            <w:r>
              <w:t>BST: 502</w:t>
            </w:r>
          </w:p>
        </w:tc>
        <w:tc>
          <w:tcPr>
            <w:tcW w:type="dxa" w:w="4320"/>
          </w:tcPr>
          <w:p>
            <w:r>
              <w:t>Type(s): Electric / Poison</w:t>
              <w:br/>
            </w:r>
            <w:r>
              <w:br/>
            </w:r>
            <w:r>
              <w:t>Abilities:</w:t>
              <w:br/>
            </w:r>
            <w:r>
              <w:t>• Punk Rock (Ability 1)</w:t>
              <w:br/>
            </w:r>
            <w:r>
              <w:t>• Plus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Toxtricity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98</w:t>
              <w:br/>
            </w:r>
            <w:r>
              <w:t>Defense: 70</w:t>
              <w:br/>
            </w:r>
            <w:r>
              <w:t>Sp. Attack: 114</w:t>
              <w:br/>
            </w:r>
            <w:r>
              <w:t>Sp. Defense: 70</w:t>
              <w:br/>
            </w:r>
            <w:r>
              <w:t>Speed: 75</w:t>
              <w:br/>
            </w:r>
            <w:r>
              <w:t>BST: 502</w:t>
            </w:r>
          </w:p>
        </w:tc>
        <w:tc>
          <w:tcPr>
            <w:tcW w:type="dxa" w:w="4320"/>
          </w:tcPr>
          <w:p>
            <w:r>
              <w:t>Type(s): Electric / Poison</w:t>
              <w:br/>
            </w:r>
            <w:r>
              <w:br/>
            </w:r>
            <w:r>
              <w:t>Abilities:</w:t>
              <w:br/>
            </w:r>
            <w:r>
              <w:t>• Punk Rock (Ability 1)</w:t>
              <w:br/>
            </w:r>
            <w:r>
              <w:t>• Minus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Toxtricity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98</w:t>
              <w:br/>
            </w:r>
            <w:r>
              <w:t>Defense: 70</w:t>
              <w:br/>
            </w:r>
            <w:r>
              <w:t>Sp. Attack: 114</w:t>
              <w:br/>
            </w:r>
            <w:r>
              <w:t>Sp. Defense: 70</w:t>
              <w:br/>
            </w:r>
            <w:r>
              <w:t>Speed: 75</w:t>
              <w:br/>
            </w:r>
            <w:r>
              <w:t>BST: 502</w:t>
            </w:r>
          </w:p>
        </w:tc>
        <w:tc>
          <w:tcPr>
            <w:tcW w:type="dxa" w:w="4320"/>
          </w:tcPr>
          <w:p>
            <w:r>
              <w:t>Type(s): Electric / Poison</w:t>
              <w:br/>
            </w:r>
            <w:r>
              <w:br/>
            </w:r>
            <w:r>
              <w:t>Abilities:</w:t>
              <w:br/>
            </w:r>
            <w:r>
              <w:t>• Punk Rock (Ability 1)</w:t>
              <w:br/>
            </w:r>
            <w:r>
              <w:t>• Minus (Ability 2)</w:t>
              <w:br/>
            </w:r>
            <w:r>
              <w:t>• Technician (Hidden Ability)</w:t>
              <w:br/>
            </w:r>
          </w:p>
        </w:tc>
      </w:tr>
    </w:tbl>
    <w:p/>
    <w:p>
      <w:pPr>
        <w:pStyle w:val="Heading1"/>
      </w:pPr>
      <w:r>
        <w:t>Trapinch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100</w:t>
              <w:br/>
            </w:r>
            <w:r>
              <w:t>Defense: 45</w:t>
              <w:br/>
            </w:r>
            <w:r>
              <w:t>Sp. Attack: 45</w:t>
              <w:br/>
            </w:r>
            <w:r>
              <w:t>Sp. Defense: 45</w:t>
              <w:br/>
            </w:r>
            <w:r>
              <w:t>Speed: 10</w:t>
              <w:br/>
            </w:r>
            <w:r>
              <w:t>BST: 290</w:t>
            </w:r>
          </w:p>
        </w:tc>
        <w:tc>
          <w:tcPr>
            <w:tcW w:type="dxa" w:w="4320"/>
          </w:tcPr>
          <w:p>
            <w:r>
              <w:t>Type(s): Ground</w:t>
              <w:br/>
            </w:r>
            <w:r>
              <w:br/>
            </w:r>
            <w:r>
              <w:t>Abilities:</w:t>
              <w:br/>
            </w:r>
            <w:r>
              <w:t>• Hyper Cutter (Ability 1)</w:t>
              <w:br/>
            </w:r>
            <w:r>
              <w:t>• Arena Trap (Ability 2)</w:t>
              <w:br/>
            </w:r>
            <w:r>
              <w:t>• Sheer Force (Hidden Ability)</w:t>
              <w:br/>
            </w:r>
          </w:p>
        </w:tc>
      </w:tr>
    </w:tbl>
    <w:p/>
    <w:p>
      <w:pPr>
        <w:pStyle w:val="Heading1"/>
      </w:pPr>
      <w:r>
        <w:t>Treecko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35</w:t>
              <w:br/>
            </w:r>
            <w:r>
              <w:t>Sp. Attack: 65</w:t>
              <w:br/>
            </w:r>
            <w:r>
              <w:t>Sp. Defense: 55</w:t>
              <w:br/>
            </w:r>
            <w:r>
              <w:t>Speed: 70</w:t>
              <w:br/>
            </w:r>
            <w:r>
              <w:t>BST: 310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Unburden (Ability)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Trevenant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110</w:t>
              <w:br/>
            </w:r>
            <w:r>
              <w:t>Defense: 76</w:t>
              <w:br/>
            </w:r>
            <w:r>
              <w:t>Sp. Attack: 65</w:t>
              <w:br/>
            </w:r>
            <w:r>
              <w:t>Sp. Defense: 82</w:t>
              <w:br/>
            </w:r>
            <w:r>
              <w:t>Speed: 56</w:t>
              <w:br/>
            </w:r>
            <w:r>
              <w:t>BST: 474</w:t>
            </w:r>
          </w:p>
        </w:tc>
        <w:tc>
          <w:tcPr>
            <w:tcW w:type="dxa" w:w="4320"/>
          </w:tcPr>
          <w:p>
            <w:r>
              <w:t>Type(s): Ghost / Grass</w:t>
              <w:br/>
            </w:r>
            <w:r>
              <w:br/>
            </w:r>
            <w:r>
              <w:t>Abilities:</w:t>
              <w:br/>
            </w:r>
            <w:r>
              <w:t>• Natural Cure (Ability 1)</w:t>
              <w:br/>
            </w:r>
            <w:r>
              <w:t>• Frisk (Ability 2)</w:t>
              <w:br/>
            </w:r>
            <w:r>
              <w:t>• Harvest (Hidden Ability)</w:t>
              <w:br/>
            </w:r>
          </w:p>
        </w:tc>
      </w:tr>
    </w:tbl>
    <w:p/>
    <w:p>
      <w:pPr>
        <w:pStyle w:val="Heading1"/>
      </w:pPr>
      <w:r>
        <w:t>Tropius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99</w:t>
              <w:br/>
            </w:r>
            <w:r>
              <w:t>Attack: 68</w:t>
              <w:br/>
            </w:r>
            <w:r>
              <w:t>Defense: 83</w:t>
              <w:br/>
            </w:r>
            <w:r>
              <w:t>Sp. Attack: 72</w:t>
              <w:br/>
            </w:r>
            <w:r>
              <w:t>Sp. Defense: 87</w:t>
              <w:br/>
            </w:r>
            <w:r>
              <w:t>Speed: 51</w:t>
              <w:br/>
            </w:r>
            <w:r>
              <w:t>BST: 460</w:t>
            </w:r>
          </w:p>
        </w:tc>
        <w:tc>
          <w:tcPr>
            <w:tcW w:type="dxa" w:w="4320"/>
          </w:tcPr>
          <w:p>
            <w:r>
              <w:t>Type(s): Grass / Flying</w:t>
              <w:br/>
            </w:r>
            <w:r>
              <w:br/>
            </w:r>
            <w:r>
              <w:t>Abilities:</w:t>
              <w:br/>
            </w:r>
            <w:r>
              <w:t>• Chlorophyll (Ability 1)</w:t>
              <w:br/>
            </w:r>
            <w:r>
              <w:t>• Solar Power (Ability 2)</w:t>
              <w:br/>
            </w:r>
            <w:r>
              <w:t>• Harvest (Hidden Ability)</w:t>
              <w:br/>
            </w:r>
          </w:p>
        </w:tc>
      </w:tr>
    </w:tbl>
    <w:p/>
    <w:p>
      <w:pPr>
        <w:pStyle w:val="Heading1"/>
      </w:pPr>
      <w:r>
        <w:t>Trubbish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62</w:t>
              <w:br/>
            </w:r>
            <w:r>
              <w:t>Sp. Attack: 40</w:t>
              <w:br/>
            </w:r>
            <w:r>
              <w:t>Sp. Defense: 62</w:t>
              <w:br/>
            </w:r>
            <w:r>
              <w:t>Speed: 65</w:t>
              <w:br/>
            </w:r>
            <w:r>
              <w:t>BST: 329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Gooey (Ability 1)</w:t>
              <w:br/>
            </w:r>
            <w:r>
              <w:t>• Innards Out (Ability 2)</w:t>
              <w:br/>
            </w:r>
            <w:r>
              <w:t>• Aftermath (Hidden Ability)</w:t>
              <w:br/>
            </w:r>
          </w:p>
        </w:tc>
      </w:tr>
    </w:tbl>
    <w:p/>
    <w:p>
      <w:pPr>
        <w:pStyle w:val="Heading1"/>
      </w:pPr>
      <w:r>
        <w:t>Trumbeak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85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75</w:t>
              <w:br/>
            </w:r>
            <w:r>
              <w:t>BST: 355</w:t>
            </w:r>
          </w:p>
        </w:tc>
        <w:tc>
          <w:tcPr>
            <w:tcW w:type="dxa" w:w="4320"/>
          </w:tcPr>
          <w:p>
            <w:r>
              <w:t>Type(s): Normal / Flying</w:t>
              <w:br/>
            </w:r>
            <w:r>
              <w:br/>
            </w:r>
            <w:r>
              <w:t>Abilities:</w:t>
              <w:br/>
            </w:r>
            <w:r>
              <w:t>• Keen Eye (Ability 1)</w:t>
              <w:br/>
            </w:r>
            <w:r>
              <w:t>• Skill Link (Ability 2)</w:t>
              <w:br/>
            </w:r>
            <w:r>
              <w:t>• Pickup (Hidden Ability)</w:t>
              <w:br/>
            </w:r>
          </w:p>
        </w:tc>
      </w:tr>
    </w:tbl>
    <w:p/>
    <w:p>
      <w:pPr>
        <w:pStyle w:val="Heading1"/>
      </w:pPr>
      <w:r>
        <w:t>Tsareena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120</w:t>
              <w:br/>
            </w:r>
            <w:r>
              <w:t>Defense: 98</w:t>
              <w:br/>
            </w:r>
            <w:r>
              <w:t>Sp. Attack: 50</w:t>
              <w:br/>
            </w:r>
            <w:r>
              <w:t>Sp. Defense: 98</w:t>
              <w:br/>
            </w:r>
            <w:r>
              <w:t>Speed: 72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Leaf Guard (Ability 1)</w:t>
              <w:br/>
            </w:r>
            <w:r>
              <w:t>• Queenly Majesty (Ability 2)</w:t>
              <w:br/>
            </w:r>
            <w:r>
              <w:t>• Sweet Veil (Hidden Ability)</w:t>
              <w:br/>
            </w:r>
          </w:p>
        </w:tc>
      </w:tr>
    </w:tbl>
    <w:p/>
    <w:p>
      <w:pPr>
        <w:pStyle w:val="Heading1"/>
      </w:pPr>
      <w:r>
        <w:t>Turtonator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78</w:t>
              <w:br/>
            </w:r>
            <w:r>
              <w:t>Defense: 135</w:t>
              <w:br/>
            </w:r>
            <w:r>
              <w:t>Sp. Attack: 91</w:t>
              <w:br/>
            </w:r>
            <w:r>
              <w:t>Sp. Defense: 85</w:t>
              <w:br/>
            </w:r>
            <w:r>
              <w:t>Speed: 36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Fire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Turtwig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68</w:t>
              <w:br/>
            </w:r>
            <w:r>
              <w:t>Defense: 64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31</w:t>
              <w:br/>
            </w:r>
            <w:r>
              <w:t>BST: 318</w:t>
            </w:r>
          </w:p>
        </w:tc>
        <w:tc>
          <w:tcPr>
            <w:tcW w:type="dxa" w:w="4320"/>
          </w:tcPr>
          <w:p>
            <w:r>
              <w:t>Type(s): Grass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Shell Armor (Hidden Ability)</w:t>
              <w:br/>
            </w:r>
          </w:p>
        </w:tc>
      </w:tr>
    </w:tbl>
    <w:p/>
    <w:p>
      <w:pPr>
        <w:pStyle w:val="Heading1"/>
      </w:pPr>
      <w:r>
        <w:t>Tympole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50</w:t>
              <w:br/>
            </w:r>
            <w:r>
              <w:t>Defense: 40</w:t>
              <w:br/>
            </w:r>
            <w:r>
              <w:t>Sp. Attack: 50</w:t>
              <w:br/>
            </w:r>
            <w:r>
              <w:t>Sp. Defense: 40</w:t>
              <w:br/>
            </w:r>
            <w:r>
              <w:t>Speed: 64</w:t>
              <w:br/>
            </w:r>
            <w:r>
              <w:t>BST: 294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Swift Swim (Ability 1)</w:t>
              <w:br/>
            </w:r>
            <w:r>
              <w:t>• Hydration (Ability 2)</w:t>
              <w:br/>
            </w:r>
            <w:r>
              <w:t>• Water Absorb (Hidden Ability)</w:t>
              <w:br/>
            </w:r>
          </w:p>
        </w:tc>
      </w:tr>
    </w:tbl>
    <w:p/>
    <w:p>
      <w:pPr>
        <w:pStyle w:val="Heading1"/>
      </w:pPr>
      <w:r>
        <w:t>Tynamo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55</w:t>
              <w:br/>
            </w:r>
            <w:r>
              <w:t>Defense: 40</w:t>
              <w:br/>
            </w:r>
            <w:r>
              <w:t>Sp. Attack: 45</w:t>
              <w:br/>
            </w:r>
            <w:r>
              <w:t>Sp. Defense: 40</w:t>
              <w:br/>
            </w:r>
            <w:r>
              <w:t>Speed: 60</w:t>
              <w:br/>
            </w:r>
            <w:r>
              <w:t>BST: 275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Type: Null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95</w:t>
              <w:br/>
            </w:r>
            <w:r>
              <w:t>Defense: 95</w:t>
              <w:br/>
            </w:r>
            <w:r>
              <w:t>Sp. Attack: 95</w:t>
              <w:br/>
            </w:r>
            <w:r>
              <w:t>Sp. Defense: 95</w:t>
              <w:br/>
            </w:r>
            <w:r>
              <w:t>Speed: 59</w:t>
              <w:br/>
            </w:r>
            <w:r>
              <w:t>BST: 534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Typhlosion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78</w:t>
              <w:br/>
            </w:r>
            <w:r>
              <w:t>Attack: 84</w:t>
              <w:br/>
            </w:r>
            <w:r>
              <w:t>Defense: 78</w:t>
              <w:br/>
            </w:r>
            <w:r>
              <w:t>Sp. Attack: 109</w:t>
              <w:br/>
            </w:r>
            <w:r>
              <w:t>Sp. Defense: 85</w:t>
              <w:br/>
            </w:r>
            <w:r>
              <w:t>Speed: 100</w:t>
              <w:br/>
            </w:r>
            <w:r>
              <w:t>BST: 534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Flash Fire (Hidden Ability)</w:t>
              <w:br/>
            </w:r>
          </w:p>
        </w:tc>
      </w:tr>
    </w:tbl>
    <w:p/>
    <w:p>
      <w:pPr>
        <w:pStyle w:val="Heading1"/>
      </w:pPr>
      <w:r>
        <w:t>Typhlosion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84</w:t>
              <w:br/>
            </w:r>
            <w:r>
              <w:t>Defense: 78</w:t>
              <w:br/>
            </w:r>
            <w:r>
              <w:t>Sp. Attack: 119</w:t>
              <w:br/>
            </w:r>
            <w:r>
              <w:t>Sp. Defense: 85</w:t>
              <w:br/>
            </w:r>
            <w:r>
              <w:t>Speed: 95</w:t>
              <w:br/>
            </w:r>
            <w:r>
              <w:t>BST: 534</w:t>
            </w:r>
          </w:p>
        </w:tc>
        <w:tc>
          <w:tcPr>
            <w:tcW w:type="dxa" w:w="4320"/>
          </w:tcPr>
          <w:p>
            <w:r>
              <w:t>Type(s): Fire / Ghost</w:t>
              <w:br/>
            </w:r>
            <w:r>
              <w:br/>
            </w:r>
            <w:r>
              <w:t>Abilities:</w:t>
              <w:br/>
            </w:r>
            <w:r>
              <w:t>• Blaze (Ability)</w:t>
              <w:br/>
            </w:r>
            <w:r>
              <w:t>• Frisk (Hidden Ability)</w:t>
              <w:br/>
            </w:r>
          </w:p>
        </w:tc>
      </w:tr>
    </w:tbl>
    <w:p/>
    <w:p>
      <w:pPr>
        <w:pStyle w:val="Heading1"/>
      </w:pPr>
      <w:r>
        <w:t>Tyranitar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134</w:t>
              <w:br/>
            </w:r>
            <w:r>
              <w:t>Defense: 110</w:t>
              <w:br/>
            </w:r>
            <w:r>
              <w:t>Sp. Attack: 95</w:t>
              <w:br/>
            </w:r>
            <w:r>
              <w:t>Sp. Defense: 100</w:t>
              <w:br/>
            </w:r>
            <w:r>
              <w:t>Speed: 61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Rock / Dark</w:t>
              <w:br/>
            </w:r>
            <w:r>
              <w:br/>
            </w:r>
            <w:r>
              <w:t>Abilities:</w:t>
              <w:br/>
            </w:r>
            <w:r>
              <w:t>• Sand Stream (Ability)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Tyranitar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164</w:t>
              <w:br/>
            </w:r>
            <w:r>
              <w:t>Defense: 150</w:t>
              <w:br/>
            </w:r>
            <w:r>
              <w:t>Sp. Attack: 95</w:t>
              <w:br/>
            </w:r>
            <w:r>
              <w:t>Sp. Defense: 120</w:t>
              <w:br/>
            </w:r>
            <w:r>
              <w:t>Speed: 71</w:t>
              <w:br/>
            </w:r>
            <w:r>
              <w:t>BST: 700</w:t>
            </w:r>
          </w:p>
        </w:tc>
        <w:tc>
          <w:tcPr>
            <w:tcW w:type="dxa" w:w="4320"/>
          </w:tcPr>
          <w:p>
            <w:r>
              <w:t>Type(s): Rock / Dark</w:t>
              <w:br/>
            </w:r>
            <w:r>
              <w:br/>
            </w:r>
            <w:r>
              <w:t>Abilities:</w:t>
              <w:br/>
            </w:r>
            <w:r>
              <w:t>• Sand Stream (Ability)</w:t>
              <w:br/>
            </w:r>
          </w:p>
        </w:tc>
      </w:tr>
    </w:tbl>
    <w:p/>
    <w:p>
      <w:pPr>
        <w:pStyle w:val="Heading1"/>
      </w:pPr>
      <w:r>
        <w:t>Tyrantrum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82</w:t>
              <w:br/>
            </w:r>
            <w:r>
              <w:t>Attack: 121</w:t>
              <w:br/>
            </w:r>
            <w:r>
              <w:t>Defense: 119</w:t>
              <w:br/>
            </w:r>
            <w:r>
              <w:t>Sp. Attack: 69</w:t>
              <w:br/>
            </w:r>
            <w:r>
              <w:t>Sp. Defense: 59</w:t>
              <w:br/>
            </w:r>
            <w:r>
              <w:t>Speed: 71</w:t>
              <w:br/>
            </w:r>
            <w:r>
              <w:t>BST: 521</w:t>
            </w:r>
          </w:p>
        </w:tc>
        <w:tc>
          <w:tcPr>
            <w:tcW w:type="dxa" w:w="4320"/>
          </w:tcPr>
          <w:p>
            <w:r>
              <w:t>Type(s): Rock / Dragon</w:t>
              <w:br/>
            </w:r>
            <w:r>
              <w:br/>
            </w:r>
            <w:r>
              <w:t>Abilities:</w:t>
              <w:br/>
            </w:r>
            <w:r>
              <w:t>• Strong Jaw (Ability)</w:t>
              <w:br/>
            </w:r>
            <w:r>
              <w:t>• Rock Head (Hidden Ability)</w:t>
              <w:br/>
            </w:r>
          </w:p>
        </w:tc>
      </w:tr>
    </w:tbl>
    <w:p/>
    <w:p>
      <w:pPr>
        <w:pStyle w:val="Heading1"/>
      </w:pPr>
      <w:r>
        <w:t>Tyrogue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35</w:t>
              <w:br/>
            </w:r>
            <w:r>
              <w:t>Defense: 35</w:t>
              <w:br/>
            </w:r>
            <w:r>
              <w:t>Sp. Attack: 35</w:t>
              <w:br/>
            </w:r>
            <w:r>
              <w:t>Sp. Defense: 35</w:t>
              <w:br/>
            </w:r>
            <w:r>
              <w:t>Speed: 35</w:t>
              <w:br/>
            </w:r>
            <w:r>
              <w:t>BST: 210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Steadfast (Ability 2)</w:t>
              <w:br/>
            </w:r>
            <w:r>
              <w:t>• Vital Spirit (Hidden Ability)</w:t>
              <w:br/>
            </w:r>
          </w:p>
        </w:tc>
      </w:tr>
    </w:tbl>
    <w:p/>
    <w:p>
      <w:pPr>
        <w:pStyle w:val="Heading1"/>
      </w:pPr>
      <w:r>
        <w:t>Tyrunt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58</w:t>
              <w:br/>
            </w:r>
            <w:r>
              <w:t>Attack: 89</w:t>
              <w:br/>
            </w:r>
            <w:r>
              <w:t>Defense: 77</w:t>
              <w:br/>
            </w:r>
            <w:r>
              <w:t>Sp. Attack: 45</w:t>
              <w:br/>
            </w:r>
            <w:r>
              <w:t>Sp. Defense: 45</w:t>
              <w:br/>
            </w:r>
            <w:r>
              <w:t>Speed: 48</w:t>
              <w:br/>
            </w:r>
            <w:r>
              <w:t>BST: 362</w:t>
            </w:r>
          </w:p>
        </w:tc>
        <w:tc>
          <w:tcPr>
            <w:tcW w:type="dxa" w:w="4320"/>
          </w:tcPr>
          <w:p>
            <w:r>
              <w:t>Type(s): Rock / Dragon</w:t>
              <w:br/>
            </w:r>
            <w:r>
              <w:br/>
            </w:r>
            <w:r>
              <w:t>Abilities:</w:t>
              <w:br/>
            </w:r>
            <w:r>
              <w:t>• Strong Jaw (Ability)</w:t>
              <w:br/>
            </w:r>
            <w:r>
              <w:t>• Sturdy (Hidden Ability)</w:t>
              <w:br/>
            </w:r>
          </w:p>
        </w:tc>
      </w:tr>
    </w:tbl>
    <w:p/>
    <w:p>
      <w:pPr>
        <w:pStyle w:val="Heading1"/>
      </w:pPr>
      <w:r>
        <w:t>Umbreon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65</w:t>
              <w:br/>
            </w:r>
            <w:r>
              <w:t>Defense: 110</w:t>
              <w:br/>
            </w:r>
            <w:r>
              <w:t>Sp. Attack: 60</w:t>
              <w:br/>
            </w:r>
            <w:r>
              <w:t>Sp. Defense: 130</w:t>
              <w:br/>
            </w:r>
            <w:r>
              <w:t>Speed: 65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Synchronize (Ability)</w:t>
              <w:br/>
            </w:r>
            <w:r>
              <w:t>• Inner Focus (Hidden Ability)</w:t>
              <w:br/>
            </w:r>
          </w:p>
        </w:tc>
      </w:tr>
    </w:tbl>
    <w:p/>
    <w:p>
      <w:pPr>
        <w:pStyle w:val="Heading1"/>
      </w:pPr>
      <w:r>
        <w:t>Unfezant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58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89</w:t>
              <w:br/>
            </w:r>
            <w:r>
              <w:t>Speed: 127</w:t>
              <w:br/>
            </w:r>
            <w:r>
              <w:t>BST: 499</w:t>
            </w:r>
          </w:p>
        </w:tc>
        <w:tc>
          <w:tcPr>
            <w:tcW w:type="dxa" w:w="4320"/>
          </w:tcPr>
          <w:p>
            <w:r>
              <w:t>Type(s): Flying / Poison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Ursaluna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130</w:t>
              <w:br/>
            </w:r>
            <w:r>
              <w:t>Attack: 140</w:t>
              <w:br/>
            </w:r>
            <w:r>
              <w:t>Defense: 105</w:t>
              <w:br/>
            </w:r>
            <w:r>
              <w:t>Sp. Attack: 45</w:t>
              <w:br/>
            </w:r>
            <w:r>
              <w:t>Sp. Defense: 80</w:t>
              <w:br/>
            </w:r>
            <w:r>
              <w:t>Speed: 50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Ground / Normal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Bulletproof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Ursaluna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113</w:t>
              <w:br/>
            </w:r>
            <w:r>
              <w:t>Attack: 70</w:t>
              <w:br/>
            </w:r>
            <w:r>
              <w:t>Defense: 120</w:t>
              <w:br/>
            </w:r>
            <w:r>
              <w:t>Sp. Attack: 135</w:t>
              <w:br/>
            </w:r>
            <w:r>
              <w:t>Sp. Defense: 65</w:t>
              <w:br/>
            </w:r>
            <w:r>
              <w:t>Speed: 52</w:t>
              <w:br/>
            </w:r>
            <w:r>
              <w:t>BST: 555</w:t>
            </w:r>
          </w:p>
        </w:tc>
        <w:tc>
          <w:tcPr>
            <w:tcW w:type="dxa" w:w="4320"/>
          </w:tcPr>
          <w:p>
            <w:r>
              <w:t>Type(s): Ground / Normal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Bulletproof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Ursaring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130</w:t>
              <w:br/>
            </w:r>
            <w:r>
              <w:t>Defense: 75</w:t>
              <w:br/>
            </w:r>
            <w:r>
              <w:t>Sp. Attack: 75</w:t>
              <w:br/>
            </w:r>
            <w:r>
              <w:t>Sp. Defense: 75</w:t>
              <w:br/>
            </w:r>
            <w:r>
              <w:t>Speed: 55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Guts (Ability 1)</w:t>
              <w:br/>
            </w:r>
            <w:r>
              <w:t>• Quick Feet (Ability 2)</w:t>
              <w:br/>
            </w:r>
            <w:r>
              <w:t>• Unnerve (Hidden Ability)</w:t>
              <w:br/>
            </w:r>
          </w:p>
        </w:tc>
      </w:tr>
    </w:tbl>
    <w:p/>
    <w:p>
      <w:pPr>
        <w:pStyle w:val="Heading1"/>
      </w:pPr>
      <w:r>
        <w:t>Uxie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75</w:t>
              <w:br/>
            </w:r>
            <w:r>
              <w:t>Defense: 130</w:t>
              <w:br/>
            </w:r>
            <w:r>
              <w:t>Sp. Attack: 75</w:t>
              <w:br/>
            </w:r>
            <w:r>
              <w:t>Sp. Defense: 130</w:t>
              <w:br/>
            </w:r>
            <w:r>
              <w:t>Speed: 95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Vanillish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51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80</w:t>
              <w:br/>
            </w:r>
            <w:r>
              <w:t>Sp. Defense: 75</w:t>
              <w:br/>
            </w:r>
            <w:r>
              <w:t>Speed: 59</w:t>
              <w:br/>
            </w:r>
            <w:r>
              <w:t>BST: 395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Ice Body (Ability 1)</w:t>
              <w:br/>
            </w:r>
            <w:r>
              <w:t>• Snow Cloak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Vanillite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36</w:t>
              <w:br/>
            </w:r>
            <w:r>
              <w:t>Attack: 50</w:t>
              <w:br/>
            </w:r>
            <w:r>
              <w:t>Defense: 50</w:t>
              <w:br/>
            </w:r>
            <w:r>
              <w:t>Sp. Attack: 65</w:t>
              <w:br/>
            </w:r>
            <w:r>
              <w:t>Sp. Defense: 60</w:t>
              <w:br/>
            </w:r>
            <w:r>
              <w:t>Speed: 44</w:t>
              <w:br/>
            </w:r>
            <w:r>
              <w:t>BST: 305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Ice Body (Ability 1)</w:t>
              <w:br/>
            </w:r>
            <w:r>
              <w:t>• Snow Cloak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Vanilluxe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71</w:t>
              <w:br/>
            </w:r>
            <w:r>
              <w:t>Attack: 95</w:t>
              <w:br/>
            </w:r>
            <w:r>
              <w:t>Defense: 85</w:t>
              <w:br/>
            </w:r>
            <w:r>
              <w:t>Sp. Attack: 110</w:t>
              <w:br/>
            </w:r>
            <w:r>
              <w:t>Sp. Defense: 95</w:t>
              <w:br/>
            </w:r>
            <w:r>
              <w:t>Speed: 79</w:t>
              <w:br/>
            </w:r>
            <w:r>
              <w:t>BST: 535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Ice Body (Ability 1)</w:t>
              <w:br/>
            </w:r>
            <w:r>
              <w:t>• Snow Warning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Vaporeon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130</w:t>
              <w:br/>
            </w:r>
            <w:r>
              <w:t>Attack: 65</w:t>
              <w:br/>
            </w:r>
            <w:r>
              <w:t>Defense: 60</w:t>
              <w:br/>
            </w:r>
            <w:r>
              <w:t>Sp. Attack: 110</w:t>
              <w:br/>
            </w:r>
            <w:r>
              <w:t>Sp. Defense: 95</w:t>
              <w:br/>
            </w:r>
            <w:r>
              <w:t>Speed: 65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Water Absorb (Ability)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Varoom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70</w:t>
              <w:br/>
            </w:r>
            <w:r>
              <w:t>Defense: 63</w:t>
              <w:br/>
            </w:r>
            <w:r>
              <w:t>Sp. Attack: 30</w:t>
              <w:br/>
            </w:r>
            <w:r>
              <w:t>Sp. Defense: 45</w:t>
              <w:br/>
            </w:r>
            <w:r>
              <w:t>Speed: 47</w:t>
              <w:br/>
            </w:r>
            <w:r>
              <w:t>BST: 300</w:t>
            </w:r>
          </w:p>
        </w:tc>
        <w:tc>
          <w:tcPr>
            <w:tcW w:type="dxa" w:w="4320"/>
          </w:tcPr>
          <w:p>
            <w:r>
              <w:t>Type(s): Steel / Poison</w:t>
              <w:br/>
            </w:r>
            <w:r>
              <w:br/>
            </w:r>
            <w:r>
              <w:t>Abilities:</w:t>
              <w:br/>
            </w:r>
            <w:r>
              <w:t>• Overcoat (Ability)</w:t>
              <w:br/>
            </w:r>
            <w:r>
              <w:t>• Slow Start (Hidden Ability)</w:t>
              <w:br/>
            </w:r>
          </w:p>
        </w:tc>
      </w:tr>
    </w:tbl>
    <w:p/>
    <w:p>
      <w:pPr>
        <w:pStyle w:val="Heading1"/>
      </w:pPr>
      <w:r>
        <w:t>Veluza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102</w:t>
              <w:br/>
            </w:r>
            <w:r>
              <w:t>Defense: 73</w:t>
              <w:br/>
            </w:r>
            <w:r>
              <w:t>Sp. Attack: 78</w:t>
              <w:br/>
            </w:r>
            <w:r>
              <w:t>Sp. Defense: 65</w:t>
              <w:br/>
            </w:r>
            <w:r>
              <w:t>Speed: 70</w:t>
              <w:br/>
            </w:r>
            <w:r>
              <w:t>BST: 478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Mold Breaker (Ability)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Venipede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30</w:t>
              <w:br/>
            </w:r>
            <w:r>
              <w:t>Attack: 45</w:t>
              <w:br/>
            </w:r>
            <w:r>
              <w:t>Defense: 59</w:t>
              <w:br/>
            </w:r>
            <w:r>
              <w:t>Sp. Attack: 30</w:t>
              <w:br/>
            </w:r>
            <w:r>
              <w:t>Sp. Defense: 39</w:t>
              <w:br/>
            </w:r>
            <w:r>
              <w:t>Speed: 57</w:t>
              <w:br/>
            </w:r>
            <w:r>
              <w:t>BST: 260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Swarm (Ability 2)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Venomoth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65</w:t>
              <w:br/>
            </w:r>
            <w:r>
              <w:t>Defense: 65</w:t>
              <w:br/>
            </w:r>
            <w:r>
              <w:t>Sp. Attack: 95</w:t>
              <w:br/>
            </w:r>
            <w:r>
              <w:t>Sp. Defense: 75</w:t>
              <w:br/>
            </w:r>
            <w:r>
              <w:t>Speed: 95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Compound Eyes (Ability 1)</w:t>
              <w:br/>
            </w:r>
            <w:r>
              <w:t>• Tinted Lens (Ability 2)</w:t>
              <w:br/>
            </w:r>
            <w:r>
              <w:t>• Fluffy (Hidden Ability)</w:t>
              <w:br/>
            </w:r>
          </w:p>
        </w:tc>
      </w:tr>
    </w:tbl>
    <w:p/>
    <w:p>
      <w:pPr>
        <w:pStyle w:val="Heading1"/>
      </w:pPr>
      <w:r>
        <w:t>Venonat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55</w:t>
              <w:br/>
            </w:r>
            <w:r>
              <w:t>Defense: 55</w:t>
              <w:br/>
            </w:r>
            <w:r>
              <w:t>Sp. Attack: 45</w:t>
              <w:br/>
            </w:r>
            <w:r>
              <w:t>Sp. Defense: 55</w:t>
              <w:br/>
            </w:r>
            <w:r>
              <w:t>Speed: 45</w:t>
              <w:br/>
            </w:r>
            <w:r>
              <w:t>BST: 320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Compound Eyes (Ability 1)</w:t>
              <w:br/>
            </w:r>
            <w:r>
              <w:t>• Tinted Lens (Ability 2)</w:t>
              <w:br/>
            </w:r>
            <w:r>
              <w:t>• Fluffy (Hidden Ability)</w:t>
              <w:br/>
            </w:r>
          </w:p>
        </w:tc>
      </w:tr>
    </w:tbl>
    <w:p/>
    <w:p>
      <w:pPr>
        <w:pStyle w:val="Heading1"/>
      </w:pPr>
      <w:r>
        <w:t>Venusaur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82</w:t>
              <w:br/>
            </w:r>
            <w:r>
              <w:t>Defense: 83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80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Chlorophyll (Hidden Ability)</w:t>
              <w:br/>
            </w:r>
          </w:p>
        </w:tc>
      </w:tr>
    </w:tbl>
    <w:p/>
    <w:p>
      <w:pPr>
        <w:pStyle w:val="Heading1"/>
      </w:pPr>
      <w:r>
        <w:t>Venusaur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82</w:t>
              <w:br/>
            </w:r>
            <w:r>
              <w:t>Defense: 83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80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Overgrow (Ability)</w:t>
              <w:br/>
            </w:r>
            <w:r>
              <w:t>• Chlorophyll (Hidden Ability)</w:t>
              <w:br/>
            </w:r>
          </w:p>
        </w:tc>
      </w:tr>
    </w:tbl>
    <w:p/>
    <w:p>
      <w:pPr>
        <w:pStyle w:val="Heading1"/>
      </w:pPr>
      <w:r>
        <w:t>Venusaur (Mega)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100</w:t>
              <w:br/>
            </w:r>
            <w:r>
              <w:t>Defense: 123</w:t>
              <w:br/>
            </w:r>
            <w:r>
              <w:t>Sp. Attack: 122</w:t>
              <w:br/>
            </w:r>
            <w:r>
              <w:t>Sp. Defense: 120</w:t>
              <w:br/>
            </w:r>
            <w:r>
              <w:t>Speed: 80</w:t>
              <w:br/>
            </w:r>
            <w:r>
              <w:t>BST: 625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Thick Fat (Ability)</w:t>
              <w:br/>
            </w:r>
          </w:p>
        </w:tc>
      </w:tr>
    </w:tbl>
    <w:p/>
    <w:p>
      <w:pPr>
        <w:pStyle w:val="Heading1"/>
      </w:pPr>
      <w:r>
        <w:t>Vespiquen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101</w:t>
              <w:br/>
            </w:r>
            <w:r>
              <w:t>Attack: 81</w:t>
              <w:br/>
            </w:r>
            <w:r>
              <w:t>Defense: 101</w:t>
              <w:br/>
            </w:r>
            <w:r>
              <w:t>Sp. Attack: 81</w:t>
              <w:br/>
            </w:r>
            <w:r>
              <w:t>Sp. Defense: 101</w:t>
              <w:br/>
            </w:r>
            <w:r>
              <w:t>Speed: 41</w:t>
              <w:br/>
            </w:r>
            <w:r>
              <w:t>BST: 506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Supersweet Syrup (Ability)</w:t>
              <w:br/>
            </w:r>
            <w:r>
              <w:t>• Queenly Majesty (Hidden Ability)</w:t>
              <w:br/>
            </w:r>
          </w:p>
        </w:tc>
      </w:tr>
    </w:tbl>
    <w:p/>
    <w:p>
      <w:pPr>
        <w:pStyle w:val="Heading1"/>
      </w:pPr>
      <w:r>
        <w:t>Vibrava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50</w:t>
              <w:br/>
            </w:r>
            <w:r>
              <w:t>Attack: 70</w:t>
              <w:br/>
            </w:r>
            <w:r>
              <w:t>Defense: 50</w:t>
              <w:br/>
            </w:r>
            <w:r>
              <w:t>Sp. Attack: 50</w:t>
              <w:br/>
            </w:r>
            <w:r>
              <w:t>Sp. Defense: 50</w:t>
              <w:br/>
            </w:r>
            <w:r>
              <w:t>Speed: 70</w:t>
              <w:br/>
            </w:r>
            <w:r>
              <w:t>BST: 340</w:t>
            </w:r>
          </w:p>
        </w:tc>
        <w:tc>
          <w:tcPr>
            <w:tcW w:type="dxa" w:w="4320"/>
          </w:tcPr>
          <w:p>
            <w:r>
              <w:t>Type(s): Ground / Dragon</w:t>
              <w:br/>
            </w:r>
            <w:r>
              <w:br/>
            </w:r>
            <w:r>
              <w:t>Abilities:</w:t>
              <w:br/>
            </w:r>
            <w:r>
              <w:t>• Levitate (Ability)</w:t>
              <w:br/>
            </w:r>
          </w:p>
        </w:tc>
      </w:tr>
    </w:tbl>
    <w:p/>
    <w:p>
      <w:pPr>
        <w:pStyle w:val="Heading1"/>
      </w:pPr>
      <w:r>
        <w:t>Victini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100</w:t>
              <w:br/>
            </w:r>
            <w:r>
              <w:t>Defense: 100</w:t>
              <w:br/>
            </w:r>
            <w:r>
              <w:t>Sp. Attack: 100</w:t>
              <w:br/>
            </w:r>
            <w:r>
              <w:t>Sp. Defense: 100</w:t>
              <w:br/>
            </w:r>
            <w:r>
              <w:t>Speed: 100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Psychic / Fire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Victreebel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105</w:t>
              <w:br/>
            </w:r>
            <w:r>
              <w:t>Defense: 65</w:t>
              <w:br/>
            </w:r>
            <w:r>
              <w:t>Sp. Attack: 100</w:t>
              <w:br/>
            </w:r>
            <w:r>
              <w:t>Speed: 70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Vigoroth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80</w:t>
              <w:br/>
            </w:r>
            <w:r>
              <w:t>Defense: 80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90</w:t>
              <w:br/>
            </w:r>
            <w:r>
              <w:t>BST: 440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Vikavolt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77</w:t>
              <w:br/>
            </w:r>
            <w:r>
              <w:t>Attack: 70</w:t>
              <w:br/>
            </w:r>
            <w:r>
              <w:t>Defense: 90</w:t>
              <w:br/>
            </w:r>
            <w:r>
              <w:t>Sp. Attack: 145</w:t>
              <w:br/>
            </w:r>
            <w:r>
              <w:t>Sp. Defense: 75</w:t>
              <w:br/>
            </w:r>
            <w:r>
              <w:t>Speed: 43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Bug /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Vileplume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80</w:t>
              <w:br/>
            </w:r>
            <w:r>
              <w:t>Defense: 85</w:t>
              <w:br/>
            </w:r>
            <w:r>
              <w:t>Sp. Defense: 90</w:t>
              <w:br/>
            </w:r>
            <w:r>
              <w:t>Speed: 50</w:t>
              <w:br/>
            </w:r>
            <w:r>
              <w:t>BST: 380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Effect Spore (Hidden Ability)</w:t>
              <w:br/>
            </w:r>
          </w:p>
        </w:tc>
      </w:tr>
    </w:tbl>
    <w:p/>
    <w:p>
      <w:pPr>
        <w:pStyle w:val="Heading1"/>
      </w:pPr>
      <w:r>
        <w:t>Virizion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91</w:t>
              <w:br/>
            </w:r>
            <w:r>
              <w:t>Attack: 90</w:t>
              <w:br/>
            </w:r>
            <w:r>
              <w:t>Defense: 72</w:t>
              <w:br/>
            </w:r>
            <w:r>
              <w:t>Sp. Attack: 90</w:t>
              <w:br/>
            </w:r>
            <w:r>
              <w:t>Sp. Defense: 129</w:t>
              <w:br/>
            </w:r>
            <w:r>
              <w:t>Speed: 108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Grass /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Volbeat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73</w:t>
              <w:br/>
            </w:r>
            <w:r>
              <w:t>Defense: 75</w:t>
              <w:br/>
            </w:r>
            <w:r>
              <w:t>Sp. Attack: 47</w:t>
              <w:br/>
            </w:r>
            <w:r>
              <w:t>Sp. Defense: 85</w:t>
              <w:br/>
            </w:r>
            <w:r>
              <w:t>Speed: 85</w:t>
              <w:br/>
            </w:r>
            <w:r>
              <w:t>BST: 430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Illuminate (Ability 1)</w:t>
              <w:br/>
            </w:r>
            <w:r>
              <w:t>• Swarm (Ability 2)</w:t>
              <w:br/>
            </w:r>
            <w:r>
              <w:t>• Prankster (Hidden Ability)</w:t>
              <w:br/>
            </w:r>
          </w:p>
        </w:tc>
      </w:tr>
    </w:tbl>
    <w:p/>
    <w:p>
      <w:pPr>
        <w:pStyle w:val="Heading1"/>
      </w:pPr>
      <w:r>
        <w:t>Volcanion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80</w:t>
              <w:br/>
            </w:r>
            <w:r>
              <w:t>Attack: 110</w:t>
              <w:br/>
            </w:r>
            <w:r>
              <w:t>Defense: 120</w:t>
              <w:br/>
            </w:r>
            <w:r>
              <w:t>Sp. Attack: 130</w:t>
              <w:br/>
            </w:r>
            <w:r>
              <w:t>Sp. Defense: 90</w:t>
              <w:br/>
            </w:r>
            <w:r>
              <w:t>Speed: 70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Fire /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Volcarona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60</w:t>
              <w:br/>
            </w:r>
            <w:r>
              <w:t>Defense: 65</w:t>
              <w:br/>
            </w:r>
            <w:r>
              <w:t>Sp. Attack: 135</w:t>
              <w:br/>
            </w:r>
            <w:r>
              <w:t>Sp. Defense: 105</w:t>
              <w:br/>
            </w:r>
            <w:r>
              <w:t>Speed: 100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Bug / Fire</w:t>
              <w:br/>
            </w:r>
            <w:r>
              <w:br/>
            </w:r>
            <w:r>
              <w:t>Abilities:</w:t>
              <w:br/>
            </w:r>
            <w:r>
              <w:t>• Flame Body (Ability)</w:t>
              <w:br/>
            </w:r>
            <w:r>
              <w:t>• Swarm (Hidden Ability)</w:t>
              <w:br/>
            </w:r>
          </w:p>
        </w:tc>
      </w:tr>
    </w:tbl>
    <w:p/>
    <w:p>
      <w:pPr>
        <w:pStyle w:val="Heading1"/>
      </w:pPr>
      <w:r>
        <w:t>Voltorb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30</w:t>
              <w:br/>
            </w:r>
            <w:r>
              <w:t>Defense: 50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100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Voltorb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30</w:t>
              <w:br/>
            </w:r>
            <w:r>
              <w:t>Defense: 50</w:t>
              <w:br/>
            </w:r>
            <w:r>
              <w:t>Sp. Attack: 55</w:t>
              <w:br/>
            </w:r>
            <w:r>
              <w:t>Sp. Defense: 55</w:t>
              <w:br/>
            </w:r>
            <w:r>
              <w:t>Speed: 100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Electric / Grass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Vullaby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55</w:t>
              <w:br/>
            </w:r>
            <w:r>
              <w:t>Defense: 75</w:t>
              <w:br/>
            </w:r>
            <w:r>
              <w:t>Sp. Attack: 45</w:t>
              <w:br/>
            </w:r>
            <w:r>
              <w:t>Sp. Defense: 65</w:t>
              <w:br/>
            </w:r>
            <w:r>
              <w:t>Speed: 60</w:t>
              <w:br/>
            </w:r>
            <w:r>
              <w:t>BST: 370</w:t>
            </w:r>
          </w:p>
        </w:tc>
        <w:tc>
          <w:tcPr>
            <w:tcW w:type="dxa" w:w="4320"/>
          </w:tcPr>
          <w:p>
            <w:r>
              <w:t>Type(s): Dark / Flying</w:t>
              <w:br/>
            </w:r>
            <w:r>
              <w:br/>
            </w:r>
            <w:r>
              <w:t>Abilities:</w:t>
              <w:br/>
            </w:r>
            <w:r>
              <w:t>• Big Pecks (Ability 1)</w:t>
              <w:br/>
            </w:r>
            <w:r>
              <w:t>• Overcoat (Ability 2)</w:t>
              <w:br/>
            </w:r>
            <w:r>
              <w:t>• Weak Armor (Hidden Ability)</w:t>
              <w:br/>
            </w:r>
          </w:p>
        </w:tc>
      </w:tr>
    </w:tbl>
    <w:p/>
    <w:p>
      <w:pPr>
        <w:pStyle w:val="Heading1"/>
      </w:pPr>
      <w:r>
        <w:t>Vulpix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41</w:t>
              <w:br/>
            </w:r>
            <w:r>
              <w:t>Defense: 40</w:t>
              <w:br/>
            </w:r>
            <w:r>
              <w:t>Sp. Attack: 50</w:t>
              <w:br/>
            </w:r>
            <w:r>
              <w:t>Sp. Defense: 65</w:t>
              <w:br/>
            </w:r>
            <w:r>
              <w:t>Speed: 65</w:t>
              <w:br/>
            </w:r>
            <w:r>
              <w:t>BST: 299</w:t>
            </w:r>
          </w:p>
        </w:tc>
        <w:tc>
          <w:tcPr>
            <w:tcW w:type="dxa" w:w="4320"/>
          </w:tcPr>
          <w:p>
            <w:r>
              <w:t>Type(s): Fire</w:t>
              <w:br/>
            </w:r>
            <w:r>
              <w:br/>
            </w:r>
            <w:r>
              <w:t>Abilities:</w:t>
              <w:br/>
            </w:r>
            <w:r>
              <w:t>• Flash Fire (Ability)</w:t>
              <w:br/>
            </w:r>
            <w:r>
              <w:t>• Drought (Hidden Ability)</w:t>
              <w:br/>
            </w:r>
          </w:p>
        </w:tc>
      </w:tr>
    </w:tbl>
    <w:p/>
    <w:p>
      <w:pPr>
        <w:pStyle w:val="Heading1"/>
      </w:pPr>
      <w:r>
        <w:t>Vulpix (Alolan)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41</w:t>
              <w:br/>
            </w:r>
            <w:r>
              <w:t>Defense: 40</w:t>
              <w:br/>
            </w:r>
            <w:r>
              <w:t>Sp. Attack: 50</w:t>
              <w:br/>
            </w:r>
            <w:r>
              <w:t>Sp. Defense: 65</w:t>
              <w:br/>
            </w:r>
            <w:r>
              <w:t>Speed: 65</w:t>
              <w:br/>
            </w:r>
            <w:r>
              <w:t>BST: 299</w:t>
            </w:r>
          </w:p>
        </w:tc>
        <w:tc>
          <w:tcPr>
            <w:tcW w:type="dxa" w:w="4320"/>
          </w:tcPr>
          <w:p>
            <w:r>
              <w:t>Type(s): Ice</w:t>
              <w:br/>
            </w:r>
            <w:r>
              <w:br/>
            </w:r>
            <w:r>
              <w:t>Abilities:</w:t>
              <w:br/>
            </w:r>
            <w:r>
              <w:t>• Snow Cloak (Ability)</w:t>
              <w:br/>
            </w:r>
            <w:r>
              <w:t>• Snow Warning (Hidden Ability)</w:t>
              <w:br/>
            </w:r>
          </w:p>
        </w:tc>
      </w:tr>
    </w:tbl>
    <w:p/>
    <w:p>
      <w:pPr>
        <w:pStyle w:val="Heading1"/>
      </w:pPr>
      <w:r>
        <w:t>Wailmer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130</w:t>
              <w:br/>
            </w:r>
            <w:r>
              <w:t>Attack: 70</w:t>
              <w:br/>
            </w:r>
            <w:r>
              <w:t>Defense: 35</w:t>
              <w:br/>
            </w:r>
            <w:r>
              <w:t>Sp. Attack: 70</w:t>
              <w:br/>
            </w:r>
            <w:r>
              <w:t>Sp. Defense: 35</w:t>
              <w:br/>
            </w:r>
            <w:r>
              <w:t>Speed: 60</w:t>
              <w:br/>
            </w:r>
            <w:r>
              <w:t>BST: 400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Water Veil (Ability 1)</w:t>
              <w:br/>
            </w:r>
            <w:r>
              <w:t>• Oblivious (Ability 2)</w:t>
              <w:br/>
            </w:r>
            <w:r>
              <w:t>• Pressure (Hidden Ability)</w:t>
              <w:br/>
            </w:r>
          </w:p>
        </w:tc>
      </w:tr>
    </w:tbl>
    <w:p/>
    <w:p>
      <w:pPr>
        <w:pStyle w:val="Heading1"/>
      </w:pPr>
      <w:r>
        <w:t>Wailord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170</w:t>
              <w:br/>
            </w:r>
            <w:r>
              <w:t>Attack: 90</w:t>
              <w:br/>
            </w:r>
            <w:r>
              <w:t>Defense: 45</w:t>
              <w:br/>
            </w:r>
            <w:r>
              <w:t>Sp. Attack: 90</w:t>
              <w:br/>
            </w:r>
            <w:r>
              <w:t>Sp. Defense: 45</w:t>
              <w:br/>
            </w:r>
            <w:r>
              <w:t>Speed: 60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Water Veil (Ability 1)</w:t>
              <w:br/>
            </w:r>
            <w:r>
              <w:t>• Oblivious (Ability 2)</w:t>
              <w:br/>
            </w:r>
            <w:r>
              <w:t>• Pressure (Hidden Ability)</w:t>
              <w:br/>
            </w:r>
          </w:p>
        </w:tc>
      </w:tr>
    </w:tbl>
    <w:p/>
    <w:p>
      <w:pPr>
        <w:pStyle w:val="Heading1"/>
      </w:pPr>
      <w:r>
        <w:t>WalkngWake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99</w:t>
              <w:br/>
            </w:r>
            <w:r>
              <w:t>Attack: 83</w:t>
              <w:br/>
            </w:r>
            <w:r>
              <w:t>Defense: 91</w:t>
              <w:br/>
            </w:r>
            <w:r>
              <w:t>Sp. Attack: 125</w:t>
              <w:br/>
            </w:r>
            <w:r>
              <w:t>Sp. Defense: 83</w:t>
              <w:br/>
            </w:r>
            <w:r>
              <w:t>Speed: 109</w:t>
              <w:br/>
            </w:r>
            <w:r>
              <w:t>BST: 590</w:t>
            </w:r>
          </w:p>
        </w:tc>
        <w:tc>
          <w:tcPr>
            <w:tcW w:type="dxa" w:w="4320"/>
          </w:tcPr>
          <w:p>
            <w:r>
              <w:t>Type(s): Water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Walrein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80</w:t>
              <w:br/>
            </w:r>
            <w:r>
              <w:t>Defense: 90</w:t>
              <w:br/>
            </w:r>
            <w:r>
              <w:t>Sp. Attack: 95</w:t>
              <w:br/>
            </w:r>
            <w:r>
              <w:t>Sp. Defense: 90</w:t>
              <w:br/>
            </w:r>
            <w:r>
              <w:t>Speed: 65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Ice / Water</w:t>
              <w:br/>
            </w:r>
            <w:r>
              <w:br/>
            </w:r>
            <w:r>
              <w:t>Abilities:</w:t>
              <w:br/>
            </w:r>
            <w:r>
              <w:t>• Thick Fat (Ability 1)</w:t>
              <w:br/>
            </w:r>
            <w:r>
              <w:t>• Ice Body (Ability 2)</w:t>
              <w:br/>
            </w:r>
            <w:r>
              <w:t>• Oblivious (Hidden Ability)</w:t>
              <w:br/>
            </w:r>
          </w:p>
        </w:tc>
      </w:tr>
    </w:tbl>
    <w:p/>
    <w:p>
      <w:pPr>
        <w:pStyle w:val="Heading1"/>
      </w:pPr>
      <w:r>
        <w:t>Wartortle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59</w:t>
              <w:br/>
            </w:r>
            <w:r>
              <w:t>Attack: 63</w:t>
              <w:br/>
            </w:r>
            <w:r>
              <w:t>Defense: 80</w:t>
              <w:br/>
            </w:r>
            <w:r>
              <w:t>Sp. Attack: 65</w:t>
              <w:br/>
            </w:r>
            <w:r>
              <w:t>Sp. Defense: 80</w:t>
              <w:br/>
            </w:r>
            <w:r>
              <w:t>Speed: 58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Torrent (Ability)</w:t>
              <w:br/>
            </w:r>
            <w:r>
              <w:t>• Rain Dish (Hidden Ability)</w:t>
              <w:br/>
            </w:r>
          </w:p>
        </w:tc>
      </w:tr>
    </w:tbl>
    <w:p/>
    <w:p>
      <w:pPr>
        <w:pStyle w:val="Heading1"/>
      </w:pPr>
      <w:r>
        <w:t>Watchog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85</w:t>
              <w:br/>
            </w:r>
            <w:r>
              <w:t>Defense: 69</w:t>
              <w:br/>
            </w:r>
            <w:r>
              <w:t>Sp. Attack: 60</w:t>
              <w:br/>
            </w:r>
            <w:r>
              <w:t>Sp. Defense: 69</w:t>
              <w:br/>
            </w:r>
            <w:r>
              <w:t>Speed: 77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Illuminate (Ability 1)</w:t>
              <w:br/>
            </w:r>
            <w:r>
              <w:t>• Keen Eye (Ability 2)</w:t>
              <w:br/>
            </w:r>
            <w:r>
              <w:t>• Analytic (Hidden Ability)</w:t>
              <w:br/>
            </w:r>
          </w:p>
        </w:tc>
      </w:tr>
    </w:tbl>
    <w:p/>
    <w:p>
      <w:pPr>
        <w:pStyle w:val="Heading1"/>
      </w:pPr>
      <w:r>
        <w:t>Wattrel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40</w:t>
              <w:br/>
            </w:r>
            <w:r>
              <w:t>Defense: 35</w:t>
              <w:br/>
            </w:r>
            <w:r>
              <w:t>Sp. Attack: 55</w:t>
              <w:br/>
            </w:r>
            <w:r>
              <w:t>Sp. Defense: 40</w:t>
              <w:br/>
            </w:r>
            <w:r>
              <w:t>Speed: 70</w:t>
              <w:br/>
            </w:r>
            <w:r>
              <w:t>BST: 280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Wind Power (Ability 1)</w:t>
              <w:br/>
            </w:r>
            <w:r>
              <w:t>• Volt Absorb (Ability 2)</w:t>
              <w:br/>
            </w:r>
            <w:r>
              <w:t>• Competitive (Hidden Ability)</w:t>
              <w:br/>
            </w:r>
          </w:p>
        </w:tc>
      </w:tr>
    </w:tbl>
    <w:p/>
    <w:p>
      <w:pPr>
        <w:pStyle w:val="Heading1"/>
      </w:pPr>
      <w:r>
        <w:t>Weavile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70</w:t>
              <w:br/>
            </w:r>
            <w:r>
              <w:t>Attack: 120</w:t>
              <w:br/>
            </w:r>
            <w:r>
              <w:t>Defense: 65</w:t>
              <w:br/>
            </w:r>
            <w:r>
              <w:t>Sp. Attack: 45</w:t>
              <w:br/>
            </w:r>
            <w:r>
              <w:t>Sp. Defense: 85</w:t>
              <w:br/>
            </w:r>
            <w:r>
              <w:t>Speed: 125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Dark / Ice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Pickpocket (Hidden Ability)</w:t>
              <w:br/>
            </w:r>
          </w:p>
        </w:tc>
      </w:tr>
    </w:tbl>
    <w:p/>
    <w:p>
      <w:pPr>
        <w:pStyle w:val="Heading1"/>
      </w:pPr>
      <w:r>
        <w:t>Weedle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35</w:t>
              <w:br/>
            </w:r>
            <w:r>
              <w:t>Defense: 30</w:t>
              <w:br/>
            </w:r>
            <w:r>
              <w:t>Sp. Attack: 15</w:t>
              <w:br/>
            </w:r>
            <w:r>
              <w:t>Sp. Defense: 20</w:t>
              <w:br/>
            </w:r>
            <w:r>
              <w:t>Speed: 50</w:t>
              <w:br/>
            </w:r>
            <w:r>
              <w:t>BST: 190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Shield Dust (Ability)</w:t>
              <w:br/>
            </w:r>
            <w:r>
              <w:t>• Run Away (Hidden Ability)</w:t>
              <w:br/>
            </w:r>
          </w:p>
        </w:tc>
      </w:tr>
    </w:tbl>
    <w:p/>
    <w:p>
      <w:pPr>
        <w:pStyle w:val="Heading1"/>
      </w:pPr>
      <w:r>
        <w:t>Weepinbell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90</w:t>
              <w:br/>
            </w:r>
            <w:r>
              <w:t>Defense: 50</w:t>
              <w:br/>
            </w:r>
            <w:r>
              <w:t>Sp. Attack: 85</w:t>
              <w:br/>
            </w:r>
            <w:r>
              <w:t>Sp. Defense: 45</w:t>
              <w:br/>
            </w:r>
            <w:r>
              <w:t>Speed: 55</w:t>
              <w:br/>
            </w:r>
            <w:r>
              <w:t>BST: 390</w:t>
            </w:r>
          </w:p>
        </w:tc>
        <w:tc>
          <w:tcPr>
            <w:tcW w:type="dxa" w:w="4320"/>
          </w:tcPr>
          <w:p>
            <w:r>
              <w:t>Type(s): Grass / Poison</w:t>
              <w:br/>
            </w:r>
            <w:r>
              <w:br/>
            </w:r>
            <w:r>
              <w:t>Abilities:</w:t>
              <w:br/>
            </w:r>
            <w:r>
              <w:t>• Chlorophyll (Ability)</w:t>
              <w:br/>
            </w:r>
            <w:r>
              <w:t>• Gluttony (Hidden Ability)</w:t>
              <w:br/>
            </w:r>
          </w:p>
        </w:tc>
      </w:tr>
    </w:tbl>
    <w:p/>
    <w:p>
      <w:pPr>
        <w:pStyle w:val="Heading1"/>
      </w:pPr>
      <w:r>
        <w:t>Weezing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90</w:t>
              <w:br/>
            </w:r>
            <w:r>
              <w:t>Defense: 120</w:t>
              <w:br/>
            </w:r>
            <w:r>
              <w:t>Sp. Attack: 85</w:t>
              <w:br/>
            </w:r>
            <w:r>
              <w:t>Sp. Defense: 70</w:t>
              <w:br/>
            </w:r>
            <w:r>
              <w:t>Speed: 60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Poison</w:t>
              <w:br/>
            </w:r>
            <w:r>
              <w:br/>
            </w:r>
            <w:r>
              <w:t>Abilities:</w:t>
              <w:br/>
            </w:r>
            <w:r>
              <w:t>• Levitate (Ability 1)</w:t>
              <w:br/>
            </w:r>
            <w:r>
              <w:t>• Neutralizing Gas (Ability 2)</w:t>
              <w:br/>
            </w:r>
            <w:r>
              <w:t>• Stench (Hidden Ability)</w:t>
              <w:br/>
            </w:r>
          </w:p>
        </w:tc>
      </w:tr>
    </w:tbl>
    <w:p/>
    <w:p>
      <w:pPr>
        <w:pStyle w:val="Heading1"/>
      </w:pPr>
      <w:r>
        <w:t>Weezing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90</w:t>
              <w:br/>
            </w:r>
            <w:r>
              <w:t>Defense: 120</w:t>
              <w:br/>
            </w:r>
            <w:r>
              <w:t>Sp. Attack: 85</w:t>
              <w:br/>
            </w:r>
            <w:r>
              <w:t>Sp. Defense: 70</w:t>
              <w:br/>
            </w:r>
            <w:r>
              <w:t>Speed: 60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Poison / Fairy</w:t>
              <w:br/>
            </w:r>
            <w:r>
              <w:br/>
            </w:r>
            <w:r>
              <w:t>Abilities:</w:t>
              <w:br/>
            </w:r>
            <w:r>
              <w:t>• Levitate (Ability 1)</w:t>
              <w:br/>
            </w:r>
            <w:r>
              <w:t>• Neutralizing Gas (Ability 2)</w:t>
              <w:br/>
            </w:r>
            <w:r>
              <w:t>• Misty Surge (Hidden Ability)</w:t>
              <w:br/>
            </w:r>
          </w:p>
        </w:tc>
      </w:tr>
    </w:tbl>
    <w:p/>
    <w:p>
      <w:pPr>
        <w:pStyle w:val="Heading1"/>
      </w:pPr>
      <w:r>
        <w:t>Whimsicott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67</w:t>
              <w:br/>
            </w:r>
            <w:r>
              <w:t>Defense: 85</w:t>
              <w:br/>
            </w:r>
            <w:r>
              <w:t>Sp. Attack: 77</w:t>
              <w:br/>
            </w:r>
            <w:r>
              <w:t>Sp. Defense: 75</w:t>
              <w:br/>
            </w:r>
            <w:r>
              <w:t>Speed: 116</w:t>
              <w:br/>
            </w:r>
            <w:r>
              <w:t>BST: 480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Prankster (Ability 1)</w:t>
              <w:br/>
            </w:r>
            <w:r>
              <w:t>• Infiltrator (Ability 2)</w:t>
              <w:br/>
            </w:r>
            <w:r>
              <w:t>• Chlorophyll (Hidden Ability)</w:t>
              <w:br/>
            </w:r>
          </w:p>
        </w:tc>
      </w:tr>
    </w:tbl>
    <w:p/>
    <w:p>
      <w:pPr>
        <w:pStyle w:val="Heading1"/>
      </w:pPr>
      <w:r>
        <w:t>Whirlipede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55</w:t>
              <w:br/>
            </w:r>
            <w:r>
              <w:t>Defense: 99</w:t>
              <w:br/>
            </w:r>
            <w:r>
              <w:t>Sp. Attack: 40</w:t>
              <w:br/>
            </w:r>
            <w:r>
              <w:t>Sp. Defense: 79</w:t>
              <w:br/>
            </w:r>
            <w:r>
              <w:t>Speed: 47</w:t>
              <w:br/>
            </w:r>
            <w:r>
              <w:t>BST: 360</w:t>
            </w:r>
          </w:p>
        </w:tc>
        <w:tc>
          <w:tcPr>
            <w:tcW w:type="dxa" w:w="4320"/>
          </w:tcPr>
          <w:p>
            <w:r>
              <w:t>Type(s): Bug / Poison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Swarm (Ability 2)</w:t>
              <w:br/>
            </w:r>
            <w:r>
              <w:t>• Speed Boost (Hidden Ability)</w:t>
              <w:br/>
            </w:r>
          </w:p>
        </w:tc>
      </w:tr>
    </w:tbl>
    <w:p/>
    <w:p>
      <w:pPr>
        <w:pStyle w:val="Heading1"/>
      </w:pPr>
      <w:r>
        <w:t>Whiscash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110</w:t>
              <w:br/>
            </w:r>
            <w:r>
              <w:t>Attack: 78</w:t>
              <w:br/>
            </w:r>
            <w:r>
              <w:t>Defense: 73</w:t>
              <w:br/>
            </w:r>
            <w:r>
              <w:t>Sp. Attack: 76</w:t>
              <w:br/>
            </w:r>
            <w:r>
              <w:t>Sp. Defense: 71</w:t>
              <w:br/>
            </w:r>
            <w:r>
              <w:t>Speed: 60</w:t>
              <w:br/>
            </w:r>
            <w:r>
              <w:t>BST: 468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Oblivious (Ability 1)</w:t>
              <w:br/>
            </w:r>
            <w:r>
              <w:t>• Anticipation (Ability 2)</w:t>
              <w:br/>
            </w:r>
            <w:r>
              <w:t>• Hydration (Hidden Ability)</w:t>
              <w:br/>
            </w:r>
          </w:p>
        </w:tc>
      </w:tr>
    </w:tbl>
    <w:p/>
    <w:p>
      <w:pPr>
        <w:pStyle w:val="Heading1"/>
      </w:pPr>
      <w:r>
        <w:t>Whismur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64</w:t>
              <w:br/>
            </w:r>
            <w:r>
              <w:t>Attack: 51</w:t>
              <w:br/>
            </w:r>
            <w:r>
              <w:t>Defense: 23</w:t>
              <w:br/>
            </w:r>
            <w:r>
              <w:t>Sp. Attack: 51</w:t>
              <w:br/>
            </w:r>
            <w:r>
              <w:t>Sp. Defense: 23</w:t>
              <w:br/>
            </w:r>
            <w:r>
              <w:t>Speed: 28</w:t>
              <w:br/>
            </w:r>
            <w:r>
              <w:t>BST: 240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Soundproof (Ability)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Wigglytuff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150</w:t>
              <w:br/>
            </w:r>
            <w:r>
              <w:t>Attack: 90</w:t>
              <w:br/>
            </w:r>
            <w:r>
              <w:t>Defense: 65</w:t>
              <w:br/>
            </w:r>
            <w:r>
              <w:t>Sp. Attack: 90</w:t>
              <w:br/>
            </w:r>
            <w:r>
              <w:t>Sp. Defense: 50</w:t>
              <w:br/>
            </w:r>
            <w:r>
              <w:t>Speed: 55</w:t>
              <w:br/>
            </w:r>
            <w:r>
              <w:t>BST: 500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Cute Charm (Ability 1)</w:t>
              <w:br/>
            </w:r>
            <w:r>
              <w:t>• Competitive (Ability 2)</w:t>
              <w:br/>
            </w:r>
            <w:r>
              <w:t>• Wind Rider (Hidden Ability)</w:t>
              <w:br/>
            </w:r>
          </w:p>
        </w:tc>
      </w:tr>
    </w:tbl>
    <w:p/>
    <w:p>
      <w:pPr>
        <w:pStyle w:val="Heading1"/>
      </w:pPr>
      <w:r>
        <w:t>Wiglett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</w:t>
              <w:br/>
            </w:r>
            <w:r>
              <w:t>Attack: 55</w:t>
              <w:br/>
            </w:r>
            <w:r>
              <w:t>Defense: 25</w:t>
              <w:br/>
            </w:r>
            <w:r>
              <w:t>Sp. Attack: 35</w:t>
              <w:br/>
            </w:r>
            <w:r>
              <w:t>Sp. Defense: 25</w:t>
              <w:br/>
            </w:r>
            <w:r>
              <w:t>Speed: 95</w:t>
              <w:br/>
            </w:r>
            <w:r>
              <w:t>BST: 245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Gooey (Ability 1)</w:t>
              <w:br/>
            </w:r>
            <w:r>
              <w:t>• Rattled (Ability 2)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Wimpod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25</w:t>
              <w:br/>
            </w:r>
            <w:r>
              <w:t>Attack: 35</w:t>
              <w:br/>
            </w:r>
            <w:r>
              <w:t>Defense: 40</w:t>
              <w:br/>
            </w:r>
            <w:r>
              <w:t>Sp. Attack: 20</w:t>
              <w:br/>
            </w:r>
            <w:r>
              <w:t>Sp. Defense: 30</w:t>
              <w:br/>
            </w:r>
            <w:r>
              <w:t>Speed: 80</w:t>
              <w:br/>
            </w:r>
            <w:r>
              <w:t>BST: 230</w:t>
            </w:r>
          </w:p>
        </w:tc>
        <w:tc>
          <w:tcPr>
            <w:tcW w:type="dxa" w:w="4320"/>
          </w:tcPr>
          <w:p>
            <w:r>
              <w:t>Type(s): Bug /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Wingull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30</w:t>
              <w:br/>
            </w:r>
            <w:r>
              <w:t>Defense: 30</w:t>
              <w:br/>
            </w:r>
            <w:r>
              <w:t>Sp. Attack: 55</w:t>
              <w:br/>
            </w:r>
            <w:r>
              <w:t>Sp. Defense: 30</w:t>
              <w:br/>
            </w:r>
            <w:r>
              <w:t>Speed: 85</w:t>
              <w:br/>
            </w:r>
            <w:r>
              <w:t>BST: 270</w:t>
            </w:r>
          </w:p>
        </w:tc>
        <w:tc>
          <w:tcPr>
            <w:tcW w:type="dxa" w:w="4320"/>
          </w:tcPr>
          <w:p>
            <w:r>
              <w:t>Type(s): Water / Flying</w:t>
              <w:br/>
            </w:r>
            <w:r>
              <w:br/>
            </w:r>
            <w:r>
              <w:t>Abilities:</w:t>
              <w:br/>
            </w:r>
            <w:r>
              <w:t>• Rain Dish (Ability 1)</w:t>
              <w:br/>
            </w:r>
            <w:r>
              <w:t>• Hydration (Ability 2)</w:t>
              <w:br/>
            </w:r>
            <w:r>
              <w:t>• Drizzle (Hidden Ability)</w:t>
              <w:br/>
            </w:r>
          </w:p>
        </w:tc>
      </w:tr>
    </w:tbl>
    <w:p/>
    <w:p>
      <w:pPr>
        <w:pStyle w:val="Heading1"/>
      </w:pPr>
      <w:r>
        <w:t>Wishiwashi (School)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140</w:t>
              <w:br/>
            </w:r>
            <w:r>
              <w:t>Defense: 130</w:t>
              <w:br/>
            </w:r>
            <w:r>
              <w:t>Sp. Attack: 140</w:t>
              <w:br/>
            </w:r>
            <w:r>
              <w:t>Sp. Defense: 135</w:t>
              <w:br/>
            </w:r>
            <w:r>
              <w:t>Speed: 30</w:t>
              <w:br/>
            </w:r>
            <w:r>
              <w:t>BST: 620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Wishiwashi (Solo)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20</w:t>
              <w:br/>
            </w:r>
            <w:r>
              <w:t>Defense: 20</w:t>
              <w:br/>
            </w:r>
            <w:r>
              <w:t>Sp. Attack: 25</w:t>
              <w:br/>
            </w:r>
            <w:r>
              <w:t>Sp. Defense: 25</w:t>
              <w:br/>
            </w:r>
            <w:r>
              <w:t>Speed: 40</w:t>
              <w:br/>
            </w:r>
            <w:r>
              <w:t>BST: 175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Wo-Chien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85</w:t>
              <w:br/>
            </w:r>
            <w:r>
              <w:t>Attack: 85</w:t>
              <w:br/>
            </w:r>
            <w:r>
              <w:t>Defense: 100</w:t>
              <w:br/>
            </w:r>
            <w:r>
              <w:t>Sp. Attack: 95</w:t>
              <w:br/>
            </w:r>
            <w:r>
              <w:t>Sp. Defense: 135</w:t>
              <w:br/>
            </w:r>
            <w:r>
              <w:t>Speed: 70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Dark / Grass</w:t>
              <w:br/>
            </w:r>
            <w:r>
              <w:br/>
            </w:r>
            <w:r>
              <w:t>Abilities:</w:t>
              <w:br/>
            </w:r>
            <w:r>
              <w:t>• Tablets Of Ruin (Ability)</w:t>
              <w:br/>
            </w:r>
          </w:p>
        </w:tc>
      </w:tr>
    </w:tbl>
    <w:p/>
    <w:p>
      <w:pPr>
        <w:pStyle w:val="Heading1"/>
      </w:pPr>
      <w:r>
        <w:t>Wobbuffet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190</w:t>
              <w:br/>
            </w:r>
            <w:r>
              <w:t>Attack: 33</w:t>
              <w:br/>
            </w:r>
            <w:r>
              <w:t>Defense: 58</w:t>
              <w:br/>
            </w:r>
            <w:r>
              <w:t>Sp. Attack: 33</w:t>
              <w:br/>
            </w:r>
            <w:r>
              <w:t>Sp. Defense: 58</w:t>
              <w:br/>
            </w:r>
            <w:r>
              <w:t>Speed: 33</w:t>
              <w:br/>
            </w:r>
            <w:r>
              <w:t>BST: 405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Shadow Tag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Woobat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Attack: 45</w:t>
              <w:br/>
            </w:r>
            <w:r>
              <w:t>Defense: 43</w:t>
              <w:br/>
            </w:r>
            <w:r>
              <w:t>Sp. Attack: 55</w:t>
              <w:br/>
            </w:r>
            <w:r>
              <w:t>Sp. Defense: 43</w:t>
              <w:br/>
            </w:r>
            <w:r>
              <w:t>Speed: 72</w:t>
              <w:br/>
            </w:r>
            <w:r>
              <w:t>BST: 258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Unaware (Ability 1)</w:t>
              <w:br/>
            </w:r>
            <w:r>
              <w:t>• Klutz (Ability 2)</w:t>
              <w:br/>
            </w:r>
            <w:r>
              <w:t>• Simple (Hidden Ability)</w:t>
              <w:br/>
            </w:r>
          </w:p>
        </w:tc>
      </w:tr>
    </w:tbl>
    <w:p/>
    <w:p>
      <w:pPr>
        <w:pStyle w:val="Heading1"/>
      </w:pPr>
      <w:r>
        <w:t>Wooper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45</w:t>
              <w:br/>
            </w:r>
            <w:r>
              <w:t>Defense: 45</w:t>
              <w:br/>
            </w:r>
            <w:r>
              <w:t>Sp. Attack: 25</w:t>
              <w:br/>
            </w:r>
            <w:r>
              <w:t>Sp. Defense: 25</w:t>
              <w:br/>
            </w:r>
            <w:r>
              <w:t>Speed: 15</w:t>
              <w:br/>
            </w:r>
            <w:r>
              <w:t>BST: 210</w:t>
            </w:r>
          </w:p>
        </w:tc>
        <w:tc>
          <w:tcPr>
            <w:tcW w:type="dxa" w:w="4320"/>
          </w:tcPr>
          <w:p>
            <w:r>
              <w:t>Type(s): Water / Ground</w:t>
              <w:br/>
            </w:r>
            <w:r>
              <w:br/>
            </w:r>
            <w:r>
              <w:t>Abilities:</w:t>
              <w:br/>
            </w:r>
            <w:r>
              <w:t>• Damp (Ability 1)</w:t>
              <w:br/>
            </w:r>
            <w:r>
              <w:t>• Water Absorb (Ability 2)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Wooper (Paldean)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45</w:t>
              <w:br/>
            </w:r>
            <w:r>
              <w:t>Defense: 45</w:t>
              <w:br/>
            </w:r>
            <w:r>
              <w:t>Sp. Attack: 25</w:t>
              <w:br/>
            </w:r>
            <w:r>
              <w:t>Sp. Defense: 25</w:t>
              <w:br/>
            </w:r>
            <w:r>
              <w:t>Speed: 15</w:t>
              <w:br/>
            </w:r>
            <w:r>
              <w:t>BST: 210</w:t>
            </w:r>
          </w:p>
        </w:tc>
        <w:tc>
          <w:tcPr>
            <w:tcW w:type="dxa" w:w="4320"/>
          </w:tcPr>
          <w:p>
            <w:r>
              <w:t>Type(s): Poison / Ground</w:t>
              <w:br/>
            </w:r>
            <w:r>
              <w:br/>
            </w:r>
            <w:r>
              <w:t>Abilities:</w:t>
              <w:br/>
            </w:r>
            <w:r>
              <w:t>• Poison Point (Ability 1)</w:t>
              <w:br/>
            </w:r>
            <w:r>
              <w:t>• Water Absorb (Ability 2)</w:t>
              <w:br/>
            </w:r>
            <w:r>
              <w:t>• Unaware (Hidden Ability)</w:t>
              <w:br/>
            </w:r>
          </w:p>
        </w:tc>
      </w:tr>
    </w:tbl>
    <w:p/>
    <w:p>
      <w:pPr>
        <w:pStyle w:val="Heading1"/>
      </w:pPr>
      <w:r>
        <w:t>Wormadam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59</w:t>
              <w:br/>
            </w:r>
            <w:r>
              <w:t>Defense: 85</w:t>
              <w:br/>
            </w:r>
            <w:r>
              <w:t>Sp. Attack: 79</w:t>
              <w:br/>
            </w:r>
            <w:r>
              <w:t>Sp. Defense: 105</w:t>
              <w:br/>
            </w:r>
            <w:r>
              <w:t>Speed: 36</w:t>
              <w:br/>
            </w:r>
            <w:r>
              <w:t>BST: 424</w:t>
            </w:r>
          </w:p>
        </w:tc>
        <w:tc>
          <w:tcPr>
            <w:tcW w:type="dxa" w:w="4320"/>
          </w:tcPr>
          <w:p>
            <w:r>
              <w:t>Type(s): Bug / Grass</w:t>
              <w:br/>
            </w:r>
            <w:r>
              <w:br/>
            </w:r>
            <w:r>
              <w:t>Abilities:</w:t>
              <w:br/>
            </w:r>
            <w:r>
              <w:t>• Anticipation (Ability)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Wormadam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79</w:t>
              <w:br/>
            </w:r>
            <w:r>
              <w:t>Defense: 105</w:t>
              <w:br/>
            </w:r>
            <w:r>
              <w:t>Sp. Attack: 59</w:t>
              <w:br/>
            </w:r>
            <w:r>
              <w:t>Sp. Defense: 85</w:t>
              <w:br/>
            </w:r>
            <w:r>
              <w:t>Speed: 36</w:t>
              <w:br/>
            </w:r>
            <w:r>
              <w:t>BST: 424</w:t>
            </w:r>
          </w:p>
        </w:tc>
        <w:tc>
          <w:tcPr>
            <w:tcW w:type="dxa" w:w="4320"/>
          </w:tcPr>
          <w:p>
            <w:r>
              <w:t>Type(s): Bug / Ground</w:t>
              <w:br/>
            </w:r>
            <w:r>
              <w:br/>
            </w:r>
            <w:r>
              <w:t>Abilities:</w:t>
              <w:br/>
            </w:r>
            <w:r>
              <w:t>• Anticipation (Ability)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Wormadam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69</w:t>
              <w:br/>
            </w:r>
            <w:r>
              <w:t>Defense: 95</w:t>
              <w:br/>
            </w:r>
            <w:r>
              <w:t>Sp. Attack: 69</w:t>
              <w:br/>
            </w:r>
            <w:r>
              <w:t>Sp. Defense: 95</w:t>
              <w:br/>
            </w:r>
            <w:r>
              <w:t>Speed: 36</w:t>
              <w:br/>
            </w:r>
            <w:r>
              <w:t>BST: 424</w:t>
            </w:r>
          </w:p>
        </w:tc>
        <w:tc>
          <w:tcPr>
            <w:tcW w:type="dxa" w:w="4320"/>
          </w:tcPr>
          <w:p>
            <w:r>
              <w:t>Type(s): Bug / Steel</w:t>
              <w:br/>
            </w:r>
            <w:r>
              <w:br/>
            </w:r>
            <w:r>
              <w:t>Abilities:</w:t>
              <w:br/>
            </w:r>
            <w:r>
              <w:t>• Anticipation (Ability)</w:t>
              <w:br/>
            </w:r>
            <w:r>
              <w:t>• Overcoat (Hidden Ability)</w:t>
              <w:br/>
            </w:r>
          </w:p>
        </w:tc>
      </w:tr>
    </w:tbl>
    <w:p/>
    <w:p>
      <w:pPr>
        <w:pStyle w:val="Heading1"/>
      </w:pPr>
      <w:r>
        <w:t>Wrappadan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71</w:t>
              <w:br/>
            </w:r>
            <w:r>
              <w:t>Defense: 40</w:t>
              <w:br/>
            </w:r>
            <w:r>
              <w:t>Sp. Attack: 36</w:t>
              <w:br/>
            </w:r>
            <w:r>
              <w:t>Sp. Defense: 54</w:t>
              <w:br/>
            </w:r>
            <w:r>
              <w:t>Speed: 84</w:t>
              <w:br/>
            </w:r>
            <w:r>
              <w:t>BST: 325</w:t>
            </w:r>
          </w:p>
        </w:tc>
        <w:tc>
          <w:tcPr>
            <w:tcW w:type="dxa" w:w="4320"/>
          </w:tcPr>
          <w:p>
            <w:r>
              <w:t>Type(s): Fairy / Dark</w:t>
              <w:br/>
            </w:r>
            <w:r>
              <w:br/>
            </w:r>
            <w:r>
              <w:t>Abilities:</w:t>
              <w:br/>
            </w:r>
            <w:r>
              <w:t>• Sticky Hold (Ability 1)</w:t>
              <w:br/>
            </w:r>
            <w:r>
              <w:t>• Prankster (Ability 2)</w:t>
              <w:br/>
            </w:r>
            <w:r>
              <w:t>• Moxie (Hidden Ability)</w:t>
              <w:br/>
            </w:r>
          </w:p>
        </w:tc>
      </w:tr>
    </w:tbl>
    <w:p/>
    <w:p>
      <w:pPr>
        <w:pStyle w:val="Heading1"/>
      </w:pPr>
      <w:r>
        <w:t>Wugtrio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100</w:t>
              <w:br/>
            </w:r>
            <w:r>
              <w:t>Defense: 50</w:t>
              <w:br/>
            </w:r>
            <w:r>
              <w:t>Sp. Attack: 50</w:t>
              <w:br/>
            </w:r>
            <w:r>
              <w:t>Sp. Defense: 70</w:t>
              <w:br/>
            </w:r>
            <w:r>
              <w:t>Speed: 120</w:t>
              <w:br/>
            </w:r>
            <w:r>
              <w:t>BST: 425</w:t>
            </w:r>
          </w:p>
        </w:tc>
        <w:tc>
          <w:tcPr>
            <w:tcW w:type="dxa" w:w="4320"/>
          </w:tcPr>
          <w:p>
            <w:r>
              <w:t>Type(s): Water</w:t>
              <w:br/>
            </w:r>
            <w:r>
              <w:br/>
            </w:r>
            <w:r>
              <w:t>Abilities:</w:t>
              <w:br/>
            </w:r>
            <w:r>
              <w:t>• Gooey (Ability 1)</w:t>
              <w:br/>
            </w:r>
            <w:r>
              <w:t>• Rattled (Ability 2)</w:t>
              <w:br/>
            </w:r>
            <w:r>
              <w:t>• Sand Veil (Hidden Ability)</w:t>
              <w:br/>
            </w:r>
          </w:p>
        </w:tc>
      </w:tr>
    </w:tbl>
    <w:p/>
    <w:p>
      <w:pPr>
        <w:pStyle w:val="Heading1"/>
      </w:pPr>
      <w:r>
        <w:t>Wurmple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45</w:t>
              <w:br/>
            </w:r>
            <w:r>
              <w:t>Attack: 45</w:t>
              <w:br/>
            </w:r>
            <w:r>
              <w:t>Defense: 35</w:t>
              <w:br/>
            </w:r>
            <w:r>
              <w:t>Sp. Attack: 20</w:t>
              <w:br/>
            </w:r>
            <w:r>
              <w:t>Sp. Defense: 30</w:t>
              <w:br/>
            </w:r>
            <w:r>
              <w:t>Speed: 20</w:t>
              <w:br/>
            </w:r>
            <w:r>
              <w:t>BST: 195</w:t>
            </w:r>
          </w:p>
        </w:tc>
        <w:tc>
          <w:tcPr>
            <w:tcW w:type="dxa" w:w="4320"/>
          </w:tcPr>
          <w:p>
            <w:r>
              <w:t>Type(s): Bug</w:t>
              <w:br/>
            </w:r>
            <w:r>
              <w:br/>
            </w:r>
            <w:r>
              <w:t>Abilities:</w:t>
              <w:br/>
            </w:r>
            <w:r>
              <w:t>• Shield Dust (Ability)</w:t>
              <w:br/>
            </w:r>
            <w:r>
              <w:t>• Run Away (Hidden Ability)</w:t>
              <w:br/>
            </w:r>
          </w:p>
        </w:tc>
      </w:tr>
    </w:tbl>
    <w:p/>
    <w:p>
      <w:pPr>
        <w:pStyle w:val="Heading1"/>
      </w:pPr>
      <w:r>
        <w:t>Wynaut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95</w:t>
              <w:br/>
            </w:r>
            <w:r>
              <w:t>Attack: 23</w:t>
              <w:br/>
            </w:r>
            <w:r>
              <w:t>Defense: 48</w:t>
              <w:br/>
            </w:r>
            <w:r>
              <w:t>Sp. Attack: 23</w:t>
              <w:br/>
            </w:r>
            <w:r>
              <w:t>Sp. Defense: 48</w:t>
              <w:br/>
            </w:r>
            <w:r>
              <w:t>Speed: 23</w:t>
              <w:br/>
            </w:r>
            <w:r>
              <w:t>BST: 260</w:t>
            </w:r>
          </w:p>
        </w:tc>
        <w:tc>
          <w:tcPr>
            <w:tcW w:type="dxa" w:w="4320"/>
          </w:tcPr>
          <w:p>
            <w:r>
              <w:t>Type(s): Psychic</w:t>
              <w:br/>
            </w:r>
            <w:r>
              <w:br/>
            </w:r>
            <w:r>
              <w:t>Abilities:</w:t>
              <w:br/>
            </w:r>
            <w:r>
              <w:t>• Shadow Tag (Ability)</w:t>
              <w:br/>
            </w:r>
            <w:r>
              <w:t>• Telepathy (Hidden Ability)</w:t>
              <w:br/>
            </w:r>
          </w:p>
        </w:tc>
      </w:tr>
    </w:tbl>
    <w:p/>
    <w:p>
      <w:pPr>
        <w:pStyle w:val="Heading1"/>
      </w:pPr>
      <w:r>
        <w:t>Wyrdeer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103</w:t>
              <w:br/>
            </w:r>
            <w:r>
              <w:t>Attack: 105</w:t>
              <w:br/>
            </w:r>
            <w:r>
              <w:t>Defense: 72</w:t>
              <w:br/>
            </w:r>
            <w:r>
              <w:t>Sp. Attack: 105</w:t>
              <w:br/>
            </w:r>
            <w:r>
              <w:t>Sp. Defense: 75</w:t>
              <w:br/>
            </w:r>
            <w:r>
              <w:t>Speed: 65</w:t>
              <w:br/>
            </w:r>
            <w:r>
              <w:t>BST: 525</w:t>
            </w:r>
          </w:p>
        </w:tc>
        <w:tc>
          <w:tcPr>
            <w:tcW w:type="dxa" w:w="4320"/>
          </w:tcPr>
          <w:p>
            <w:r>
              <w:t>Type(s): Normal / Psychic</w:t>
              <w:br/>
            </w:r>
            <w:r>
              <w:br/>
            </w:r>
            <w:r>
              <w:t>Abilities:</w:t>
              <w:br/>
            </w:r>
            <w:r>
              <w:t>• Intimidate (Ability 1)</w:t>
              <w:br/>
            </w:r>
            <w:r>
              <w:t>• Frisk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Xatu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75</w:t>
              <w:br/>
            </w:r>
            <w:r>
              <w:t>Defense: 70</w:t>
              <w:br/>
            </w:r>
            <w:r>
              <w:t>Sp. Attack: 95</w:t>
              <w:br/>
            </w:r>
            <w:r>
              <w:t>Sp. Defense: 70</w:t>
              <w:br/>
            </w:r>
            <w:r>
              <w:t>Speed: 95</w:t>
              <w:br/>
            </w:r>
            <w:r>
              <w:t>BST: 470</w:t>
            </w:r>
          </w:p>
        </w:tc>
        <w:tc>
          <w:tcPr>
            <w:tcW w:type="dxa" w:w="4320"/>
          </w:tcPr>
          <w:p>
            <w:r>
              <w:t>Type(s): Psychic / Flying</w:t>
              <w:br/>
            </w:r>
            <w:r>
              <w:br/>
            </w:r>
            <w:r>
              <w:t>Abilities:</w:t>
              <w:br/>
            </w:r>
            <w:r>
              <w:t>• Synchronize (Ability 1)</w:t>
              <w:br/>
            </w:r>
            <w:r>
              <w:t>• Early Bird (Ability 2)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Xurkitree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83</w:t>
              <w:br/>
            </w:r>
            <w:r>
              <w:t>Attack: 89</w:t>
              <w:br/>
            </w:r>
            <w:r>
              <w:t>Defense: 71</w:t>
              <w:br/>
            </w:r>
            <w:r>
              <w:t>Sp. Attack: 173</w:t>
              <w:br/>
            </w:r>
            <w:r>
              <w:t>Sp. Defense: 71</w:t>
              <w:br/>
            </w:r>
            <w:r>
              <w:t>Speed: 83</w:t>
              <w:br/>
            </w:r>
            <w:r>
              <w:t>BST: 570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Yamask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30</w:t>
              <w:br/>
            </w:r>
            <w:r>
              <w:t>Defense: 85</w:t>
              <w:br/>
            </w:r>
            <w:r>
              <w:t>Sp. Attack: 55</w:t>
              <w:br/>
            </w:r>
            <w:r>
              <w:t>Sp. Defense: 65</w:t>
              <w:br/>
            </w:r>
            <w:r>
              <w:t>Speed: 30</w:t>
              <w:br/>
            </w:r>
            <w:r>
              <w:t>BST: 303</w:t>
            </w:r>
          </w:p>
        </w:tc>
        <w:tc>
          <w:tcPr>
            <w:tcW w:type="dxa" w:w="4320"/>
          </w:tcPr>
          <w:p>
            <w:r>
              <w:t>Type(s):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Yamask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55</w:t>
              <w:br/>
            </w:r>
            <w:r>
              <w:t>Defense: 85</w:t>
              <w:br/>
            </w:r>
            <w:r>
              <w:t>Sp. Attack: 30</w:t>
              <w:br/>
            </w:r>
            <w:r>
              <w:t>Sp. Defense: 65</w:t>
              <w:br/>
            </w:r>
            <w:r>
              <w:t>Speed: 30</w:t>
              <w:br/>
            </w:r>
            <w:r>
              <w:t>BST: 303</w:t>
            </w:r>
          </w:p>
        </w:tc>
        <w:tc>
          <w:tcPr>
            <w:tcW w:type="dxa" w:w="4320"/>
          </w:tcPr>
          <w:p>
            <w:r>
              <w:t>Type(s): Ground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Yamask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43</w:t>
              <w:br/>
            </w:r>
            <w:r>
              <w:t>Attack: 43</w:t>
              <w:br/>
            </w:r>
            <w:r>
              <w:t>Defense: 63</w:t>
              <w:br/>
            </w:r>
            <w:r>
              <w:t>Sp. Attack: 63</w:t>
              <w:br/>
            </w:r>
            <w:r>
              <w:t>Sp. Defense: 93</w:t>
              <w:br/>
            </w:r>
            <w:r>
              <w:t>Speed: 43</w:t>
              <w:br/>
            </w:r>
            <w:r>
              <w:t>BST: 348</w:t>
            </w:r>
          </w:p>
        </w:tc>
        <w:tc>
          <w:tcPr>
            <w:tcW w:type="dxa" w:w="4320"/>
          </w:tcPr>
          <w:p>
            <w:r>
              <w:t>Type(s): Ghost / Time</w:t>
              <w:br/>
            </w:r>
            <w:r>
              <w:br/>
            </w:r>
            <w:r>
              <w:t>Abilities:</w:t>
              <w:br/>
            </w:r>
            <w:r>
              <w:t>• Filter (Ability 1)</w:t>
              <w:br/>
            </w:r>
            <w:r>
              <w:t>• Early Bird (Ability 2)</w:t>
              <w:br/>
            </w:r>
            <w:r>
              <w:t>• Comatose (Hidden Ability)</w:t>
              <w:br/>
            </w:r>
          </w:p>
        </w:tc>
      </w:tr>
    </w:tbl>
    <w:p/>
    <w:p>
      <w:pPr>
        <w:pStyle w:val="Heading1"/>
      </w:pPr>
      <w:r>
        <w:t>Yamper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59</w:t>
              <w:br/>
            </w:r>
            <w:r>
              <w:t>Attack: 45</w:t>
              <w:br/>
            </w:r>
            <w:r>
              <w:t>Defense: 50</w:t>
              <w:br/>
            </w:r>
            <w:r>
              <w:t>Sp. Attack: 40</w:t>
              <w:br/>
            </w:r>
            <w:r>
              <w:t>Sp. Defense: 50</w:t>
              <w:br/>
            </w:r>
            <w:r>
              <w:t>Speed: 26</w:t>
              <w:br/>
            </w:r>
            <w:r>
              <w:t>BST: 270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Ball Fetch (Ability)</w:t>
              <w:br/>
            </w:r>
            <w:r>
              <w:t>• Rattled (Hidden Ability)</w:t>
              <w:br/>
            </w:r>
          </w:p>
        </w:tc>
      </w:tr>
    </w:tbl>
    <w:p/>
    <w:p>
      <w:pPr>
        <w:pStyle w:val="Heading1"/>
      </w:pPr>
      <w:r>
        <w:t>Yanma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65</w:t>
              <w:br/>
            </w:r>
            <w:r>
              <w:t>Attack: 65</w:t>
              <w:br/>
            </w:r>
            <w:r>
              <w:t>Defense: 45</w:t>
              <w:br/>
            </w:r>
            <w:r>
              <w:t>Sp. Attack: 75</w:t>
              <w:br/>
            </w:r>
            <w:r>
              <w:t>Sp. Defense: 45</w:t>
              <w:br/>
            </w:r>
            <w:r>
              <w:t>Speed: 95</w:t>
              <w:br/>
            </w:r>
            <w:r>
              <w:t>BST: 390</w:t>
            </w:r>
          </w:p>
        </w:tc>
        <w:tc>
          <w:tcPr>
            <w:tcW w:type="dxa" w:w="4320"/>
          </w:tcPr>
          <w:p>
            <w:r>
              <w:t>Type(s): Bug / Flying</w:t>
              <w:br/>
            </w:r>
            <w:r>
              <w:br/>
            </w:r>
            <w:r>
              <w:t>Abilities:</w:t>
              <w:br/>
            </w:r>
            <w:r>
              <w:t>• Speed Boost (Ability 1)</w:t>
              <w:br/>
            </w:r>
            <w:r>
              <w:t>• Compound Eyes (Ability 2)</w:t>
              <w:br/>
            </w:r>
            <w:r>
              <w:t>• Aerilate (Hidden Ability)</w:t>
              <w:br/>
            </w:r>
          </w:p>
        </w:tc>
      </w:tr>
    </w:tbl>
    <w:p/>
    <w:p>
      <w:pPr>
        <w:pStyle w:val="Heading1"/>
      </w:pPr>
      <w:r>
        <w:t>Yanmega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86</w:t>
              <w:br/>
            </w:r>
            <w:r>
              <w:t>Attack: 76</w:t>
              <w:br/>
            </w:r>
            <w:r>
              <w:t>Defense: 86</w:t>
              <w:br/>
            </w:r>
            <w:r>
              <w:t>Sp. Attack: 116</w:t>
              <w:br/>
            </w:r>
            <w:r>
              <w:t>Sp. Defense: 56</w:t>
              <w:br/>
            </w:r>
            <w:r>
              <w:t>Speed: 95</w:t>
              <w:br/>
            </w:r>
            <w:r>
              <w:t>BST: 515</w:t>
            </w:r>
          </w:p>
        </w:tc>
        <w:tc>
          <w:tcPr>
            <w:tcW w:type="dxa" w:w="4320"/>
          </w:tcPr>
          <w:p>
            <w:r>
              <w:t>Type(s): Bug / Dragon</w:t>
              <w:br/>
            </w:r>
            <w:r>
              <w:br/>
            </w:r>
            <w:r>
              <w:t>Abilities:</w:t>
              <w:br/>
            </w:r>
            <w:r>
              <w:t>• Speed Boost (Ability 1)</w:t>
              <w:br/>
            </w:r>
            <w:r>
              <w:t>• Tinted Lens (Ability 2)</w:t>
              <w:br/>
            </w:r>
            <w:r>
              <w:t>• Aerilate (Hidden Ability)</w:t>
              <w:br/>
            </w:r>
          </w:p>
        </w:tc>
      </w:tr>
    </w:tbl>
    <w:p/>
    <w:p>
      <w:pPr>
        <w:pStyle w:val="Heading1"/>
      </w:pPr>
      <w:r>
        <w:t>Yveltal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126</w:t>
              <w:br/>
            </w:r>
            <w:r>
              <w:t>Attack: 131</w:t>
              <w:br/>
            </w:r>
            <w:r>
              <w:t>Defense: 95</w:t>
              <w:br/>
            </w:r>
            <w:r>
              <w:t>Sp. Attack: 131</w:t>
              <w:br/>
            </w:r>
            <w:r>
              <w:t>Sp. Defense: 98</w:t>
              <w:br/>
            </w:r>
            <w:r>
              <w:t>Speed: 99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Dark / Flying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Zacian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92</w:t>
              <w:br/>
            </w:r>
            <w:r>
              <w:t>Defense: 115</w:t>
              <w:br/>
            </w:r>
            <w:r>
              <w:t>Sp. Attack: 80</w:t>
              <w:br/>
            </w:r>
            <w:r>
              <w:t>Sp. Defense: 115</w:t>
              <w:br/>
            </w:r>
            <w:r>
              <w:t>Speed: 148</w:t>
              <w:br/>
            </w:r>
            <w:r>
              <w:t>BST: 550</w:t>
            </w:r>
          </w:p>
        </w:tc>
        <w:tc>
          <w:tcPr>
            <w:tcW w:type="dxa" w:w="4320"/>
          </w:tcPr>
          <w:p>
            <w:r>
              <w:t>Type(s): Fairy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Zacian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92</w:t>
              <w:br/>
            </w:r>
            <w:r>
              <w:t>Defense: 115</w:t>
              <w:br/>
            </w:r>
            <w:r>
              <w:t>Sp. Attack: 80</w:t>
              <w:br/>
            </w:r>
            <w:r>
              <w:t>Sp. Defense: 115</w:t>
              <w:br/>
            </w:r>
            <w:r>
              <w:t>Speed: 138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Fairy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Zamazenta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92</w:t>
              <w:br/>
            </w:r>
            <w:r>
              <w:t>Defense: 115</w:t>
              <w:br/>
            </w:r>
            <w:r>
              <w:t>Sp. Attack: 80</w:t>
              <w:br/>
            </w:r>
            <w:r>
              <w:t>Sp. Defense: 115</w:t>
              <w:br/>
            </w:r>
            <w:r>
              <w:t>Speed: 128</w:t>
              <w:br/>
            </w:r>
            <w:r>
              <w:t>BST: 530</w:t>
            </w:r>
          </w:p>
        </w:tc>
        <w:tc>
          <w:tcPr>
            <w:tcW w:type="dxa" w:w="4320"/>
          </w:tcPr>
          <w:p>
            <w:r>
              <w:t>Type(s): Fighting / Steel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Zamazenta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92</w:t>
              <w:br/>
            </w:r>
            <w:r>
              <w:t>Defense: 115</w:t>
              <w:br/>
            </w:r>
            <w:r>
              <w:t>Sp. Attack: 80</w:t>
              <w:br/>
            </w:r>
            <w:r>
              <w:t>Sp. Defense: 115</w:t>
              <w:br/>
            </w:r>
            <w:r>
              <w:t>Speed: 138</w:t>
              <w:br/>
            </w:r>
            <w:r>
              <w:t>BST: 540</w:t>
            </w:r>
          </w:p>
        </w:tc>
        <w:tc>
          <w:tcPr>
            <w:tcW w:type="dxa" w:w="4320"/>
          </w:tcPr>
          <w:p>
            <w:r>
              <w:t>Type(s): Fighting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Zangoose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73</w:t>
              <w:br/>
            </w:r>
            <w:r>
              <w:t>Attack: 115</w:t>
              <w:br/>
            </w:r>
            <w:r>
              <w:t>Defense: 60</w:t>
              <w:br/>
            </w:r>
            <w:r>
              <w:t>Sp. Attack: 60</w:t>
              <w:br/>
            </w:r>
            <w:r>
              <w:t>Sp. Defense: 60</w:t>
              <w:br/>
            </w:r>
            <w:r>
              <w:t>Speed: 90</w:t>
              <w:br/>
            </w:r>
            <w:r>
              <w:t>BST: 458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Immunity (Ability)</w:t>
              <w:br/>
            </w:r>
            <w:r>
              <w:t>• Toxic Boost (Hidden Ability)</w:t>
              <w:br/>
            </w:r>
          </w:p>
        </w:tc>
      </w:tr>
    </w:tbl>
    <w:p/>
    <w:p>
      <w:pPr>
        <w:pStyle w:val="Heading1"/>
      </w:pPr>
      <w:r>
        <w:t>Zapdos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90</w:t>
              <w:br/>
            </w:r>
            <w:r>
              <w:t>Defense: 85</w:t>
              <w:br/>
            </w:r>
            <w:r>
              <w:t>Sp. Attack: 125</w:t>
              <w:br/>
            </w:r>
            <w:r>
              <w:t>Sp. Defense: 90</w:t>
              <w:br/>
            </w:r>
            <w:r>
              <w:t>Speed: 100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Electric / Flying</w:t>
              <w:br/>
            </w:r>
            <w:r>
              <w:br/>
            </w:r>
            <w:r>
              <w:t>Abilities:</w:t>
              <w:br/>
            </w:r>
            <w:r>
              <w:t>• Pressure (Ability)</w:t>
              <w:br/>
            </w:r>
            <w:r>
              <w:t>• Static (Hidden Ability)</w:t>
              <w:br/>
            </w:r>
          </w:p>
        </w:tc>
      </w:tr>
    </w:tbl>
    <w:p/>
    <w:p>
      <w:pPr>
        <w:pStyle w:val="Heading1"/>
      </w:pPr>
      <w:r>
        <w:t>Zapdos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90</w:t>
              <w:br/>
            </w:r>
            <w:r>
              <w:t>Attack: 125</w:t>
              <w:br/>
            </w:r>
            <w:r>
              <w:t>Defense: 90</w:t>
              <w:br/>
            </w:r>
            <w:r>
              <w:t>Sp. Attack: 85</w:t>
              <w:br/>
            </w:r>
            <w:r>
              <w:t>Sp. Defense: 90</w:t>
              <w:br/>
            </w:r>
            <w:r>
              <w:t>Speed: 100</w:t>
              <w:br/>
            </w:r>
            <w:r>
              <w:t>BST: 580</w:t>
            </w:r>
          </w:p>
        </w:tc>
        <w:tc>
          <w:tcPr>
            <w:tcW w:type="dxa" w:w="4320"/>
          </w:tcPr>
          <w:p>
            <w:r>
              <w:t>Type(s): Fighting / Flying</w:t>
              <w:br/>
            </w:r>
            <w:r>
              <w:br/>
            </w:r>
            <w:r>
              <w:t>Abilities:</w:t>
              <w:br/>
            </w:r>
            <w:r>
              <w:t>• Defiant (Ability)</w:t>
              <w:br/>
            </w:r>
          </w:p>
        </w:tc>
      </w:tr>
    </w:tbl>
    <w:p/>
    <w:p>
      <w:pPr>
        <w:pStyle w:val="Heading1"/>
      </w:pPr>
      <w:r>
        <w:t>Zebstrika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100</w:t>
              <w:br/>
            </w:r>
            <w:r>
              <w:t>Defense: 63</w:t>
              <w:br/>
            </w:r>
            <w:r>
              <w:t>Sp. Attack: 80</w:t>
              <w:br/>
            </w:r>
            <w:r>
              <w:t>Sp. Defense: 63</w:t>
              <w:br/>
            </w:r>
            <w:r>
              <w:t>Speed: 116</w:t>
              <w:br/>
            </w:r>
            <w:r>
              <w:t>BST: 497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Lightning Rod (Ability 1)</w:t>
              <w:br/>
            </w:r>
            <w:r>
              <w:t>• Motor Drive (Ability 2)</w:t>
              <w:br/>
            </w:r>
            <w:r>
              <w:t>• Sap Sipper (Hidden Ability)</w:t>
              <w:br/>
            </w:r>
          </w:p>
        </w:tc>
      </w:tr>
    </w:tbl>
    <w:p/>
    <w:p>
      <w:pPr>
        <w:pStyle w:val="Heading1"/>
      </w:pPr>
      <w:r>
        <w:t>Zekrom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100</w:t>
              <w:br/>
            </w:r>
            <w:r>
              <w:t>Attack: 150</w:t>
              <w:br/>
            </w:r>
            <w:r>
              <w:t>Defense: 120</w:t>
              <w:br/>
            </w:r>
            <w:r>
              <w:t>Sp. Attack: 120</w:t>
              <w:br/>
            </w:r>
            <w:r>
              <w:t>Sp. Defense: 100</w:t>
              <w:br/>
            </w:r>
            <w:r>
              <w:t>Speed: 90</w:t>
              <w:br/>
            </w:r>
            <w:r>
              <w:t>BST: 680</w:t>
            </w:r>
          </w:p>
        </w:tc>
        <w:tc>
          <w:tcPr>
            <w:tcW w:type="dxa" w:w="4320"/>
          </w:tcPr>
          <w:p>
            <w:r>
              <w:t>Type(s): Dragon /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Zeraora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88</w:t>
              <w:br/>
            </w:r>
            <w:r>
              <w:t>Attack: 112</w:t>
              <w:br/>
            </w:r>
            <w:r>
              <w:t>Defense: 75</w:t>
              <w:br/>
            </w:r>
            <w:r>
              <w:t>Sp. Attack: 102</w:t>
              <w:br/>
            </w:r>
            <w:r>
              <w:t>Sp. Defense: 80</w:t>
              <w:br/>
            </w:r>
            <w:r>
              <w:t>Speed: 143</w:t>
              <w:br/>
            </w:r>
            <w:r>
              <w:t>BST: 600</w:t>
            </w:r>
          </w:p>
        </w:tc>
        <w:tc>
          <w:tcPr>
            <w:tcW w:type="dxa" w:w="4320"/>
          </w:tcPr>
          <w:p>
            <w:r>
              <w:t>Type(s): Electric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Zigzagoon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30</w:t>
              <w:br/>
            </w:r>
            <w:r>
              <w:t>Defense: 41</w:t>
              <w:br/>
            </w:r>
            <w:r>
              <w:t>Sp. Attack: 30</w:t>
              <w:br/>
            </w:r>
            <w:r>
              <w:t>Sp. Defense: 41</w:t>
              <w:br/>
            </w:r>
            <w:r>
              <w:t>Speed: 60</w:t>
              <w:br/>
            </w:r>
            <w:r>
              <w:t>BST: 240</w:t>
            </w:r>
          </w:p>
        </w:tc>
        <w:tc>
          <w:tcPr>
            <w:tcW w:type="dxa" w:w="4320"/>
          </w:tcPr>
          <w:p>
            <w:r>
              <w:t>Type(s):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Gluttony (Ability 2)</w:t>
              <w:br/>
            </w:r>
            <w:r>
              <w:t>• Quick Feet (Hidden Ability)</w:t>
              <w:br/>
            </w:r>
          </w:p>
        </w:tc>
      </w:tr>
    </w:tbl>
    <w:p/>
    <w:p>
      <w:pPr>
        <w:pStyle w:val="Heading1"/>
      </w:pPr>
      <w:r>
        <w:t>Zigzagoon (Galarian)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38</w:t>
              <w:br/>
            </w:r>
            <w:r>
              <w:t>Attack: 30</w:t>
              <w:br/>
            </w:r>
            <w:r>
              <w:t>Defense: 41</w:t>
              <w:br/>
            </w:r>
            <w:r>
              <w:t>Sp. Attack: 30</w:t>
              <w:br/>
            </w:r>
            <w:r>
              <w:t>Sp. Defense: 41</w:t>
              <w:br/>
            </w:r>
            <w:r>
              <w:t>Speed: 60</w:t>
              <w:br/>
            </w:r>
            <w:r>
              <w:t>BST: 240</w:t>
            </w:r>
          </w:p>
        </w:tc>
        <w:tc>
          <w:tcPr>
            <w:tcW w:type="dxa" w:w="4320"/>
          </w:tcPr>
          <w:p>
            <w:r>
              <w:t>Type(s): Dark / Normal</w:t>
              <w:br/>
            </w:r>
            <w:r>
              <w:br/>
            </w:r>
            <w:r>
              <w:t>Abilities:</w:t>
              <w:br/>
            </w:r>
            <w:r>
              <w:t>• Pickup (Ability 1)</w:t>
              <w:br/>
            </w:r>
            <w:r>
              <w:t>• Gluttony (Ability 2)</w:t>
              <w:br/>
            </w:r>
            <w:r>
              <w:t>• Quick Feet (Hidden Ability)</w:t>
              <w:br/>
            </w:r>
          </w:p>
        </w:tc>
      </w:tr>
    </w:tbl>
    <w:p/>
    <w:p>
      <w:pPr>
        <w:pStyle w:val="Heading1"/>
      </w:pPr>
      <w:r>
        <w:t>Zoroark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60</w:t>
              <w:br/>
            </w:r>
            <w:r>
              <w:t>Attack: 105</w:t>
              <w:br/>
            </w:r>
            <w:r>
              <w:t>Defense: 60</w:t>
              <w:br/>
            </w:r>
            <w:r>
              <w:t>Sp. Attack: 120</w:t>
              <w:br/>
            </w:r>
            <w:r>
              <w:t>Sp. Defense: 60</w:t>
              <w:br/>
            </w:r>
            <w:r>
              <w:t>Speed: 105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Zoroark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55</w:t>
              <w:br/>
            </w:r>
            <w:r>
              <w:t>Attack: 100</w:t>
              <w:br/>
            </w:r>
            <w:r>
              <w:t>Defense: 60</w:t>
              <w:br/>
            </w:r>
            <w:r>
              <w:t>Sp. Attack: 125</w:t>
              <w:br/>
            </w:r>
            <w:r>
              <w:t>Sp. Defense: 60</w:t>
              <w:br/>
            </w:r>
            <w:r>
              <w:t>Speed: 110</w:t>
              <w:br/>
            </w:r>
            <w:r>
              <w:t>BST: 510</w:t>
            </w:r>
          </w:p>
        </w:tc>
        <w:tc>
          <w:tcPr>
            <w:tcW w:type="dxa" w:w="4320"/>
          </w:tcPr>
          <w:p>
            <w:r>
              <w:t>Type(s): Normal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Zorua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65</w:t>
              <w:br/>
            </w:r>
            <w:r>
              <w:t>Defense: 40</w:t>
              <w:br/>
            </w:r>
            <w:r>
              <w:t>Sp. Attack: 80</w:t>
              <w:br/>
            </w:r>
            <w:r>
              <w:t>Sp. Defense: 40</w:t>
              <w:br/>
            </w:r>
            <w:r>
              <w:t>Speed: 65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Dark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Zorua (Hisuian)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35</w:t>
              <w:br/>
            </w:r>
            <w:r>
              <w:t>Attack: 60</w:t>
              <w:br/>
            </w:r>
            <w:r>
              <w:t>Defense: 40</w:t>
              <w:br/>
            </w:r>
            <w:r>
              <w:t>Sp. Attack: 85</w:t>
              <w:br/>
            </w:r>
            <w:r>
              <w:t>Sp. Defense: 40</w:t>
              <w:br/>
            </w:r>
            <w:r>
              <w:t>Speed: 70</w:t>
              <w:br/>
            </w:r>
            <w:r>
              <w:t>BST: 330</w:t>
            </w:r>
          </w:p>
        </w:tc>
        <w:tc>
          <w:tcPr>
            <w:tcW w:type="dxa" w:w="4320"/>
          </w:tcPr>
          <w:p>
            <w:r>
              <w:t>Type(s): Normal / Ghost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Zubat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40</w:t>
              <w:br/>
            </w:r>
            <w:r>
              <w:t>Attack: 45</w:t>
              <w:br/>
            </w:r>
            <w:r>
              <w:t>Defense: 35</w:t>
              <w:br/>
            </w:r>
            <w:r>
              <w:t>Sp. Attack: 30</w:t>
              <w:br/>
            </w:r>
            <w:r>
              <w:t>Sp. Defense: 40</w:t>
              <w:br/>
            </w:r>
            <w:r>
              <w:t>Speed: 55</w:t>
              <w:br/>
            </w:r>
            <w:r>
              <w:t>BST: 245</w:t>
            </w:r>
          </w:p>
        </w:tc>
        <w:tc>
          <w:tcPr>
            <w:tcW w:type="dxa" w:w="4320"/>
          </w:tcPr>
          <w:p>
            <w:r>
              <w:t>Type(s): Poison / Flying</w:t>
              <w:br/>
            </w:r>
            <w:r>
              <w:br/>
            </w:r>
            <w:r>
              <w:t>Abilities:</w:t>
              <w:br/>
            </w:r>
            <w:r>
              <w:t>• Inner Focus (Ability 1)</w:t>
              <w:br/>
            </w:r>
            <w:r>
              <w:t>• Wind Rider (Ability 2)</w:t>
              <w:br/>
            </w:r>
            <w:r>
              <w:t>• Infiltrator (Hidden Ability)</w:t>
              <w:br/>
            </w:r>
          </w:p>
        </w:tc>
      </w:tr>
    </w:tbl>
    <w:p/>
    <w:p>
      <w:pPr>
        <w:pStyle w:val="Heading1"/>
      </w:pPr>
      <w:r>
        <w:t>Zweilous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72</w:t>
              <w:br/>
            </w:r>
            <w:r>
              <w:t>Attack: 85</w:t>
              <w:br/>
            </w:r>
            <w:r>
              <w:t>Defense: 70</w:t>
              <w:br/>
            </w:r>
            <w:r>
              <w:t>Sp. Attack: 65</w:t>
              <w:br/>
            </w:r>
            <w:r>
              <w:t>Sp. Defense: 70</w:t>
              <w:br/>
            </w:r>
            <w:r>
              <w:t>Speed: 58</w:t>
              <w:br/>
            </w:r>
            <w:r>
              <w:t>BST: 420</w:t>
            </w:r>
          </w:p>
        </w:tc>
        <w:tc>
          <w:tcPr>
            <w:tcW w:type="dxa" w:w="4320"/>
          </w:tcPr>
          <w:p>
            <w:r>
              <w:t>Type(s): Dark / Dragon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Zygarde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216</w:t>
              <w:br/>
            </w:r>
            <w:r>
              <w:t>Attack: 100</w:t>
              <w:br/>
            </w:r>
            <w:r>
              <w:t>Defense: 121</w:t>
              <w:br/>
            </w:r>
            <w:r>
              <w:t>Sp. Attack: 91</w:t>
              <w:br/>
            </w:r>
            <w:r>
              <w:t>Sp. Defense: 95</w:t>
              <w:br/>
            </w:r>
            <w:r>
              <w:t>Speed: 85</w:t>
              <w:br/>
            </w:r>
            <w:r>
              <w:t>BST: 708</w:t>
            </w:r>
          </w:p>
        </w:tc>
        <w:tc>
          <w:tcPr>
            <w:tcW w:type="dxa" w:w="4320"/>
          </w:tcPr>
          <w:p>
            <w:r>
              <w:t>Type(s): Unknown</w:t>
              <w:br/>
            </w:r>
            <w:r>
              <w:br/>
            </w:r>
            <w:r>
              <w:t>Abilities:</w:t>
              <w:br/>
            </w:r>
            <w:r>
              <w:t>• No abilities found</w:t>
            </w:r>
          </w:p>
        </w:tc>
      </w:tr>
    </w:tbl>
    <w:p/>
    <w:p>
      <w:pPr>
        <w:pStyle w:val="Heading1"/>
      </w:pPr>
      <w:r>
        <w:t>finedge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130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Grass</w:t>
              <w:br/>
            </w:r>
            <w:r>
              <w:br/>
            </w:r>
            <w:r>
              <w:t>Abilities:</w:t>
              <w:br/>
            </w:r>
            <w:r>
              <w:t>• Sharpness (Ability 1)</w:t>
              <w:br/>
            </w:r>
            <w:r>
              <w:t>• Moxie (Ability 2)</w:t>
              <w:br/>
            </w:r>
            <w:r>
              <w:t>• Gale Wings (Hidden Ability)</w:t>
              <w:br/>
            </w:r>
          </w:p>
        </w:tc>
      </w:tr>
    </w:tbl>
    <w:p/>
    <w:p>
      <w:pPr>
        <w:pStyle w:val="Heading1"/>
      </w:pPr>
      <w:r>
        <w:t>finedge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130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Dark</w:t>
              <w:br/>
            </w:r>
            <w:r>
              <w:br/>
            </w:r>
            <w:r>
              <w:t>Abilities:</w:t>
              <w:br/>
            </w:r>
            <w:r>
              <w:t>• Sharpness (Ability 1)</w:t>
              <w:br/>
            </w:r>
            <w:r>
              <w:t>• Intimidate (Ability 2)</w:t>
              <w:br/>
            </w:r>
            <w:r>
              <w:t>• Soul Heart (Hidden Ability)</w:t>
              <w:br/>
            </w:r>
          </w:p>
        </w:tc>
      </w:tr>
    </w:tbl>
    <w:p/>
    <w:p>
      <w:pPr>
        <w:pStyle w:val="Heading1"/>
      </w:pPr>
      <w:r>
        <w:t>finedge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130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Electric</w:t>
              <w:br/>
            </w:r>
            <w:r>
              <w:br/>
            </w:r>
            <w:r>
              <w:t>Abilities:</w:t>
              <w:br/>
            </w:r>
            <w:r>
              <w:t>• Sharpness (Ability 1)</w:t>
              <w:br/>
            </w:r>
            <w:r>
              <w:t>• Surge Surfer (Ability 2)</w:t>
              <w:br/>
            </w:r>
            <w:r>
              <w:t>• Battery (Hidden Ability)</w:t>
              <w:br/>
            </w:r>
          </w:p>
        </w:tc>
      </w:tr>
    </w:tbl>
    <w:p/>
    <w:p>
      <w:pPr>
        <w:pStyle w:val="Heading1"/>
      </w:pPr>
      <w:r>
        <w:t>finedge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130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Psychic</w:t>
              <w:br/>
            </w:r>
            <w:r>
              <w:br/>
            </w:r>
            <w:r>
              <w:t>Abilities:</w:t>
              <w:br/>
            </w:r>
            <w:r>
              <w:t>• Sharpness (Ability 1)</w:t>
              <w:br/>
            </w:r>
            <w:r>
              <w:t>• Berserk (Ability 2)</w:t>
              <w:br/>
            </w:r>
            <w:r>
              <w:t>• Magic Bounce (Hidden Ability)</w:t>
              <w:br/>
            </w:r>
          </w:p>
        </w:tc>
      </w:tr>
    </w:tbl>
    <w:p/>
    <w:p>
      <w:pPr>
        <w:pStyle w:val="Heading1"/>
      </w:pPr>
      <w:r>
        <w:t>finedge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123</w:t>
              <w:br/>
            </w:r>
            <w:r>
              <w:t>Attack: 75</w:t>
              <w:br/>
            </w:r>
            <w:r>
              <w:t>Defense: 50</w:t>
              <w:br/>
            </w:r>
            <w:r>
              <w:t>Sp. Attack: 70</w:t>
              <w:br/>
            </w:r>
            <w:r>
              <w:t>Sp. Defense: 64</w:t>
              <w:br/>
            </w:r>
            <w:r>
              <w:t>Speed: 103</w:t>
              <w:br/>
            </w:r>
            <w:r>
              <w:t>BST: 485</w:t>
            </w:r>
          </w:p>
        </w:tc>
        <w:tc>
          <w:tcPr>
            <w:tcW w:type="dxa" w:w="4320"/>
          </w:tcPr>
          <w:p>
            <w:r>
              <w:t>Type(s): Water / Fire</w:t>
              <w:br/>
            </w:r>
            <w:r>
              <w:br/>
            </w:r>
            <w:r>
              <w:t>Abilities:</w:t>
              <w:br/>
            </w:r>
            <w:r>
              <w:t>• Stalwart (Ability 1)</w:t>
              <w:br/>
            </w:r>
            <w:r>
              <w:t>• Thermal Exchange (Ability 2)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finedge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130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Steel</w:t>
              <w:br/>
            </w:r>
            <w:r>
              <w:br/>
            </w:r>
            <w:r>
              <w:t>Abilities:</w:t>
              <w:br/>
            </w:r>
            <w:r>
              <w:t>• Stalwart (Ability 1)</w:t>
              <w:br/>
            </w:r>
            <w:r>
              <w:t>• Technician (Ability 2)</w:t>
              <w:br/>
            </w:r>
            <w:r>
              <w:t>• Sharpness (Hidden Ability)</w:t>
              <w:br/>
            </w:r>
          </w:p>
        </w:tc>
      </w:tr>
    </w:tbl>
    <w:p/>
    <w:p>
      <w:pPr>
        <w:pStyle w:val="Heading1"/>
      </w:pPr>
      <w:r>
        <w:t>finedge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Stats:</w:t>
            </w:r>
            <w:r>
              <w:br/>
            </w:r>
            <w:r>
              <w:t>HP: 75</w:t>
              <w:br/>
            </w:r>
            <w:r>
              <w:t>Attack: 130</w:t>
              <w:br/>
            </w:r>
            <w:r>
              <w:t>Defense: 75</w:t>
              <w:br/>
            </w:r>
            <w:r>
              <w:t>Sp. Attack: 35</w:t>
              <w:br/>
            </w:r>
            <w:r>
              <w:t>Sp. Defense: 60</w:t>
              <w:br/>
            </w:r>
            <w:r>
              <w:t>Speed: 115</w:t>
              <w:br/>
            </w:r>
            <w:r>
              <w:t>BST: 490</w:t>
            </w:r>
          </w:p>
        </w:tc>
        <w:tc>
          <w:tcPr>
            <w:tcW w:type="dxa" w:w="4320"/>
          </w:tcPr>
          <w:p>
            <w:r>
              <w:t>Type(s): Water / Rock</w:t>
              <w:br/>
            </w:r>
            <w:r>
              <w:br/>
            </w:r>
            <w:r>
              <w:t>Abilities:</w:t>
              <w:br/>
            </w:r>
            <w:r>
              <w:t>• Water Absorb (Ability 1)</w:t>
              <w:br/>
            </w:r>
            <w:r>
              <w:t>• Solid Rock (Ability 2)</w:t>
              <w:br/>
            </w:r>
            <w:r>
              <w:t>• Sharpness (Hidden Ability)</w:t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