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Pokemon ROM Hack - Quick Reference</w:t>
      </w:r>
    </w:p>
    <w:p>
      <w:r>
        <w:t>Total Pokemon: 1147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Pokemon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Type(s)</w:t>
            </w:r>
          </w:p>
        </w:tc>
        <w:tc>
          <w:tcPr>
            <w:tcW w:type="dxa" w:w="864"/>
          </w:tcPr>
          <w:p>
            <w:r>
              <w:rPr>
                <w:b/>
              </w:rPr>
              <w:t>BST</w:t>
            </w:r>
          </w:p>
        </w:tc>
        <w:tc>
          <w:tcPr>
            <w:tcW w:type="dxa" w:w="864"/>
          </w:tcPr>
          <w:p>
            <w:r>
              <w:rPr>
                <w:b/>
              </w:rPr>
              <w:t>HP</w:t>
            </w:r>
          </w:p>
        </w:tc>
        <w:tc>
          <w:tcPr>
            <w:tcW w:type="dxa" w:w="864"/>
          </w:tcPr>
          <w:p>
            <w:r>
              <w:rPr>
                <w:b/>
              </w:rPr>
              <w:t>Att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Def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SpA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SpD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Abilities</w:t>
            </w:r>
          </w:p>
        </w:tc>
      </w:tr>
      <w:tr>
        <w:tc>
          <w:tcPr>
            <w:tcW w:type="dxa" w:w="864"/>
          </w:tcPr>
          <w:p>
            <w:r>
              <w:t>Abomasnow</w:t>
            </w:r>
          </w:p>
        </w:tc>
        <w:tc>
          <w:tcPr>
            <w:tcW w:type="dxa" w:w="864"/>
          </w:tcPr>
          <w:p>
            <w:r>
              <w:t>Grass / Ice</w:t>
            </w:r>
          </w:p>
        </w:tc>
        <w:tc>
          <w:tcPr>
            <w:tcW w:type="dxa" w:w="864"/>
          </w:tcPr>
          <w:p>
            <w:r>
              <w:t>494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Snow Warning (Ability), Soundproof (Hidden Ability)</w:t>
            </w:r>
          </w:p>
        </w:tc>
      </w:tr>
      <w:tr>
        <w:tc>
          <w:tcPr>
            <w:tcW w:type="dxa" w:w="864"/>
          </w:tcPr>
          <w:p>
            <w:r>
              <w:t>Abomasnow (Mega)</w:t>
            </w:r>
          </w:p>
        </w:tc>
        <w:tc>
          <w:tcPr>
            <w:tcW w:type="dxa" w:w="864"/>
          </w:tcPr>
          <w:p>
            <w:r>
              <w:t>Grass / Ice</w:t>
            </w:r>
          </w:p>
        </w:tc>
        <w:tc>
          <w:tcPr>
            <w:tcW w:type="dxa" w:w="864"/>
          </w:tcPr>
          <w:p>
            <w:r>
              <w:t>594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Snow Warning (Ability)</w:t>
            </w:r>
          </w:p>
        </w:tc>
      </w:tr>
      <w:tr>
        <w:tc>
          <w:tcPr>
            <w:tcW w:type="dxa" w:w="864"/>
          </w:tcPr>
          <w:p>
            <w:r>
              <w:t>Abra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Synchronize (Ability 1), Inner Focus (Ability 2), Magic Guard (Hidden Ability)</w:t>
            </w:r>
          </w:p>
        </w:tc>
      </w:tr>
      <w:tr>
        <w:tc>
          <w:tcPr>
            <w:tcW w:type="dxa" w:w="864"/>
          </w:tcPr>
          <w:p>
            <w:r>
              <w:t>Absol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465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Pressure (Ability 1), Super Luck (Ability 2), Justified (Hidden Ability)</w:t>
            </w:r>
          </w:p>
        </w:tc>
      </w:tr>
      <w:tr>
        <w:tc>
          <w:tcPr>
            <w:tcW w:type="dxa" w:w="864"/>
          </w:tcPr>
          <w:p>
            <w:r>
              <w:t>Absol (Mega)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565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Magic Bounce (Ability)</w:t>
            </w:r>
          </w:p>
        </w:tc>
      </w:tr>
      <w:tr>
        <w:tc>
          <w:tcPr>
            <w:tcW w:type="dxa" w:w="864"/>
          </w:tcPr>
          <w:p>
            <w:r>
              <w:t>Accelgor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Hydration (Ability 1), Sticky Hold (Ability 2), Unburden (Hidden Ability)</w:t>
            </w:r>
          </w:p>
        </w:tc>
      </w:tr>
      <w:tr>
        <w:tc>
          <w:tcPr>
            <w:tcW w:type="dxa" w:w="864"/>
          </w:tcPr>
          <w:p>
            <w:r>
              <w:t>Aegislash</w:t>
            </w:r>
          </w:p>
        </w:tc>
        <w:tc>
          <w:tcPr>
            <w:tcW w:type="dxa" w:w="864"/>
          </w:tcPr>
          <w:p>
            <w:r>
              <w:t>Steel / Ghost</w:t>
            </w:r>
          </w:p>
        </w:tc>
        <w:tc>
          <w:tcPr>
            <w:tcW w:type="dxa" w:w="864"/>
          </w:tcPr>
          <w:p>
            <w:r>
              <w:t>220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Aegislash</w:t>
            </w:r>
          </w:p>
        </w:tc>
        <w:tc>
          <w:tcPr>
            <w:tcW w:type="dxa" w:w="864"/>
          </w:tcPr>
          <w:p>
            <w:r>
              <w:t>Steel / Ghost</w:t>
            </w:r>
          </w:p>
        </w:tc>
        <w:tc>
          <w:tcPr>
            <w:tcW w:type="dxa" w:w="864"/>
          </w:tcPr>
          <w:p>
            <w:r>
              <w:t>220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Aerodactyl</w:t>
            </w:r>
          </w:p>
        </w:tc>
        <w:tc>
          <w:tcPr>
            <w:tcW w:type="dxa" w:w="864"/>
          </w:tcPr>
          <w:p>
            <w:r>
              <w:t>Rock / Flying</w:t>
            </w:r>
          </w:p>
        </w:tc>
        <w:tc>
          <w:tcPr>
            <w:tcW w:type="dxa" w:w="864"/>
          </w:tcPr>
          <w:p>
            <w:r>
              <w:t>515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Rock Head (Ability 1), Pressure (Ability 2), Unnerve (Hidden Ability)</w:t>
            </w:r>
          </w:p>
        </w:tc>
      </w:tr>
      <w:tr>
        <w:tc>
          <w:tcPr>
            <w:tcW w:type="dxa" w:w="864"/>
          </w:tcPr>
          <w:p>
            <w:r>
              <w:t>Aerodactyl (Mega)</w:t>
            </w:r>
          </w:p>
        </w:tc>
        <w:tc>
          <w:tcPr>
            <w:tcW w:type="dxa" w:w="864"/>
          </w:tcPr>
          <w:p>
            <w:r>
              <w:t>Rock / Flying</w:t>
            </w:r>
          </w:p>
        </w:tc>
        <w:tc>
          <w:tcPr>
            <w:tcW w:type="dxa" w:w="864"/>
          </w:tcPr>
          <w:p>
            <w:r>
              <w:t>615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Tough Claws (Ability)</w:t>
            </w:r>
          </w:p>
        </w:tc>
      </w:tr>
      <w:tr>
        <w:tc>
          <w:tcPr>
            <w:tcW w:type="dxa" w:w="864"/>
          </w:tcPr>
          <w:p>
            <w:r>
              <w:t>Aggron</w:t>
            </w:r>
          </w:p>
        </w:tc>
        <w:tc>
          <w:tcPr>
            <w:tcW w:type="dxa" w:w="864"/>
          </w:tcPr>
          <w:p>
            <w:r>
              <w:t>Steel / Rock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Sturdy (Ability 1), Rock Head (Ability 2), Heavy Metal (Hidden Ability)</w:t>
            </w:r>
          </w:p>
        </w:tc>
      </w:tr>
      <w:tr>
        <w:tc>
          <w:tcPr>
            <w:tcW w:type="dxa" w:w="864"/>
          </w:tcPr>
          <w:p>
            <w:r>
              <w:t>Aggron (Mega)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630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230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Filter (Ability)</w:t>
            </w:r>
          </w:p>
        </w:tc>
      </w:tr>
      <w:tr>
        <w:tc>
          <w:tcPr>
            <w:tcW w:type="dxa" w:w="864"/>
          </w:tcPr>
          <w:p>
            <w:r>
              <w:t>Aipom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Run Away (Ability 1), Pickup (Ability 2), Skill Link (Hidden Ability)</w:t>
            </w:r>
          </w:p>
        </w:tc>
      </w:tr>
      <w:tr>
        <w:tc>
          <w:tcPr>
            <w:tcW w:type="dxa" w:w="864"/>
          </w:tcPr>
          <w:p>
            <w:r>
              <w:t>Alakazam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Synchronize (Ability 1), Inner Focus (Ability 2), Magic Guard (Hidden Ability)</w:t>
            </w:r>
          </w:p>
        </w:tc>
      </w:tr>
      <w:tr>
        <w:tc>
          <w:tcPr>
            <w:tcW w:type="dxa" w:w="864"/>
          </w:tcPr>
          <w:p>
            <w:r>
              <w:t>Alakazam (Mega)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175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Trace (Ability)</w:t>
            </w:r>
          </w:p>
        </w:tc>
      </w:tr>
      <w:tr>
        <w:tc>
          <w:tcPr>
            <w:tcW w:type="dxa" w:w="864"/>
          </w:tcPr>
          <w:p>
            <w:r>
              <w:t>Alomomola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Healer (Ability 1), Hydration (Ability 2), Regenerator (Hidden Ability)</w:t>
            </w:r>
          </w:p>
        </w:tc>
      </w:tr>
      <w:tr>
        <w:tc>
          <w:tcPr>
            <w:tcW w:type="dxa" w:w="864"/>
          </w:tcPr>
          <w:p>
            <w:r>
              <w:t>Altaria</w:t>
            </w:r>
          </w:p>
        </w:tc>
        <w:tc>
          <w:tcPr>
            <w:tcW w:type="dxa" w:w="864"/>
          </w:tcPr>
          <w:p>
            <w:r>
              <w:t>Dragon / Flying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Natural Cure (Ability), Cloud Nine (Hidden Ability)</w:t>
            </w:r>
          </w:p>
        </w:tc>
      </w:tr>
      <w:tr>
        <w:tc>
          <w:tcPr>
            <w:tcW w:type="dxa" w:w="864"/>
          </w:tcPr>
          <w:p>
            <w:r>
              <w:t>Altaria (Mega)</w:t>
            </w:r>
          </w:p>
        </w:tc>
        <w:tc>
          <w:tcPr>
            <w:tcW w:type="dxa" w:w="864"/>
          </w:tcPr>
          <w:p>
            <w:r>
              <w:t>Dragon / Fairy</w:t>
            </w:r>
          </w:p>
        </w:tc>
        <w:tc>
          <w:tcPr>
            <w:tcW w:type="dxa" w:w="864"/>
          </w:tcPr>
          <w:p>
            <w:r>
              <w:t>590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Pixilate (Ability)</w:t>
            </w:r>
          </w:p>
        </w:tc>
      </w:tr>
      <w:tr>
        <w:tc>
          <w:tcPr>
            <w:tcW w:type="dxa" w:w="864"/>
          </w:tcPr>
          <w:p>
            <w:r>
              <w:t>Amaura</w:t>
            </w:r>
          </w:p>
        </w:tc>
        <w:tc>
          <w:tcPr>
            <w:tcW w:type="dxa" w:w="864"/>
          </w:tcPr>
          <w:p>
            <w:r>
              <w:t>Rock / Ice</w:t>
            </w:r>
          </w:p>
        </w:tc>
        <w:tc>
          <w:tcPr>
            <w:tcW w:type="dxa" w:w="864"/>
          </w:tcPr>
          <w:p>
            <w:r>
              <w:t>362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Refrigerate (Ability), Snow Warning (Hidden Ability)</w:t>
            </w:r>
          </w:p>
        </w:tc>
      </w:tr>
      <w:tr>
        <w:tc>
          <w:tcPr>
            <w:tcW w:type="dxa" w:w="864"/>
          </w:tcPr>
          <w:p>
            <w:r>
              <w:t>Ambipom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482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Technician (Ability 1), Pickup (Ability 2), Skill Link (Hidden Ability)</w:t>
            </w:r>
          </w:p>
        </w:tc>
      </w:tr>
      <w:tr>
        <w:tc>
          <w:tcPr>
            <w:tcW w:type="dxa" w:w="864"/>
          </w:tcPr>
          <w:p>
            <w:r>
              <w:t>Amoonguss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464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Effect Spore (Ability), Regenerator (Hidden Ability)</w:t>
            </w:r>
          </w:p>
        </w:tc>
      </w:tr>
      <w:tr>
        <w:tc>
          <w:tcPr>
            <w:tcW w:type="dxa" w:w="864"/>
          </w:tcPr>
          <w:p>
            <w:r>
              <w:t>Ampharos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425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Static (Ability), Plus (Hidden Ability)</w:t>
            </w:r>
          </w:p>
        </w:tc>
      </w:tr>
      <w:tr>
        <w:tc>
          <w:tcPr>
            <w:tcW w:type="dxa" w:w="864"/>
          </w:tcPr>
          <w:p>
            <w:r>
              <w:t>Ampharos (Mega)</w:t>
            </w:r>
          </w:p>
        </w:tc>
        <w:tc>
          <w:tcPr>
            <w:tcW w:type="dxa" w:w="864"/>
          </w:tcPr>
          <w:p>
            <w:r>
              <w:t>Electric / Dragon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Mold Breaker (Ability)</w:t>
            </w:r>
          </w:p>
        </w:tc>
      </w:tr>
      <w:tr>
        <w:tc>
          <w:tcPr>
            <w:tcW w:type="dxa" w:w="864"/>
          </w:tcPr>
          <w:p>
            <w:r>
              <w:t>Annihilape</w:t>
            </w:r>
          </w:p>
        </w:tc>
        <w:tc>
          <w:tcPr>
            <w:tcW w:type="dxa" w:w="864"/>
          </w:tcPr>
          <w:p>
            <w:r>
              <w:t>Fighting / Ghost</w:t>
            </w:r>
          </w:p>
        </w:tc>
        <w:tc>
          <w:tcPr>
            <w:tcW w:type="dxa" w:w="864"/>
          </w:tcPr>
          <w:p>
            <w:r>
              <w:t>535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Vital Spirit (Ability 1), Inner Focus (Ability 2), Defiant (Hidden Ability)</w:t>
            </w:r>
          </w:p>
        </w:tc>
      </w:tr>
      <w:tr>
        <w:tc>
          <w:tcPr>
            <w:tcW w:type="dxa" w:w="864"/>
          </w:tcPr>
          <w:p>
            <w:r>
              <w:t>Anorith</w:t>
            </w:r>
          </w:p>
        </w:tc>
        <w:tc>
          <w:tcPr>
            <w:tcW w:type="dxa" w:w="864"/>
          </w:tcPr>
          <w:p>
            <w:r>
              <w:t>Rock / Bug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Battle Armor (Ability), Swift Swim (Hidden Ability)</w:t>
            </w:r>
          </w:p>
        </w:tc>
      </w:tr>
      <w:tr>
        <w:tc>
          <w:tcPr>
            <w:tcW w:type="dxa" w:w="864"/>
          </w:tcPr>
          <w:p>
            <w:r>
              <w:t>Applin</w:t>
            </w:r>
          </w:p>
        </w:tc>
        <w:tc>
          <w:tcPr>
            <w:tcW w:type="dxa" w:w="864"/>
          </w:tcPr>
          <w:p>
            <w:r>
              <w:t>Grass / Dragon</w:t>
            </w:r>
          </w:p>
        </w:tc>
        <w:tc>
          <w:tcPr>
            <w:tcW w:type="dxa" w:w="864"/>
          </w:tcPr>
          <w:p>
            <w:r>
              <w:t>260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Ripen (Ability 1), Gluttony (Ability 2), Bulletproof (Hidden Ability)</w:t>
            </w:r>
          </w:p>
        </w:tc>
      </w:tr>
      <w:tr>
        <w:tc>
          <w:tcPr>
            <w:tcW w:type="dxa" w:w="864"/>
          </w:tcPr>
          <w:p>
            <w:r>
              <w:t>Araquanid</w:t>
            </w:r>
          </w:p>
        </w:tc>
        <w:tc>
          <w:tcPr>
            <w:tcW w:type="dxa" w:w="864"/>
          </w:tcPr>
          <w:p>
            <w:r>
              <w:t>Water / Bug</w:t>
            </w:r>
          </w:p>
        </w:tc>
        <w:tc>
          <w:tcPr>
            <w:tcW w:type="dxa" w:w="864"/>
          </w:tcPr>
          <w:p>
            <w:r>
              <w:t>454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Water Bubble (Ability), Water Absorb (Hidden Ability)</w:t>
            </w:r>
          </w:p>
        </w:tc>
      </w:tr>
      <w:tr>
        <w:tc>
          <w:tcPr>
            <w:tcW w:type="dxa" w:w="864"/>
          </w:tcPr>
          <w:p>
            <w:r>
              <w:t>Arbok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353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Intimidate (Ability 1), Shed Skin (Ability 2), Unnerve (Hidden Ability)</w:t>
            </w:r>
          </w:p>
        </w:tc>
      </w:tr>
      <w:tr>
        <w:tc>
          <w:tcPr>
            <w:tcW w:type="dxa" w:w="864"/>
          </w:tcPr>
          <w:p>
            <w:r>
              <w:t>Arcanine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555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Intimidate (Ability 1), Flash Fire (Ability 2), Justified (Hidden Ability)</w:t>
            </w:r>
          </w:p>
        </w:tc>
      </w:tr>
      <w:tr>
        <w:tc>
          <w:tcPr>
            <w:tcW w:type="dxa" w:w="864"/>
          </w:tcPr>
          <w:p>
            <w:r>
              <w:t>Arcanine (Hisuian)</w:t>
            </w:r>
          </w:p>
        </w:tc>
        <w:tc>
          <w:tcPr>
            <w:tcW w:type="dxa" w:w="864"/>
          </w:tcPr>
          <w:p>
            <w:r>
              <w:t>Fire / Rock</w:t>
            </w:r>
          </w:p>
        </w:tc>
        <w:tc>
          <w:tcPr>
            <w:tcW w:type="dxa" w:w="864"/>
          </w:tcPr>
          <w:p>
            <w:r>
              <w:t>555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Intimidate (Ability 1), Flash Fire (Ability 2), Rock Head (Hidden Ability)</w:t>
            </w:r>
          </w:p>
        </w:tc>
      </w:tr>
      <w:tr>
        <w:tc>
          <w:tcPr>
            <w:tcW w:type="dxa" w:w="864"/>
          </w:tcPr>
          <w:p>
            <w:r>
              <w:t>Archen</w:t>
            </w:r>
          </w:p>
        </w:tc>
        <w:tc>
          <w:tcPr>
            <w:tcW w:type="dxa" w:w="864"/>
          </w:tcPr>
          <w:p>
            <w:r>
              <w:t>Rock / Flying</w:t>
            </w:r>
          </w:p>
        </w:tc>
        <w:tc>
          <w:tcPr>
            <w:tcW w:type="dxa" w:w="864"/>
          </w:tcPr>
          <w:p>
            <w:r>
              <w:t>401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Archeops</w:t>
            </w:r>
          </w:p>
        </w:tc>
        <w:tc>
          <w:tcPr>
            <w:tcW w:type="dxa" w:w="864"/>
          </w:tcPr>
          <w:p>
            <w:r>
              <w:t>Rock / Flying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Arctibax</w:t>
            </w:r>
          </w:p>
        </w:tc>
        <w:tc>
          <w:tcPr>
            <w:tcW w:type="dxa" w:w="864"/>
          </w:tcPr>
          <w:p>
            <w:r>
              <w:t>Dragon / Ice</w:t>
            </w:r>
          </w:p>
        </w:tc>
        <w:tc>
          <w:tcPr>
            <w:tcW w:type="dxa" w:w="864"/>
          </w:tcPr>
          <w:p>
            <w:r>
              <w:t>423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Thermal Exchange (Ability), Ice Body (Hidden Ability)</w:t>
            </w:r>
          </w:p>
        </w:tc>
      </w:tr>
      <w:tr>
        <w:tc>
          <w:tcPr>
            <w:tcW w:type="dxa" w:w="864"/>
          </w:tcPr>
          <w:p>
            <w:r>
              <w:t>Arctovish</w:t>
            </w:r>
          </w:p>
        </w:tc>
        <w:tc>
          <w:tcPr>
            <w:tcW w:type="dxa" w:w="864"/>
          </w:tcPr>
          <w:p>
            <w:r>
              <w:t>Water / Ice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Water Absorb (Ability 1), Ice Body (Ability 2), Slush Rush (Hidden Ability)</w:t>
            </w:r>
          </w:p>
        </w:tc>
      </w:tr>
      <w:tr>
        <w:tc>
          <w:tcPr>
            <w:tcW w:type="dxa" w:w="864"/>
          </w:tcPr>
          <w:p>
            <w:r>
              <w:t>Arctozolt</w:t>
            </w:r>
          </w:p>
        </w:tc>
        <w:tc>
          <w:tcPr>
            <w:tcW w:type="dxa" w:w="864"/>
          </w:tcPr>
          <w:p>
            <w:r>
              <w:t>Electric / Ice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Volt Absorb (Ability 1), Static (Ability 2), Slush Rush (Hidden Ability)</w:t>
            </w:r>
          </w:p>
        </w:tc>
      </w:tr>
      <w:tr>
        <w:tc>
          <w:tcPr>
            <w:tcW w:type="dxa" w:w="864"/>
          </w:tcPr>
          <w:p>
            <w:r>
              <w:t>Ariados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Swarm (Ability 1), Insomnia (Ability 2), Sniper (Hidden Ability)</w:t>
            </w:r>
          </w:p>
        </w:tc>
      </w:tr>
      <w:tr>
        <w:tc>
          <w:tcPr>
            <w:tcW w:type="dxa" w:w="864"/>
          </w:tcPr>
          <w:p>
            <w:r>
              <w:t>Armaldo</w:t>
            </w:r>
          </w:p>
        </w:tc>
        <w:tc>
          <w:tcPr>
            <w:tcW w:type="dxa" w:w="864"/>
          </w:tcPr>
          <w:p>
            <w:r>
              <w:t>Rock / Bug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Battle Armor (Ability), Swift Swim (Hidden Ability)</w:t>
            </w:r>
          </w:p>
        </w:tc>
      </w:tr>
      <w:tr>
        <w:tc>
          <w:tcPr>
            <w:tcW w:type="dxa" w:w="864"/>
          </w:tcPr>
          <w:p>
            <w:r>
              <w:t>Armarouge</w:t>
            </w:r>
          </w:p>
        </w:tc>
        <w:tc>
          <w:tcPr>
            <w:tcW w:type="dxa" w:w="864"/>
          </w:tcPr>
          <w:p>
            <w:r>
              <w:t>Fire / Psychic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Flash Fire (Ability), Weak Armor (Hidden Ability)</w:t>
            </w:r>
          </w:p>
        </w:tc>
      </w:tr>
      <w:tr>
        <w:tc>
          <w:tcPr>
            <w:tcW w:type="dxa" w:w="864"/>
          </w:tcPr>
          <w:p>
            <w:r>
              <w:t>Aromatisse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462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Healer (Ability), Aroma Veil (Hidden Ability)</w:t>
            </w:r>
          </w:p>
        </w:tc>
      </w:tr>
      <w:tr>
        <w:tc>
          <w:tcPr>
            <w:tcW w:type="dxa" w:w="864"/>
          </w:tcPr>
          <w:p>
            <w:r>
              <w:t>Aron</w:t>
            </w:r>
          </w:p>
        </w:tc>
        <w:tc>
          <w:tcPr>
            <w:tcW w:type="dxa" w:w="864"/>
          </w:tcPr>
          <w:p>
            <w:r>
              <w:t>Steel / Rock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Sturdy (Ability 1), Rock Head (Ability 2), Heavy Metal (Hidden Ability)</w:t>
            </w:r>
          </w:p>
        </w:tc>
      </w:tr>
      <w:tr>
        <w:tc>
          <w:tcPr>
            <w:tcW w:type="dxa" w:w="864"/>
          </w:tcPr>
          <w:p>
            <w:r>
              <w:t>Arrokuda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Swift Swim (Ability), Propeller Tail (Hidden Ability)</w:t>
            </w:r>
          </w:p>
        </w:tc>
      </w:tr>
      <w:tr>
        <w:tc>
          <w:tcPr>
            <w:tcW w:type="dxa" w:w="864"/>
          </w:tcPr>
          <w:p>
            <w:r>
              <w:t>Articuno</w:t>
            </w:r>
          </w:p>
        </w:tc>
        <w:tc>
          <w:tcPr>
            <w:tcW w:type="dxa" w:w="864"/>
          </w:tcPr>
          <w:p>
            <w:r>
              <w:t>Ice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Pressure (Ability), Snow Cloak (Hidden Ability)</w:t>
            </w:r>
          </w:p>
        </w:tc>
      </w:tr>
      <w:tr>
        <w:tc>
          <w:tcPr>
            <w:tcW w:type="dxa" w:w="864"/>
          </w:tcPr>
          <w:p>
            <w:r>
              <w:t>Articuno (Galarian)</w:t>
            </w:r>
          </w:p>
        </w:tc>
        <w:tc>
          <w:tcPr>
            <w:tcW w:type="dxa" w:w="864"/>
          </w:tcPr>
          <w:p>
            <w:r>
              <w:t>Psychic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Competitive (Ability)</w:t>
            </w:r>
          </w:p>
        </w:tc>
      </w:tr>
      <w:tr>
        <w:tc>
          <w:tcPr>
            <w:tcW w:type="dxa" w:w="864"/>
          </w:tcPr>
          <w:p>
            <w:r>
              <w:t>Audino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445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Hospitality (Ability 1), Regenerator (Ability 2), Klutz (Hidden Ability)</w:t>
            </w:r>
          </w:p>
        </w:tc>
      </w:tr>
      <w:tr>
        <w:tc>
          <w:tcPr>
            <w:tcW w:type="dxa" w:w="864"/>
          </w:tcPr>
          <w:p>
            <w:r>
              <w:t>Audino (Mega)</w:t>
            </w:r>
          </w:p>
        </w:tc>
        <w:tc>
          <w:tcPr>
            <w:tcW w:type="dxa" w:w="864"/>
          </w:tcPr>
          <w:p>
            <w:r>
              <w:t>Normal / Fairy</w:t>
            </w:r>
          </w:p>
        </w:tc>
        <w:tc>
          <w:tcPr>
            <w:tcW w:type="dxa" w:w="864"/>
          </w:tcPr>
          <w:p>
            <w:r>
              <w:t>545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126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126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Hospitality (Ability 1), Regenerator (Ability 2), Healer (Hidden Ability)</w:t>
            </w:r>
          </w:p>
        </w:tc>
      </w:tr>
      <w:tr>
        <w:tc>
          <w:tcPr>
            <w:tcW w:type="dxa" w:w="864"/>
          </w:tcPr>
          <w:p>
            <w:r>
              <w:t>Aurorus</w:t>
            </w:r>
          </w:p>
        </w:tc>
        <w:tc>
          <w:tcPr>
            <w:tcW w:type="dxa" w:w="864"/>
          </w:tcPr>
          <w:p>
            <w:r>
              <w:t>Rock / Ice</w:t>
            </w:r>
          </w:p>
        </w:tc>
        <w:tc>
          <w:tcPr>
            <w:tcW w:type="dxa" w:w="864"/>
          </w:tcPr>
          <w:p>
            <w:r>
              <w:t>521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Refrigerate (Ability), Snow Warning (Hidden Ability)</w:t>
            </w:r>
          </w:p>
        </w:tc>
      </w:tr>
      <w:tr>
        <w:tc>
          <w:tcPr>
            <w:tcW w:type="dxa" w:w="864"/>
          </w:tcPr>
          <w:p>
            <w:r>
              <w:t>Avalugg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514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117</w:t>
            </w:r>
          </w:p>
        </w:tc>
        <w:tc>
          <w:tcPr>
            <w:tcW w:type="dxa" w:w="864"/>
          </w:tcPr>
          <w:p>
            <w:r>
              <w:t>184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Own Tempo (Ability 1), Ice Body (Ability 2), Sturdy (Hidden Ability)</w:t>
            </w:r>
          </w:p>
        </w:tc>
      </w:tr>
      <w:tr>
        <w:tc>
          <w:tcPr>
            <w:tcW w:type="dxa" w:w="864"/>
          </w:tcPr>
          <w:p>
            <w:r>
              <w:t>Avalugg (Hisuian)</w:t>
            </w:r>
          </w:p>
        </w:tc>
        <w:tc>
          <w:tcPr>
            <w:tcW w:type="dxa" w:w="864"/>
          </w:tcPr>
          <w:p>
            <w:r>
              <w:t>Ice / Rock</w:t>
            </w:r>
          </w:p>
        </w:tc>
        <w:tc>
          <w:tcPr>
            <w:tcW w:type="dxa" w:w="864"/>
          </w:tcPr>
          <w:p>
            <w:r>
              <w:t>514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184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Strong Jaw (Ability 1), Ice Body (Ability 2), Sturdy (Hidden Ability)</w:t>
            </w:r>
          </w:p>
        </w:tc>
      </w:tr>
      <w:tr>
        <w:tc>
          <w:tcPr>
            <w:tcW w:type="dxa" w:w="864"/>
          </w:tcPr>
          <w:p>
            <w:r>
              <w:t>Axew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Rivalry (Ability 1), Mold Breaker (Ability 2), Unnerve (Hidden Ability)</w:t>
            </w:r>
          </w:p>
        </w:tc>
      </w:tr>
      <w:tr>
        <w:tc>
          <w:tcPr>
            <w:tcW w:type="dxa" w:w="864"/>
          </w:tcPr>
          <w:p>
            <w:r>
              <w:t>Azelf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Azumarill</w:t>
            </w:r>
          </w:p>
        </w:tc>
        <w:tc>
          <w:tcPr>
            <w:tcW w:type="dxa" w:w="864"/>
          </w:tcPr>
          <w:p>
            <w:r>
              <w:t>Water / Fairy</w:t>
            </w:r>
          </w:p>
        </w:tc>
        <w:tc>
          <w:tcPr>
            <w:tcW w:type="dxa" w:w="864"/>
          </w:tcPr>
          <w:p>
            <w:r>
              <w:t>360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Thick Fat (Ability 1), Huge Power (Ability 2), Sap Sipper (Hidden Ability)</w:t>
            </w:r>
          </w:p>
        </w:tc>
      </w:tr>
      <w:tr>
        <w:tc>
          <w:tcPr>
            <w:tcW w:type="dxa" w:w="864"/>
          </w:tcPr>
          <w:p>
            <w:r>
              <w:t>Azurill</w:t>
            </w:r>
          </w:p>
        </w:tc>
        <w:tc>
          <w:tcPr>
            <w:tcW w:type="dxa" w:w="864"/>
          </w:tcPr>
          <w:p>
            <w:r>
              <w:t>Normal / Fairy</w:t>
            </w:r>
          </w:p>
        </w:tc>
        <w:tc>
          <w:tcPr>
            <w:tcW w:type="dxa" w:w="864"/>
          </w:tcPr>
          <w:p>
            <w:r>
              <w:t>190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Thick Fat (Ability 1), Huge Power (Ability 2), Sap Sipper (Hidden Ability)</w:t>
            </w:r>
          </w:p>
        </w:tc>
      </w:tr>
      <w:tr>
        <w:tc>
          <w:tcPr>
            <w:tcW w:type="dxa" w:w="864"/>
          </w:tcPr>
          <w:p>
            <w:r>
              <w:t>Bagon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Rock Head (Ability), Sheer Force (Hidden Ability)</w:t>
            </w:r>
          </w:p>
        </w:tc>
      </w:tr>
      <w:tr>
        <w:tc>
          <w:tcPr>
            <w:tcW w:type="dxa" w:w="864"/>
          </w:tcPr>
          <w:p>
            <w:r>
              <w:t>Baltoy</w:t>
            </w:r>
          </w:p>
        </w:tc>
        <w:tc>
          <w:tcPr>
            <w:tcW w:type="dxa" w:w="864"/>
          </w:tcPr>
          <w:p>
            <w:r>
              <w:t>Ground / Time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Banette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Insomnia (Ability 1), Frisk (Ability 2), Cursed Body (Hidden Ability)</w:t>
            </w:r>
          </w:p>
        </w:tc>
      </w:tr>
      <w:tr>
        <w:tc>
          <w:tcPr>
            <w:tcW w:type="dxa" w:w="864"/>
          </w:tcPr>
          <w:p>
            <w:r>
              <w:t>Banette (Mega)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555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Prankster (Ability)</w:t>
            </w:r>
          </w:p>
        </w:tc>
      </w:tr>
      <w:tr>
        <w:tc>
          <w:tcPr>
            <w:tcW w:type="dxa" w:w="864"/>
          </w:tcPr>
          <w:p>
            <w:r>
              <w:t>Barbaracle</w:t>
            </w:r>
          </w:p>
        </w:tc>
        <w:tc>
          <w:tcPr>
            <w:tcW w:type="dxa" w:w="864"/>
          </w:tcPr>
          <w:p>
            <w:r>
              <w:t>Rock / Water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Tough Claws (Ability 1), Sniper (Ability 2), Pickpocket (Hidden Ability)</w:t>
            </w:r>
          </w:p>
        </w:tc>
      </w:tr>
      <w:tr>
        <w:tc>
          <w:tcPr>
            <w:tcW w:type="dxa" w:w="864"/>
          </w:tcPr>
          <w:p>
            <w:r>
              <w:t>Barboach</w:t>
            </w:r>
          </w:p>
        </w:tc>
        <w:tc>
          <w:tcPr>
            <w:tcW w:type="dxa" w:w="864"/>
          </w:tcPr>
          <w:p>
            <w:r>
              <w:t>Water / Ground</w:t>
            </w:r>
          </w:p>
        </w:tc>
        <w:tc>
          <w:tcPr>
            <w:tcW w:type="dxa" w:w="864"/>
          </w:tcPr>
          <w:p>
            <w:r>
              <w:t>288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Oblivious (Ability 1), Anticipation (Ability 2), Hydration (Hidden Ability)</w:t>
            </w:r>
          </w:p>
        </w:tc>
      </w:tr>
      <w:tr>
        <w:tc>
          <w:tcPr>
            <w:tcW w:type="dxa" w:w="864"/>
          </w:tcPr>
          <w:p>
            <w:r>
              <w:t>Barraskewd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136</w:t>
            </w:r>
          </w:p>
        </w:tc>
        <w:tc>
          <w:tcPr>
            <w:tcW w:type="dxa" w:w="864"/>
          </w:tcPr>
          <w:p>
            <w:r>
              <w:t>Swift Swim (Ability), Propeller Tail (Hidden Ability)</w:t>
            </w:r>
          </w:p>
        </w:tc>
      </w:tr>
      <w:tr>
        <w:tc>
          <w:tcPr>
            <w:tcW w:type="dxa" w:w="864"/>
          </w:tcPr>
          <w:p>
            <w:r>
              <w:t>Basculin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Rock Head (Ability 1), Adaptability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Basculin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Reckless (Ability 1), Adaptability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Basculin</w:t>
            </w:r>
          </w:p>
        </w:tc>
        <w:tc>
          <w:tcPr>
            <w:tcW w:type="dxa" w:w="864"/>
          </w:tcPr>
          <w:p>
            <w:r>
              <w:t>Water / Ghost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Rattled (Ability 1), Adaptability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Bastiodon</w:t>
            </w:r>
          </w:p>
        </w:tc>
        <w:tc>
          <w:tcPr>
            <w:tcW w:type="dxa" w:w="864"/>
          </w:tcPr>
          <w:p>
            <w:r>
              <w:t>Rock / Steel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168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138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Sturdy (Ability), Soundproof (Hidden Ability)</w:t>
            </w:r>
          </w:p>
        </w:tc>
      </w:tr>
      <w:tr>
        <w:tc>
          <w:tcPr>
            <w:tcW w:type="dxa" w:w="864"/>
          </w:tcPr>
          <w:p>
            <w:r>
              <w:t>Baxcalibur</w:t>
            </w:r>
          </w:p>
        </w:tc>
        <w:tc>
          <w:tcPr>
            <w:tcW w:type="dxa" w:w="864"/>
          </w:tcPr>
          <w:p>
            <w:r>
              <w:t>Dragon / Ice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Thermal Exchange (Ability), Ice Body (Hidden Ability)</w:t>
            </w:r>
          </w:p>
        </w:tc>
      </w:tr>
      <w:tr>
        <w:tc>
          <w:tcPr>
            <w:tcW w:type="dxa" w:w="864"/>
          </w:tcPr>
          <w:p>
            <w:r>
              <w:t>Bayleef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Overgrow (Ability), Leaf Guard (Hidden Ability)</w:t>
            </w:r>
          </w:p>
        </w:tc>
      </w:tr>
      <w:tr>
        <w:tc>
          <w:tcPr>
            <w:tcW w:type="dxa" w:w="864"/>
          </w:tcPr>
          <w:p>
            <w:r>
              <w:t>Beartic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375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Snow Cloak (Ability 1), Slush Rush (Ability 2), Swift Swim (Hidden Ability)</w:t>
            </w:r>
          </w:p>
        </w:tc>
      </w:tr>
      <w:tr>
        <w:tc>
          <w:tcPr>
            <w:tcW w:type="dxa" w:w="864"/>
          </w:tcPr>
          <w:p>
            <w:r>
              <w:t>Beautifly</w:t>
            </w:r>
          </w:p>
        </w:tc>
        <w:tc>
          <w:tcPr>
            <w:tcW w:type="dxa" w:w="864"/>
          </w:tcPr>
          <w:p>
            <w:r>
              <w:t>Bug / Flying</w:t>
            </w:r>
          </w:p>
        </w:tc>
        <w:tc>
          <w:tcPr>
            <w:tcW w:type="dxa" w:w="864"/>
          </w:tcPr>
          <w:p>
            <w:r>
              <w:t>295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Swarm (Ability), Rivalry (Hidden Ability)</w:t>
            </w:r>
          </w:p>
        </w:tc>
      </w:tr>
      <w:tr>
        <w:tc>
          <w:tcPr>
            <w:tcW w:type="dxa" w:w="864"/>
          </w:tcPr>
          <w:p>
            <w:r>
              <w:t>Beedrill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380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Tinted Lens (Ability 1), Anger Point (Ability 2), Sniper (Hidden Ability)</w:t>
            </w:r>
          </w:p>
        </w:tc>
      </w:tr>
      <w:tr>
        <w:tc>
          <w:tcPr>
            <w:tcW w:type="dxa" w:w="864"/>
          </w:tcPr>
          <w:p>
            <w:r>
              <w:t>Beedrill (Mega)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155</w:t>
            </w:r>
          </w:p>
        </w:tc>
        <w:tc>
          <w:tcPr>
            <w:tcW w:type="dxa" w:w="864"/>
          </w:tcPr>
          <w:p>
            <w:r>
              <w:t>Adaptability (Ability)</w:t>
            </w:r>
          </w:p>
        </w:tc>
      </w:tr>
      <w:tr>
        <w:tc>
          <w:tcPr>
            <w:tcW w:type="dxa" w:w="864"/>
          </w:tcPr>
          <w:p>
            <w:r>
              <w:t>Beheeyem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Telepathy (Ability 1), Synchronize (Ability 2), Analytic (Hidden Ability)</w:t>
            </w:r>
          </w:p>
        </w:tc>
      </w:tr>
      <w:tr>
        <w:tc>
          <w:tcPr>
            <w:tcW w:type="dxa" w:w="864"/>
          </w:tcPr>
          <w:p>
            <w:r>
              <w:t>Beldum</w:t>
            </w:r>
          </w:p>
        </w:tc>
        <w:tc>
          <w:tcPr>
            <w:tcW w:type="dxa" w:w="864"/>
          </w:tcPr>
          <w:p>
            <w:r>
              <w:t>Steel / Psychic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Clear Body (Ability), Light Metal (Hidden Ability)</w:t>
            </w:r>
          </w:p>
        </w:tc>
      </w:tr>
      <w:tr>
        <w:tc>
          <w:tcPr>
            <w:tcW w:type="dxa" w:w="864"/>
          </w:tcPr>
          <w:p>
            <w:r>
              <w:t>Bellibolt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Electromorphosis (Ability 1), Static (Ability 2), Damp (Hidden Ability)</w:t>
            </w:r>
          </w:p>
        </w:tc>
      </w:tr>
      <w:tr>
        <w:tc>
          <w:tcPr>
            <w:tcW w:type="dxa" w:w="864"/>
          </w:tcPr>
          <w:p>
            <w:r>
              <w:t>Bellossom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Chlorophyll (Ability), Healer (Hidden Ability)</w:t>
            </w:r>
          </w:p>
        </w:tc>
      </w:tr>
      <w:tr>
        <w:tc>
          <w:tcPr>
            <w:tcW w:type="dxa" w:w="864"/>
          </w:tcPr>
          <w:p>
            <w:r>
              <w:t>Bellsprout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Chlorophyll (Ability), Gluttony (Hidden Ability)</w:t>
            </w:r>
          </w:p>
        </w:tc>
      </w:tr>
      <w:tr>
        <w:tc>
          <w:tcPr>
            <w:tcW w:type="dxa" w:w="864"/>
          </w:tcPr>
          <w:p>
            <w:r>
              <w:t>Bergmite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304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Own Tempo (Ability 1), Ice Body (Ability 2), Sturdy (Hidden Ability)</w:t>
            </w:r>
          </w:p>
        </w:tc>
      </w:tr>
      <w:tr>
        <w:tc>
          <w:tcPr>
            <w:tcW w:type="dxa" w:w="864"/>
          </w:tcPr>
          <w:p>
            <w:r>
              <w:t>Bewear</w:t>
            </w:r>
          </w:p>
        </w:tc>
        <w:tc>
          <w:tcPr>
            <w:tcW w:type="dxa" w:w="864"/>
          </w:tcPr>
          <w:p>
            <w:r>
              <w:t>Normal / Fighting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Fluffy (Ability 1), Klutz (Ability 2), Unnerve (Hidden Ability)</w:t>
            </w:r>
          </w:p>
        </w:tc>
      </w:tr>
      <w:tr>
        <w:tc>
          <w:tcPr>
            <w:tcW w:type="dxa" w:w="864"/>
          </w:tcPr>
          <w:p>
            <w:r>
              <w:t>Bibarel</w:t>
            </w:r>
          </w:p>
        </w:tc>
        <w:tc>
          <w:tcPr>
            <w:tcW w:type="dxa" w:w="864"/>
          </w:tcPr>
          <w:p>
            <w:r>
              <w:t>Normal / Water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Simple (Ability 1), Unaware (Ability 2), Moody (Hidden Ability)</w:t>
            </w:r>
          </w:p>
        </w:tc>
      </w:tr>
      <w:tr>
        <w:tc>
          <w:tcPr>
            <w:tcW w:type="dxa" w:w="864"/>
          </w:tcPr>
          <w:p>
            <w:r>
              <w:t>Bidoof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Simple (Ability 1), Unaware (Ability 2), Moody (Hidden Ability)</w:t>
            </w:r>
          </w:p>
        </w:tc>
      </w:tr>
      <w:tr>
        <w:tc>
          <w:tcPr>
            <w:tcW w:type="dxa" w:w="864"/>
          </w:tcPr>
          <w:p>
            <w:r>
              <w:t>Binacle</w:t>
            </w:r>
          </w:p>
        </w:tc>
        <w:tc>
          <w:tcPr>
            <w:tcW w:type="dxa" w:w="864"/>
          </w:tcPr>
          <w:p>
            <w:r>
              <w:t>Rock / Water</w:t>
            </w:r>
          </w:p>
        </w:tc>
        <w:tc>
          <w:tcPr>
            <w:tcW w:type="dxa" w:w="864"/>
          </w:tcPr>
          <w:p>
            <w:r>
              <w:t>306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Tough Claws (Ability 1), Sniper (Ability 2), Pickpocket (Hidden Ability)</w:t>
            </w:r>
          </w:p>
        </w:tc>
      </w:tr>
      <w:tr>
        <w:tc>
          <w:tcPr>
            <w:tcW w:type="dxa" w:w="864"/>
          </w:tcPr>
          <w:p>
            <w:r>
              <w:t>Bisharp</w:t>
            </w:r>
          </w:p>
        </w:tc>
        <w:tc>
          <w:tcPr>
            <w:tcW w:type="dxa" w:w="864"/>
          </w:tcPr>
          <w:p>
            <w:r>
              <w:t>Dark / Steel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Defiant (Ability 1), Inner Focus (Ability 2), Pressure (Hidden Ability)</w:t>
            </w:r>
          </w:p>
        </w:tc>
      </w:tr>
      <w:tr>
        <w:tc>
          <w:tcPr>
            <w:tcW w:type="dxa" w:w="864"/>
          </w:tcPr>
          <w:p>
            <w:r>
              <w:t>Blacephaln</w:t>
            </w:r>
          </w:p>
        </w:tc>
        <w:tc>
          <w:tcPr>
            <w:tcW w:type="dxa" w:w="864"/>
          </w:tcPr>
          <w:p>
            <w:r>
              <w:t>Fire / Ghost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151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Blastoise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Torrent (Ability), Rain Dish (Hidden Ability)</w:t>
            </w:r>
          </w:p>
        </w:tc>
      </w:tr>
      <w:tr>
        <w:tc>
          <w:tcPr>
            <w:tcW w:type="dxa" w:w="864"/>
          </w:tcPr>
          <w:p>
            <w:r>
              <w:t>Blastoise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Torrent (Ability), Rain Dish (Hidden Ability)</w:t>
            </w:r>
          </w:p>
        </w:tc>
      </w:tr>
      <w:tr>
        <w:tc>
          <w:tcPr>
            <w:tcW w:type="dxa" w:w="864"/>
          </w:tcPr>
          <w:p>
            <w:r>
              <w:t>Blastoise (Mega)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630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Mega Launcher (Ability)</w:t>
            </w:r>
          </w:p>
        </w:tc>
      </w:tr>
      <w:tr>
        <w:tc>
          <w:tcPr>
            <w:tcW w:type="dxa" w:w="864"/>
          </w:tcPr>
          <w:p>
            <w:r>
              <w:t>Blaziken</w:t>
            </w:r>
          </w:p>
        </w:tc>
        <w:tc>
          <w:tcPr>
            <w:tcW w:type="dxa" w:w="864"/>
          </w:tcPr>
          <w:p>
            <w:r>
              <w:t>Fire / Fighting</w:t>
            </w:r>
          </w:p>
        </w:tc>
        <w:tc>
          <w:tcPr>
            <w:tcW w:type="dxa" w:w="864"/>
          </w:tcPr>
          <w:p>
            <w:r>
              <w:t>545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Scrappy (Ability), Speed Boost (Hidden Ability)</w:t>
            </w:r>
          </w:p>
        </w:tc>
      </w:tr>
      <w:tr>
        <w:tc>
          <w:tcPr>
            <w:tcW w:type="dxa" w:w="864"/>
          </w:tcPr>
          <w:p>
            <w:r>
              <w:t>Blaziken (Mega)</w:t>
            </w:r>
          </w:p>
        </w:tc>
        <w:tc>
          <w:tcPr>
            <w:tcW w:type="dxa" w:w="864"/>
          </w:tcPr>
          <w:p>
            <w:r>
              <w:t>Fire / Fighting</w:t>
            </w:r>
          </w:p>
        </w:tc>
        <w:tc>
          <w:tcPr>
            <w:tcW w:type="dxa" w:w="864"/>
          </w:tcPr>
          <w:p>
            <w:r>
              <w:t>630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Speed Boost (Ability)</w:t>
            </w:r>
          </w:p>
        </w:tc>
      </w:tr>
      <w:tr>
        <w:tc>
          <w:tcPr>
            <w:tcW w:type="dxa" w:w="864"/>
          </w:tcPr>
          <w:p>
            <w:r>
              <w:t>Blipbug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Swarm (Ability 1), Compound Eyes (Ability 2), Telepathy (Hidden Ability)</w:t>
            </w:r>
          </w:p>
        </w:tc>
      </w:tr>
      <w:tr>
        <w:tc>
          <w:tcPr>
            <w:tcW w:type="dxa" w:w="864"/>
          </w:tcPr>
          <w:p>
            <w:r>
              <w:t>Blissey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255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Natural Cure (Ability 1), Serene Grace (Ability 2), Healer (Hidden Ability)</w:t>
            </w:r>
          </w:p>
        </w:tc>
      </w:tr>
      <w:tr>
        <w:tc>
          <w:tcPr>
            <w:tcW w:type="dxa" w:w="864"/>
          </w:tcPr>
          <w:p>
            <w:r>
              <w:t>Blitzle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295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Lightning Rod (Ability 1), Motor Drive (Ability 2), Sap Sipper (Hidden Ability)</w:t>
            </w:r>
          </w:p>
        </w:tc>
      </w:tr>
      <w:tr>
        <w:tc>
          <w:tcPr>
            <w:tcW w:type="dxa" w:w="864"/>
          </w:tcPr>
          <w:p>
            <w:r>
              <w:t>Boldore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390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Sturdy (Ability 1), Weak Armor (Ability 2), Sand Stream (Hidden Ability)</w:t>
            </w:r>
          </w:p>
        </w:tc>
      </w:tr>
      <w:tr>
        <w:tc>
          <w:tcPr>
            <w:tcW w:type="dxa" w:w="864"/>
          </w:tcPr>
          <w:p>
            <w:r>
              <w:t>Boltund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121</w:t>
            </w:r>
          </w:p>
        </w:tc>
        <w:tc>
          <w:tcPr>
            <w:tcW w:type="dxa" w:w="864"/>
          </w:tcPr>
          <w:p>
            <w:r>
              <w:t>Strong Jaw (Ability), Competitive (Hidden Ability)</w:t>
            </w:r>
          </w:p>
        </w:tc>
      </w:tr>
      <w:tr>
        <w:tc>
          <w:tcPr>
            <w:tcW w:type="dxa" w:w="864"/>
          </w:tcPr>
          <w:p>
            <w:r>
              <w:t>Bombirdier</w:t>
            </w:r>
          </w:p>
        </w:tc>
        <w:tc>
          <w:tcPr>
            <w:tcW w:type="dxa" w:w="864"/>
          </w:tcPr>
          <w:p>
            <w:r>
              <w:t>Flying / Dark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Big Pecks (Ability 1), Keen Eye (Ability 2), Rocky Payload (Hidden Ability)</w:t>
            </w:r>
          </w:p>
        </w:tc>
      </w:tr>
      <w:tr>
        <w:tc>
          <w:tcPr>
            <w:tcW w:type="dxa" w:w="864"/>
          </w:tcPr>
          <w:p>
            <w:r>
              <w:t>Bonsly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Sturdy (Ability 1), Rock Head (Ability 2), Rattled (Hidden Ability)</w:t>
            </w:r>
          </w:p>
        </w:tc>
      </w:tr>
      <w:tr>
        <w:tc>
          <w:tcPr>
            <w:tcW w:type="dxa" w:w="864"/>
          </w:tcPr>
          <w:p>
            <w:r>
              <w:t>Bouffalant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Reckless (Ability 1), Sap Sipper (Ability 2), Soundproof (Hidden Ability)</w:t>
            </w:r>
          </w:p>
        </w:tc>
      </w:tr>
      <w:tr>
        <w:tc>
          <w:tcPr>
            <w:tcW w:type="dxa" w:w="864"/>
          </w:tcPr>
          <w:p>
            <w:r>
              <w:t>Bounsweet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Leaf Guard (Ability 1), Water Absorb (Ability 2), Sweet Veil (Hidden Ability)</w:t>
            </w:r>
          </w:p>
        </w:tc>
      </w:tr>
      <w:tr>
        <w:tc>
          <w:tcPr>
            <w:tcW w:type="dxa" w:w="864"/>
          </w:tcPr>
          <w:p>
            <w:r>
              <w:t>Braixen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409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Blaze (Ability), Magician (Hidden Ability)</w:t>
            </w:r>
          </w:p>
        </w:tc>
      </w:tr>
      <w:tr>
        <w:tc>
          <w:tcPr>
            <w:tcW w:type="dxa" w:w="864"/>
          </w:tcPr>
          <w:p>
            <w:r>
              <w:t>Bramblin</w:t>
            </w:r>
          </w:p>
        </w:tc>
        <w:tc>
          <w:tcPr>
            <w:tcW w:type="dxa" w:w="864"/>
          </w:tcPr>
          <w:p>
            <w:r>
              <w:t>Grass / Ghost</w:t>
            </w:r>
          </w:p>
        </w:tc>
        <w:tc>
          <w:tcPr>
            <w:tcW w:type="dxa" w:w="864"/>
          </w:tcPr>
          <w:p>
            <w:r>
              <w:t>275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Wind Rider (Ability), Infiltrator (Hidden Ability)</w:t>
            </w:r>
          </w:p>
        </w:tc>
      </w:tr>
      <w:tr>
        <w:tc>
          <w:tcPr>
            <w:tcW w:type="dxa" w:w="864"/>
          </w:tcPr>
          <w:p>
            <w:r>
              <w:t>Braviary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Keen Eye (Ability 1), Sheer Force (Ability 2), Defiant (Hidden Ability)</w:t>
            </w:r>
          </w:p>
        </w:tc>
      </w:tr>
      <w:tr>
        <w:tc>
          <w:tcPr>
            <w:tcW w:type="dxa" w:w="864"/>
          </w:tcPr>
          <w:p>
            <w:r>
              <w:t>Braviary (Hisuian)</w:t>
            </w:r>
          </w:p>
        </w:tc>
        <w:tc>
          <w:tcPr>
            <w:tcW w:type="dxa" w:w="864"/>
          </w:tcPr>
          <w:p>
            <w:r>
              <w:t>Psychic / Flying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Keen Eye (Ability 1), Sheer Force (Ability 2), Tinted Lens (Hidden Ability)</w:t>
            </w:r>
          </w:p>
        </w:tc>
      </w:tr>
      <w:tr>
        <w:tc>
          <w:tcPr>
            <w:tcW w:type="dxa" w:w="864"/>
          </w:tcPr>
          <w:p>
            <w:r>
              <w:t>Breloom</w:t>
            </w:r>
          </w:p>
        </w:tc>
        <w:tc>
          <w:tcPr>
            <w:tcW w:type="dxa" w:w="864"/>
          </w:tcPr>
          <w:p>
            <w:r>
              <w:t>Grass / Fighting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Effect Spore (Ability 1), Poison Heal (Ability 2), Technician (Hidden Ability)</w:t>
            </w:r>
          </w:p>
        </w:tc>
      </w:tr>
      <w:tr>
        <w:tc>
          <w:tcPr>
            <w:tcW w:type="dxa" w:w="864"/>
          </w:tcPr>
          <w:p>
            <w:r>
              <w:t>Brionne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Torrent (Ability), Liquid Voice (Hidden Ability)</w:t>
            </w:r>
          </w:p>
        </w:tc>
      </w:tr>
      <w:tr>
        <w:tc>
          <w:tcPr>
            <w:tcW w:type="dxa" w:w="864"/>
          </w:tcPr>
          <w:p>
            <w:r>
              <w:t>Brmblghast</w:t>
            </w:r>
          </w:p>
        </w:tc>
        <w:tc>
          <w:tcPr>
            <w:tcW w:type="dxa" w:w="864"/>
          </w:tcPr>
          <w:p>
            <w:r>
              <w:t>Grass / Ghost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Wind Rider (Ability), Infiltrator (Hidden Ability)</w:t>
            </w:r>
          </w:p>
        </w:tc>
      </w:tr>
      <w:tr>
        <w:tc>
          <w:tcPr>
            <w:tcW w:type="dxa" w:w="864"/>
          </w:tcPr>
          <w:p>
            <w:r>
              <w:t>Bronzong</w:t>
            </w:r>
          </w:p>
        </w:tc>
        <w:tc>
          <w:tcPr>
            <w:tcW w:type="dxa" w:w="864"/>
          </w:tcPr>
          <w:p>
            <w:r>
              <w:t>Steel / Psychic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Levitate (Ability 1), Heatproof (Ability 2), Heavy Metal (Hidden Ability)</w:t>
            </w:r>
          </w:p>
        </w:tc>
      </w:tr>
      <w:tr>
        <w:tc>
          <w:tcPr>
            <w:tcW w:type="dxa" w:w="864"/>
          </w:tcPr>
          <w:p>
            <w:r>
              <w:t>Bronzor</w:t>
            </w:r>
          </w:p>
        </w:tc>
        <w:tc>
          <w:tcPr>
            <w:tcW w:type="dxa" w:w="864"/>
          </w:tcPr>
          <w:p>
            <w:r>
              <w:t>Steel / Psychic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Levitate (Ability 1), Heatproof (Ability 2), Heavy Metal (Hidden Ability)</w:t>
            </w:r>
          </w:p>
        </w:tc>
      </w:tr>
      <w:tr>
        <w:tc>
          <w:tcPr>
            <w:tcW w:type="dxa" w:w="864"/>
          </w:tcPr>
          <w:p>
            <w:r>
              <w:t>BruteBonet</w:t>
            </w:r>
          </w:p>
        </w:tc>
        <w:tc>
          <w:tcPr>
            <w:tcW w:type="dxa" w:w="864"/>
          </w:tcPr>
          <w:p>
            <w:r>
              <w:t>Grass / Dark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Bruxish</w:t>
            </w:r>
          </w:p>
        </w:tc>
        <w:tc>
          <w:tcPr>
            <w:tcW w:type="dxa" w:w="864"/>
          </w:tcPr>
          <w:p>
            <w:r>
              <w:t>Water / Psychic</w:t>
            </w:r>
          </w:p>
        </w:tc>
        <w:tc>
          <w:tcPr>
            <w:tcW w:type="dxa" w:w="864"/>
          </w:tcPr>
          <w:p>
            <w:r>
              <w:t>475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Dazzling (Ability 1), Strong Jaw (Ability 2), Wonder Skin (Hidden Ability)</w:t>
            </w:r>
          </w:p>
        </w:tc>
      </w:tr>
      <w:tr>
        <w:tc>
          <w:tcPr>
            <w:tcW w:type="dxa" w:w="864"/>
          </w:tcPr>
          <w:p>
            <w:r>
              <w:t>Bsculegion</w:t>
            </w:r>
          </w:p>
        </w:tc>
        <w:tc>
          <w:tcPr>
            <w:tcW w:type="dxa" w:w="864"/>
          </w:tcPr>
          <w:p>
            <w:r>
              <w:t>Water / Ghost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Swift Swim (Ability 1), Adaptability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Bsculegion</w:t>
            </w:r>
          </w:p>
        </w:tc>
        <w:tc>
          <w:tcPr>
            <w:tcW w:type="dxa" w:w="864"/>
          </w:tcPr>
          <w:p>
            <w:r>
              <w:t>Water / Ghost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Swift Swim (Ability 1), Adaptability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Budew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Natural Cure (Ability 1), Poison Point (Ability 2), Leaf Guard (Hidden Ability)</w:t>
            </w:r>
          </w:p>
        </w:tc>
      </w:tr>
      <w:tr>
        <w:tc>
          <w:tcPr>
            <w:tcW w:type="dxa" w:w="864"/>
          </w:tcPr>
          <w:p>
            <w:r>
              <w:t>Budraar</w:t>
            </w:r>
          </w:p>
        </w:tc>
        <w:tc>
          <w:tcPr>
            <w:tcW w:type="dxa" w:w="864"/>
          </w:tcPr>
          <w:p>
            <w:r>
              <w:t>Grass / Time</w:t>
            </w:r>
          </w:p>
        </w:tc>
        <w:tc>
          <w:tcPr>
            <w:tcW w:type="dxa" w:w="864"/>
          </w:tcPr>
          <w:p>
            <w:r>
              <w:t>380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Composure (Ability), Magic Bounce (Hidden Ability)</w:t>
            </w:r>
          </w:p>
        </w:tc>
      </w:tr>
      <w:tr>
        <w:tc>
          <w:tcPr>
            <w:tcW w:type="dxa" w:w="864"/>
          </w:tcPr>
          <w:p>
            <w:r>
              <w:t>Buizel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Swift Swim (Ability), Water Veil (Hidden Ability)</w:t>
            </w:r>
          </w:p>
        </w:tc>
      </w:tr>
      <w:tr>
        <w:tc>
          <w:tcPr>
            <w:tcW w:type="dxa" w:w="864"/>
          </w:tcPr>
          <w:p>
            <w:r>
              <w:t>Bulbasaur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318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Overgrow (Ability), Chlorophyll (Hidden Ability)</w:t>
            </w:r>
          </w:p>
        </w:tc>
      </w:tr>
      <w:tr>
        <w:tc>
          <w:tcPr>
            <w:tcW w:type="dxa" w:w="864"/>
          </w:tcPr>
          <w:p>
            <w:r>
              <w:t>Buneary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Run Away (Ability 1), Klutz (Ability 2), Limber (Hidden Ability)</w:t>
            </w:r>
          </w:p>
        </w:tc>
      </w:tr>
      <w:tr>
        <w:tc>
          <w:tcPr>
            <w:tcW w:type="dxa" w:w="864"/>
          </w:tcPr>
          <w:p>
            <w:r>
              <w:t>Bunnelby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237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Pickup (Ability 1), Cheek Pouch (Ability 2), Huge Power (Hidden Ability)</w:t>
            </w:r>
          </w:p>
        </w:tc>
      </w:tr>
      <w:tr>
        <w:tc>
          <w:tcPr>
            <w:tcW w:type="dxa" w:w="864"/>
          </w:tcPr>
          <w:p>
            <w:r>
              <w:t>Buzzwole</w:t>
            </w:r>
          </w:p>
        </w:tc>
        <w:tc>
          <w:tcPr>
            <w:tcW w:type="dxa" w:w="864"/>
          </w:tcPr>
          <w:p>
            <w:r>
              <w:t>Bug / Fighting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139</w:t>
            </w:r>
          </w:p>
        </w:tc>
        <w:tc>
          <w:tcPr>
            <w:tcW w:type="dxa" w:w="864"/>
          </w:tcPr>
          <w:p>
            <w:r>
              <w:t>139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Cacnea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335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Sand Veil (Ability), Water Absorb (Hidden Ability)</w:t>
            </w:r>
          </w:p>
        </w:tc>
      </w:tr>
      <w:tr>
        <w:tc>
          <w:tcPr>
            <w:tcW w:type="dxa" w:w="864"/>
          </w:tcPr>
          <w:p>
            <w:r>
              <w:t>Cacturne</w:t>
            </w:r>
          </w:p>
        </w:tc>
        <w:tc>
          <w:tcPr>
            <w:tcW w:type="dxa" w:w="864"/>
          </w:tcPr>
          <w:p>
            <w:r>
              <w:t>Grass / Dark</w:t>
            </w:r>
          </w:p>
        </w:tc>
        <w:tc>
          <w:tcPr>
            <w:tcW w:type="dxa" w:w="864"/>
          </w:tcPr>
          <w:p>
            <w:r>
              <w:t>475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Sand Veil (Ability), Water Absorb (Hidden Ability)</w:t>
            </w:r>
          </w:p>
        </w:tc>
      </w:tr>
      <w:tr>
        <w:tc>
          <w:tcPr>
            <w:tcW w:type="dxa" w:w="864"/>
          </w:tcPr>
          <w:p>
            <w:r>
              <w:t>Calyrex</w:t>
            </w:r>
          </w:p>
        </w:tc>
        <w:tc>
          <w:tcPr>
            <w:tcW w:type="dxa" w:w="864"/>
          </w:tcPr>
          <w:p>
            <w:r>
              <w:t>Psychic / Grass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Calyrex</w:t>
            </w:r>
          </w:p>
        </w:tc>
        <w:tc>
          <w:tcPr>
            <w:tcW w:type="dxa" w:w="864"/>
          </w:tcPr>
          <w:p>
            <w:r>
              <w:t>Psychic / Ice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Calyrex</w:t>
            </w:r>
          </w:p>
        </w:tc>
        <w:tc>
          <w:tcPr>
            <w:tcW w:type="dxa" w:w="864"/>
          </w:tcPr>
          <w:p>
            <w:r>
              <w:t>Psychic / Ghost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Camerupt</w:t>
            </w:r>
          </w:p>
        </w:tc>
        <w:tc>
          <w:tcPr>
            <w:tcW w:type="dxa" w:w="864"/>
          </w:tcPr>
          <w:p>
            <w:r>
              <w:t>Fire / Ground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Magma Armor (Ability 1), Solid Rock (Ability 2), Anger Point (Hidden Ability)</w:t>
            </w:r>
          </w:p>
        </w:tc>
      </w:tr>
      <w:tr>
        <w:tc>
          <w:tcPr>
            <w:tcW w:type="dxa" w:w="864"/>
          </w:tcPr>
          <w:p>
            <w:r>
              <w:t>Camerupt (Mega)</w:t>
            </w:r>
          </w:p>
        </w:tc>
        <w:tc>
          <w:tcPr>
            <w:tcW w:type="dxa" w:w="864"/>
          </w:tcPr>
          <w:p>
            <w:r>
              <w:t>Fire / Ground</w:t>
            </w:r>
          </w:p>
        </w:tc>
        <w:tc>
          <w:tcPr>
            <w:tcW w:type="dxa" w:w="864"/>
          </w:tcPr>
          <w:p>
            <w:r>
              <w:t>560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Sheer Force (Ability)</w:t>
            </w:r>
          </w:p>
        </w:tc>
      </w:tr>
      <w:tr>
        <w:tc>
          <w:tcPr>
            <w:tcW w:type="dxa" w:w="864"/>
          </w:tcPr>
          <w:p>
            <w:r>
              <w:t>Capsakid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304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Chlorophyll (Ability 1), Insomnia (Ability 2), Klutz (Hidden Ability)</w:t>
            </w:r>
          </w:p>
        </w:tc>
      </w:tr>
      <w:tr>
        <w:tc>
          <w:tcPr>
            <w:tcW w:type="dxa" w:w="864"/>
          </w:tcPr>
          <w:p>
            <w:r>
              <w:t>Carbink</w:t>
            </w:r>
          </w:p>
        </w:tc>
        <w:tc>
          <w:tcPr>
            <w:tcW w:type="dxa" w:w="864"/>
          </w:tcPr>
          <w:p>
            <w:r>
              <w:t>Rock / Fairy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Clear Body (Ability), Sturdy (Hidden Ability)</w:t>
            </w:r>
          </w:p>
        </w:tc>
      </w:tr>
      <w:tr>
        <w:tc>
          <w:tcPr>
            <w:tcW w:type="dxa" w:w="864"/>
          </w:tcPr>
          <w:p>
            <w:r>
              <w:t>Carkol</w:t>
            </w:r>
          </w:p>
        </w:tc>
        <w:tc>
          <w:tcPr>
            <w:tcW w:type="dxa" w:w="864"/>
          </w:tcPr>
          <w:p>
            <w:r>
              <w:t>Rock / Fire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Steam Engine (Ability 1), Flame Body (Ability 2), Flash Fire (Hidden Ability)</w:t>
            </w:r>
          </w:p>
        </w:tc>
      </w:tr>
      <w:tr>
        <w:tc>
          <w:tcPr>
            <w:tcW w:type="dxa" w:w="864"/>
          </w:tcPr>
          <w:p>
            <w:r>
              <w:t>Carnivine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454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Carracosta</w:t>
            </w:r>
          </w:p>
        </w:tc>
        <w:tc>
          <w:tcPr>
            <w:tcW w:type="dxa" w:w="864"/>
          </w:tcPr>
          <w:p>
            <w:r>
              <w:t>Water / Rock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133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Solid Rock (Ability 1), Sturdy (Ability 2), Swift Swim (Hidden Ability)</w:t>
            </w:r>
          </w:p>
        </w:tc>
      </w:tr>
      <w:tr>
        <w:tc>
          <w:tcPr>
            <w:tcW w:type="dxa" w:w="864"/>
          </w:tcPr>
          <w:p>
            <w:r>
              <w:t>Carrisease</w:t>
            </w:r>
          </w:p>
        </w:tc>
        <w:tc>
          <w:tcPr>
            <w:tcW w:type="dxa" w:w="864"/>
          </w:tcPr>
          <w:p>
            <w:r>
              <w:t>Poison / Flying</w:t>
            </w:r>
          </w:p>
        </w:tc>
        <w:tc>
          <w:tcPr>
            <w:tcW w:type="dxa" w:w="864"/>
          </w:tcPr>
          <w:p>
            <w:r>
              <w:t>382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Decomp Oder (Ability 1), Poison Touch (Ability 2), Magic Bounce (Hidden Ability)</w:t>
            </w:r>
          </w:p>
        </w:tc>
      </w:tr>
      <w:tr>
        <w:tc>
          <w:tcPr>
            <w:tcW w:type="dxa" w:w="864"/>
          </w:tcPr>
          <w:p>
            <w:r>
              <w:t>Carvanha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Rough Skin (Ability), Speed Boost (Hidden Ability)</w:t>
            </w:r>
          </w:p>
        </w:tc>
      </w:tr>
      <w:tr>
        <w:tc>
          <w:tcPr>
            <w:tcW w:type="dxa" w:w="864"/>
          </w:tcPr>
          <w:p>
            <w:r>
              <w:t>Cascoon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205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Castform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Castform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Castform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Castform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Caterpie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195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Shield Dust (Ability 1), Pickup (Ability 2), Run Away (Hidden Ability)</w:t>
            </w:r>
          </w:p>
        </w:tc>
      </w:tr>
      <w:tr>
        <w:tc>
          <w:tcPr>
            <w:tcW w:type="dxa" w:w="864"/>
          </w:tcPr>
          <w:p>
            <w:r>
              <w:t>Celebi</w:t>
            </w:r>
          </w:p>
        </w:tc>
        <w:tc>
          <w:tcPr>
            <w:tcW w:type="dxa" w:w="864"/>
          </w:tcPr>
          <w:p>
            <w:r>
              <w:t>Psychic / Grass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Celesteela</w:t>
            </w:r>
          </w:p>
        </w:tc>
        <w:tc>
          <w:tcPr>
            <w:tcW w:type="dxa" w:w="864"/>
          </w:tcPr>
          <w:p>
            <w:r>
              <w:t>Steel / Flying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Ceruledge</w:t>
            </w:r>
          </w:p>
        </w:tc>
        <w:tc>
          <w:tcPr>
            <w:tcW w:type="dxa" w:w="864"/>
          </w:tcPr>
          <w:p>
            <w:r>
              <w:t>Fire / Ghost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Flash Fire (Ability), Weak Armor (Hidden Ability)</w:t>
            </w:r>
          </w:p>
        </w:tc>
      </w:tr>
      <w:tr>
        <w:tc>
          <w:tcPr>
            <w:tcW w:type="dxa" w:w="864"/>
          </w:tcPr>
          <w:p>
            <w:r>
              <w:t>Cetitan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521</w:t>
            </w:r>
          </w:p>
        </w:tc>
        <w:tc>
          <w:tcPr>
            <w:tcW w:type="dxa" w:w="864"/>
          </w:tcPr>
          <w:p>
            <w:r>
              <w:t>170</w:t>
            </w:r>
          </w:p>
        </w:tc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Thick Fat (Ability 1), Slush Rush (Ability 2), Sheer Force (Hidden Ability)</w:t>
            </w:r>
          </w:p>
        </w:tc>
      </w:tr>
      <w:tr>
        <w:tc>
          <w:tcPr>
            <w:tcW w:type="dxa" w:w="864"/>
          </w:tcPr>
          <w:p>
            <w:r>
              <w:t>Cetoddle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334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Thick Fat (Ability 1), Snow Cloak (Ability 2), Sheer Force (Hidden Ability)</w:t>
            </w:r>
          </w:p>
        </w:tc>
      </w:tr>
      <w:tr>
        <w:tc>
          <w:tcPr>
            <w:tcW w:type="dxa" w:w="864"/>
          </w:tcPr>
          <w:p>
            <w:r>
              <w:t>Chandelure</w:t>
            </w:r>
          </w:p>
        </w:tc>
        <w:tc>
          <w:tcPr>
            <w:tcW w:type="dxa" w:w="864"/>
          </w:tcPr>
          <w:p>
            <w:r>
              <w:t>Ghost / Fire</w:t>
            </w:r>
          </w:p>
        </w:tc>
        <w:tc>
          <w:tcPr>
            <w:tcW w:type="dxa" w:w="864"/>
          </w:tcPr>
          <w:p>
            <w:r>
              <w:t>520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Flash Fire (Ability 1), Flame Body (Ability 2), Infiltrator (Hidden Ability)</w:t>
            </w:r>
          </w:p>
        </w:tc>
      </w:tr>
      <w:tr>
        <w:tc>
          <w:tcPr>
            <w:tcW w:type="dxa" w:w="864"/>
          </w:tcPr>
          <w:p>
            <w:r>
              <w:t>Chansey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Natural Cure (Ability 1), Serene Grace (Ability 2), Healer (Hidden Ability)</w:t>
            </w:r>
          </w:p>
        </w:tc>
      </w:tr>
      <w:tr>
        <w:tc>
          <w:tcPr>
            <w:tcW w:type="dxa" w:w="864"/>
          </w:tcPr>
          <w:p>
            <w:r>
              <w:t>Charcadet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Flash Fire (Ability), Flame Body (Hidden Ability)</w:t>
            </w:r>
          </w:p>
        </w:tc>
      </w:tr>
      <w:tr>
        <w:tc>
          <w:tcPr>
            <w:tcW w:type="dxa" w:w="864"/>
          </w:tcPr>
          <w:p>
            <w:r>
              <w:t>Charizard</w:t>
            </w:r>
          </w:p>
        </w:tc>
        <w:tc>
          <w:tcPr>
            <w:tcW w:type="dxa" w:w="864"/>
          </w:tcPr>
          <w:p>
            <w:r>
              <w:t>Fire / Flying</w:t>
            </w:r>
          </w:p>
        </w:tc>
        <w:tc>
          <w:tcPr>
            <w:tcW w:type="dxa" w:w="864"/>
          </w:tcPr>
          <w:p>
            <w:r>
              <w:t>534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Blaze (Ability), Solar Power (Hidden Ability)</w:t>
            </w:r>
          </w:p>
        </w:tc>
      </w:tr>
      <w:tr>
        <w:tc>
          <w:tcPr>
            <w:tcW w:type="dxa" w:w="864"/>
          </w:tcPr>
          <w:p>
            <w:r>
              <w:t>Charizard</w:t>
            </w:r>
          </w:p>
        </w:tc>
        <w:tc>
          <w:tcPr>
            <w:tcW w:type="dxa" w:w="864"/>
          </w:tcPr>
          <w:p>
            <w:r>
              <w:t>Fire / Flying</w:t>
            </w:r>
          </w:p>
        </w:tc>
        <w:tc>
          <w:tcPr>
            <w:tcW w:type="dxa" w:w="864"/>
          </w:tcPr>
          <w:p>
            <w:r>
              <w:t>534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Blaze (Ability), Solar Power (Hidden Ability)</w:t>
            </w:r>
          </w:p>
        </w:tc>
      </w:tr>
      <w:tr>
        <w:tc>
          <w:tcPr>
            <w:tcW w:type="dxa" w:w="864"/>
          </w:tcPr>
          <w:p>
            <w:r>
              <w:t>Charizard (Mega X)</w:t>
            </w:r>
          </w:p>
        </w:tc>
        <w:tc>
          <w:tcPr>
            <w:tcW w:type="dxa" w:w="864"/>
          </w:tcPr>
          <w:p>
            <w:r>
              <w:t>Fire / Dragon</w:t>
            </w:r>
          </w:p>
        </w:tc>
        <w:tc>
          <w:tcPr>
            <w:tcW w:type="dxa" w:w="864"/>
          </w:tcPr>
          <w:p>
            <w:r>
              <w:t>634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Tough Claws (Ability)</w:t>
            </w:r>
          </w:p>
        </w:tc>
      </w:tr>
      <w:tr>
        <w:tc>
          <w:tcPr>
            <w:tcW w:type="dxa" w:w="864"/>
          </w:tcPr>
          <w:p>
            <w:r>
              <w:t>Charizard (Mega Y)</w:t>
            </w:r>
          </w:p>
        </w:tc>
        <w:tc>
          <w:tcPr>
            <w:tcW w:type="dxa" w:w="864"/>
          </w:tcPr>
          <w:p>
            <w:r>
              <w:t>Fire / Flying</w:t>
            </w:r>
          </w:p>
        </w:tc>
        <w:tc>
          <w:tcPr>
            <w:tcW w:type="dxa" w:w="864"/>
          </w:tcPr>
          <w:p>
            <w:r>
              <w:t>634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159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Drought (Ability)</w:t>
            </w:r>
          </w:p>
        </w:tc>
      </w:tr>
      <w:tr>
        <w:tc>
          <w:tcPr>
            <w:tcW w:type="dxa" w:w="864"/>
          </w:tcPr>
          <w:p>
            <w:r>
              <w:t>Charjabug</w:t>
            </w:r>
          </w:p>
        </w:tc>
        <w:tc>
          <w:tcPr>
            <w:tcW w:type="dxa" w:w="864"/>
          </w:tcPr>
          <w:p>
            <w:r>
              <w:t>Bug / Electric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Charmander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309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Blaze (Ability), Solar Power (Hidden Ability)</w:t>
            </w:r>
          </w:p>
        </w:tc>
      </w:tr>
      <w:tr>
        <w:tc>
          <w:tcPr>
            <w:tcW w:type="dxa" w:w="864"/>
          </w:tcPr>
          <w:p>
            <w:r>
              <w:t>Charmeleon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Blaze (Ability), Solar Power (Hidden Ability)</w:t>
            </w:r>
          </w:p>
        </w:tc>
      </w:tr>
      <w:tr>
        <w:tc>
          <w:tcPr>
            <w:tcW w:type="dxa" w:w="864"/>
          </w:tcPr>
          <w:p>
            <w:r>
              <w:t>Chatot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411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Keen Eye (Ability 1), Tangled Feet (Ability 2), Big Pecks (Hidden Ability)</w:t>
            </w:r>
          </w:p>
        </w:tc>
      </w:tr>
      <w:tr>
        <w:tc>
          <w:tcPr>
            <w:tcW w:type="dxa" w:w="864"/>
          </w:tcPr>
          <w:p>
            <w:r>
              <w:t>Cherubi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275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Chesnaught</w:t>
            </w:r>
          </w:p>
        </w:tc>
        <w:tc>
          <w:tcPr>
            <w:tcW w:type="dxa" w:w="864"/>
          </w:tcPr>
          <w:p>
            <w:r>
              <w:t>Grass / Electric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122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Galvanize (Ability), Bulletproof (Hidden Ability)</w:t>
            </w:r>
          </w:p>
        </w:tc>
      </w:tr>
      <w:tr>
        <w:tc>
          <w:tcPr>
            <w:tcW w:type="dxa" w:w="864"/>
          </w:tcPr>
          <w:p>
            <w:r>
              <w:t>Chespin</w:t>
            </w:r>
          </w:p>
        </w:tc>
        <w:tc>
          <w:tcPr>
            <w:tcW w:type="dxa" w:w="864"/>
          </w:tcPr>
          <w:p>
            <w:r>
              <w:t>Grass / Normal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Stellar Coat (Ability), Bulletproof (Hidden Ability)</w:t>
            </w:r>
          </w:p>
        </w:tc>
      </w:tr>
      <w:tr>
        <w:tc>
          <w:tcPr>
            <w:tcW w:type="dxa" w:w="864"/>
          </w:tcPr>
          <w:p>
            <w:r>
              <w:t>Chewtle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Strong Jaw (Ability 1), Shell Armor (Ability 2), Swift Swim (Hidden Ability)</w:t>
            </w:r>
          </w:p>
        </w:tc>
      </w:tr>
      <w:tr>
        <w:tc>
          <w:tcPr>
            <w:tcW w:type="dxa" w:w="864"/>
          </w:tcPr>
          <w:p>
            <w:r>
              <w:t>Chi-Yu</w:t>
            </w:r>
          </w:p>
        </w:tc>
        <w:tc>
          <w:tcPr>
            <w:tcW w:type="dxa" w:w="864"/>
          </w:tcPr>
          <w:p>
            <w:r>
              <w:t>Dark / Fire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Beads Of Ruin (Ability)</w:t>
            </w:r>
          </w:p>
        </w:tc>
      </w:tr>
      <w:tr>
        <w:tc>
          <w:tcPr>
            <w:tcW w:type="dxa" w:w="864"/>
          </w:tcPr>
          <w:p>
            <w:r>
              <w:t>Chien-Pao</w:t>
            </w:r>
          </w:p>
        </w:tc>
        <w:tc>
          <w:tcPr>
            <w:tcW w:type="dxa" w:w="864"/>
          </w:tcPr>
          <w:p>
            <w:r>
              <w:t>Dark / Ice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Sword Of Ruin (Ability)</w:t>
            </w:r>
          </w:p>
        </w:tc>
      </w:tr>
      <w:tr>
        <w:tc>
          <w:tcPr>
            <w:tcW w:type="dxa" w:w="864"/>
          </w:tcPr>
          <w:p>
            <w:r>
              <w:t>Chikorita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318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Overgrow (Ability), Leaf Guard (Hidden Ability)</w:t>
            </w:r>
          </w:p>
        </w:tc>
      </w:tr>
      <w:tr>
        <w:tc>
          <w:tcPr>
            <w:tcW w:type="dxa" w:w="864"/>
          </w:tcPr>
          <w:p>
            <w:r>
              <w:t>Chimchar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Serene Grace (Ability)</w:t>
            </w:r>
          </w:p>
        </w:tc>
      </w:tr>
      <w:tr>
        <w:tc>
          <w:tcPr>
            <w:tcW w:type="dxa" w:w="864"/>
          </w:tcPr>
          <w:p>
            <w:r>
              <w:t>Chimecho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Chinchou</w:t>
            </w:r>
          </w:p>
        </w:tc>
        <w:tc>
          <w:tcPr>
            <w:tcW w:type="dxa" w:w="864"/>
          </w:tcPr>
          <w:p>
            <w:r>
              <w:t>Water / Electric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Volt Absorb (Ability 1), Water Absorb (Ability 2), Flare Boost (Hidden Ability)</w:t>
            </w:r>
          </w:p>
        </w:tc>
      </w:tr>
      <w:tr>
        <w:tc>
          <w:tcPr>
            <w:tcW w:type="dxa" w:w="864"/>
          </w:tcPr>
          <w:p>
            <w:r>
              <w:t>Chingling</w:t>
            </w:r>
          </w:p>
        </w:tc>
        <w:tc>
          <w:tcPr>
            <w:tcW w:type="dxa" w:w="864"/>
          </w:tcPr>
          <w:p>
            <w:r>
              <w:t>Time / Steel</w:t>
            </w:r>
          </w:p>
        </w:tc>
        <w:tc>
          <w:tcPr>
            <w:tcW w:type="dxa" w:w="864"/>
          </w:tcPr>
          <w:p>
            <w:r>
              <w:t>335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Levitate (Ability), Hospitality (Hidden Ability)</w:t>
            </w:r>
          </w:p>
        </w:tc>
      </w:tr>
      <w:tr>
        <w:tc>
          <w:tcPr>
            <w:tcW w:type="dxa" w:w="864"/>
          </w:tcPr>
          <w:p>
            <w:r>
              <w:t>Cinccino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Cute Charm (Ability 1), Technician (Ability 2), Skill Link (Hidden Ability)</w:t>
            </w:r>
          </w:p>
        </w:tc>
      </w:tr>
      <w:tr>
        <w:tc>
          <w:tcPr>
            <w:tcW w:type="dxa" w:w="864"/>
          </w:tcPr>
          <w:p>
            <w:r>
              <w:t>Clamperl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Shell Armor (Ability), Rattled (Hidden Ability)</w:t>
            </w:r>
          </w:p>
        </w:tc>
      </w:tr>
      <w:tr>
        <w:tc>
          <w:tcPr>
            <w:tcW w:type="dxa" w:w="864"/>
          </w:tcPr>
          <w:p>
            <w:r>
              <w:t>Clauncher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Clawitzer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Claydol</w:t>
            </w:r>
          </w:p>
        </w:tc>
        <w:tc>
          <w:tcPr>
            <w:tcW w:type="dxa" w:w="864"/>
          </w:tcPr>
          <w:p>
            <w:r>
              <w:t>Ground / Psychic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Clefable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388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Cute Charm (Ability 1), Magic Guard (Ability 2), Unaware (Hidden Ability)</w:t>
            </w:r>
          </w:p>
        </w:tc>
      </w:tr>
      <w:tr>
        <w:tc>
          <w:tcPr>
            <w:tcW w:type="dxa" w:w="864"/>
          </w:tcPr>
          <w:p>
            <w:r>
              <w:t>Clefairy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323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Cute Charm (Ability 1), Magic Guard (Ability 2), Friend Guard (Hidden Ability)</w:t>
            </w:r>
          </w:p>
        </w:tc>
      </w:tr>
      <w:tr>
        <w:tc>
          <w:tcPr>
            <w:tcW w:type="dxa" w:w="864"/>
          </w:tcPr>
          <w:p>
            <w:r>
              <w:t>Cleffa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218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Cute Charm (Ability 1), Magic Guard (Ability 2), Friend Guard (Hidden Ability)</w:t>
            </w:r>
          </w:p>
        </w:tc>
      </w:tr>
      <w:tr>
        <w:tc>
          <w:tcPr>
            <w:tcW w:type="dxa" w:w="864"/>
          </w:tcPr>
          <w:p>
            <w:r>
              <w:t>Clobbopus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Limber (Ability), Technician (Hidden Ability)</w:t>
            </w:r>
          </w:p>
        </w:tc>
      </w:tr>
      <w:tr>
        <w:tc>
          <w:tcPr>
            <w:tcW w:type="dxa" w:w="864"/>
          </w:tcPr>
          <w:p>
            <w:r>
              <w:t>Clodsire</w:t>
            </w:r>
          </w:p>
        </w:tc>
        <w:tc>
          <w:tcPr>
            <w:tcW w:type="dxa" w:w="864"/>
          </w:tcPr>
          <w:p>
            <w:r>
              <w:t>Poison / Ground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Poison Point (Ability 1), Water Absorb (Ability 2), Unaware (Hidden Ability)</w:t>
            </w:r>
          </w:p>
        </w:tc>
      </w:tr>
      <w:tr>
        <w:tc>
          <w:tcPr>
            <w:tcW w:type="dxa" w:w="864"/>
          </w:tcPr>
          <w:p>
            <w:r>
              <w:t>Cloyster</w:t>
            </w:r>
          </w:p>
        </w:tc>
        <w:tc>
          <w:tcPr>
            <w:tcW w:type="dxa" w:w="864"/>
          </w:tcPr>
          <w:p>
            <w:r>
              <w:t>Water / Ice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Shell Armor (Ability 1), Skill Link (Ability 2), Overcoat (Hidden Ability)</w:t>
            </w:r>
          </w:p>
        </w:tc>
      </w:tr>
      <w:tr>
        <w:tc>
          <w:tcPr>
            <w:tcW w:type="dxa" w:w="864"/>
          </w:tcPr>
          <w:p>
            <w:r>
              <w:t>Cobalion</w:t>
            </w:r>
          </w:p>
        </w:tc>
        <w:tc>
          <w:tcPr>
            <w:tcW w:type="dxa" w:w="864"/>
          </w:tcPr>
          <w:p>
            <w:r>
              <w:t>Steel / Fighting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129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Cofagrigus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483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Combee</w:t>
            </w:r>
          </w:p>
        </w:tc>
        <w:tc>
          <w:tcPr>
            <w:tcW w:type="dxa" w:w="864"/>
          </w:tcPr>
          <w:p>
            <w:r>
              <w:t>Bug / Flying</w:t>
            </w:r>
          </w:p>
        </w:tc>
        <w:tc>
          <w:tcPr>
            <w:tcW w:type="dxa" w:w="864"/>
          </w:tcPr>
          <w:p>
            <w:r>
              <w:t>284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Supersweet Syrup (Ability 1), Honey Gather (Ability 2), Hustle (Hidden Ability)</w:t>
            </w:r>
          </w:p>
        </w:tc>
      </w:tr>
      <w:tr>
        <w:tc>
          <w:tcPr>
            <w:tcW w:type="dxa" w:w="864"/>
          </w:tcPr>
          <w:p>
            <w:r>
              <w:t>Combusken</w:t>
            </w:r>
          </w:p>
        </w:tc>
        <w:tc>
          <w:tcPr>
            <w:tcW w:type="dxa" w:w="864"/>
          </w:tcPr>
          <w:p>
            <w:r>
              <w:t>Fire / Fighting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Scrappy (Ability), Speed Boost (Hidden Ability)</w:t>
            </w:r>
          </w:p>
        </w:tc>
      </w:tr>
      <w:tr>
        <w:tc>
          <w:tcPr>
            <w:tcW w:type="dxa" w:w="864"/>
          </w:tcPr>
          <w:p>
            <w:r>
              <w:t>Comfey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Flower Veil (Ability 1), Triage (Ability 2), Natural Cure (Hidden Ability)</w:t>
            </w:r>
          </w:p>
        </w:tc>
      </w:tr>
      <w:tr>
        <w:tc>
          <w:tcPr>
            <w:tcW w:type="dxa" w:w="864"/>
          </w:tcPr>
          <w:p>
            <w:r>
              <w:t>Conkeldurr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Guts (Ability 1), Sheer Force (Ability 2), Iron Fist (Hidden Ability)</w:t>
            </w:r>
          </w:p>
        </w:tc>
      </w:tr>
      <w:tr>
        <w:tc>
          <w:tcPr>
            <w:tcW w:type="dxa" w:w="864"/>
          </w:tcPr>
          <w:p>
            <w:r>
              <w:t>Corphish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308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Hyper Cutter (Ability 1), Shell Armor (Ability 2), Adaptability (Hidden Ability)</w:t>
            </w:r>
          </w:p>
        </w:tc>
      </w:tr>
      <w:tr>
        <w:tc>
          <w:tcPr>
            <w:tcW w:type="dxa" w:w="864"/>
          </w:tcPr>
          <w:p>
            <w:r>
              <w:t>Corsola</w:t>
            </w:r>
          </w:p>
        </w:tc>
        <w:tc>
          <w:tcPr>
            <w:tcW w:type="dxa" w:w="864"/>
          </w:tcPr>
          <w:p>
            <w:r>
              <w:t>Water / Rock</w:t>
            </w:r>
          </w:p>
        </w:tc>
        <w:tc>
          <w:tcPr>
            <w:tcW w:type="dxa" w:w="864"/>
          </w:tcPr>
          <w:p>
            <w:r>
              <w:t>155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Hustle (Ability 1), Natural Cure (Ability 2), Regenerator (Hidden Ability)</w:t>
            </w:r>
          </w:p>
        </w:tc>
      </w:tr>
      <w:tr>
        <w:tc>
          <w:tcPr>
            <w:tcW w:type="dxa" w:w="864"/>
          </w:tcPr>
          <w:p>
            <w:r>
              <w:t>Corsola (Galarian)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Weak Armor (Ability), Cursed Body (Hidden Ability)</w:t>
            </w:r>
          </w:p>
        </w:tc>
      </w:tr>
      <w:tr>
        <w:tc>
          <w:tcPr>
            <w:tcW w:type="dxa" w:w="864"/>
          </w:tcPr>
          <w:p>
            <w:r>
              <w:t>Corvisquir</w:t>
            </w:r>
          </w:p>
        </w:tc>
        <w:tc>
          <w:tcPr>
            <w:tcW w:type="dxa" w:w="864"/>
          </w:tcPr>
          <w:p>
            <w:r>
              <w:t>Flying</w:t>
            </w:r>
          </w:p>
        </w:tc>
        <w:tc>
          <w:tcPr>
            <w:tcW w:type="dxa" w:w="864"/>
          </w:tcPr>
          <w:p>
            <w:r>
              <w:t>365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Keen Eye (Ability 1), Unnerve (Ability 2), Big Pecks (Hidden Ability)</w:t>
            </w:r>
          </w:p>
        </w:tc>
      </w:tr>
      <w:tr>
        <w:tc>
          <w:tcPr>
            <w:tcW w:type="dxa" w:w="864"/>
          </w:tcPr>
          <w:p>
            <w:r>
              <w:t>Cosmoem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Cosmog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Cottonee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Prankster (Ability 1), Infiltrator (Ability 2), Chlorophyll (Hidden Ability)</w:t>
            </w:r>
          </w:p>
        </w:tc>
      </w:tr>
      <w:tr>
        <w:tc>
          <w:tcPr>
            <w:tcW w:type="dxa" w:w="864"/>
          </w:tcPr>
          <w:p>
            <w:r>
              <w:t>Crabminabl</w:t>
            </w:r>
          </w:p>
        </w:tc>
        <w:tc>
          <w:tcPr>
            <w:tcW w:type="dxa" w:w="864"/>
          </w:tcPr>
          <w:p>
            <w:r>
              <w:t>Fighting / Ice</w:t>
            </w:r>
          </w:p>
        </w:tc>
        <w:tc>
          <w:tcPr>
            <w:tcW w:type="dxa" w:w="864"/>
          </w:tcPr>
          <w:p>
            <w:r>
              <w:t>478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Hyper Cutter (Ability 1), Iron Fist (Ability 2), Anger Point (Hidden Ability)</w:t>
            </w:r>
          </w:p>
        </w:tc>
      </w:tr>
      <w:tr>
        <w:tc>
          <w:tcPr>
            <w:tcW w:type="dxa" w:w="864"/>
          </w:tcPr>
          <w:p>
            <w:r>
              <w:t>Crabrawler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338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Hyper Cutter (Ability 1), Iron Fist (Ability 2), Anger Point (Hidden Ability)</w:t>
            </w:r>
          </w:p>
        </w:tc>
      </w:tr>
      <w:tr>
        <w:tc>
          <w:tcPr>
            <w:tcW w:type="dxa" w:w="864"/>
          </w:tcPr>
          <w:p>
            <w:r>
              <w:t>Cradily</w:t>
            </w:r>
          </w:p>
        </w:tc>
        <w:tc>
          <w:tcPr>
            <w:tcW w:type="dxa" w:w="864"/>
          </w:tcPr>
          <w:p>
            <w:r>
              <w:t>Rock / Grass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Suction Cups (Ability), Storm Drain (Hidden Ability)</w:t>
            </w:r>
          </w:p>
        </w:tc>
      </w:tr>
      <w:tr>
        <w:tc>
          <w:tcPr>
            <w:tcW w:type="dxa" w:w="864"/>
          </w:tcPr>
          <w:p>
            <w:r>
              <w:t>Cranidos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Mold Breaker (Ability), Sheer Force (Hidden Ability)</w:t>
            </w:r>
          </w:p>
        </w:tc>
      </w:tr>
      <w:tr>
        <w:tc>
          <w:tcPr>
            <w:tcW w:type="dxa" w:w="864"/>
          </w:tcPr>
          <w:p>
            <w:r>
              <w:t>Crawdaunt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468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Hyper Cutter (Ability 1), Shell Armor (Ability 2), Adaptability (Hidden Ability)</w:t>
            </w:r>
          </w:p>
        </w:tc>
      </w:tr>
      <w:tr>
        <w:tc>
          <w:tcPr>
            <w:tcW w:type="dxa" w:w="864"/>
          </w:tcPr>
          <w:p>
            <w:r>
              <w:t>Cresselia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Croagunk</w:t>
            </w:r>
          </w:p>
        </w:tc>
        <w:tc>
          <w:tcPr>
            <w:tcW w:type="dxa" w:w="864"/>
          </w:tcPr>
          <w:p>
            <w:r>
              <w:t>Poison / Fighting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Anticipation (Ability 1), Dry Skin (Ability 2), Poison Touch (Hidden Ability)</w:t>
            </w:r>
          </w:p>
        </w:tc>
      </w:tr>
      <w:tr>
        <w:tc>
          <w:tcPr>
            <w:tcW w:type="dxa" w:w="864"/>
          </w:tcPr>
          <w:p>
            <w:r>
              <w:t>Crobat</w:t>
            </w:r>
          </w:p>
        </w:tc>
        <w:tc>
          <w:tcPr>
            <w:tcW w:type="dxa" w:w="864"/>
          </w:tcPr>
          <w:p>
            <w:r>
              <w:t>Poison / Flying</w:t>
            </w:r>
          </w:p>
        </w:tc>
        <w:tc>
          <w:tcPr>
            <w:tcW w:type="dxa" w:w="864"/>
          </w:tcPr>
          <w:p>
            <w:r>
              <w:t>535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Inner Focus (Ability 1), Wind Rider (Ability 2), Infiltrator (Hidden Ability)</w:t>
            </w:r>
          </w:p>
        </w:tc>
      </w:tr>
      <w:tr>
        <w:tc>
          <w:tcPr>
            <w:tcW w:type="dxa" w:w="864"/>
          </w:tcPr>
          <w:p>
            <w:r>
              <w:t>Crocalor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411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Blaze (Ability), Unaware (Hidden Ability)</w:t>
            </w:r>
          </w:p>
        </w:tc>
      </w:tr>
      <w:tr>
        <w:tc>
          <w:tcPr>
            <w:tcW w:type="dxa" w:w="864"/>
          </w:tcPr>
          <w:p>
            <w:r>
              <w:t>Croconaw</w:t>
            </w:r>
          </w:p>
        </w:tc>
        <w:tc>
          <w:tcPr>
            <w:tcW w:type="dxa" w:w="864"/>
          </w:tcPr>
          <w:p>
            <w:r>
              <w:t>Water / Time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Regenerator (Ability), Sheer Force (Hidden Ability)</w:t>
            </w:r>
          </w:p>
        </w:tc>
      </w:tr>
      <w:tr>
        <w:tc>
          <w:tcPr>
            <w:tcW w:type="dxa" w:w="864"/>
          </w:tcPr>
          <w:p>
            <w:r>
              <w:t>Crustle</w:t>
            </w:r>
          </w:p>
        </w:tc>
        <w:tc>
          <w:tcPr>
            <w:tcW w:type="dxa" w:w="864"/>
          </w:tcPr>
          <w:p>
            <w:r>
              <w:t>Bug / Rock</w:t>
            </w:r>
          </w:p>
        </w:tc>
        <w:tc>
          <w:tcPr>
            <w:tcW w:type="dxa" w:w="864"/>
          </w:tcPr>
          <w:p>
            <w:r>
              <w:t>380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Sturdy (Ability 1), Shell Armor (Ability 2), Weak Armor (Hidden Ability)</w:t>
            </w:r>
          </w:p>
        </w:tc>
      </w:tr>
      <w:tr>
        <w:tc>
          <w:tcPr>
            <w:tcW w:type="dxa" w:w="864"/>
          </w:tcPr>
          <w:p>
            <w:r>
              <w:t>Cryogonal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515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Cubchoo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Snow Cloak (Ability 1), Slush Rush (Ability 2), Rattled (Hidden Ability)</w:t>
            </w:r>
          </w:p>
        </w:tc>
      </w:tr>
      <w:tr>
        <w:tc>
          <w:tcPr>
            <w:tcW w:type="dxa" w:w="864"/>
          </w:tcPr>
          <w:p>
            <w:r>
              <w:t>Cubone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Rock Head (Ability 1), Lightning Rod (Ability 2), Battle Armor (Hidden Ability)</w:t>
            </w:r>
          </w:p>
        </w:tc>
      </w:tr>
      <w:tr>
        <w:tc>
          <w:tcPr>
            <w:tcW w:type="dxa" w:w="864"/>
          </w:tcPr>
          <w:p>
            <w:r>
              <w:t>Cufant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Sheer Force (Ability), Heavy Metal (Hidden Ability)</w:t>
            </w:r>
          </w:p>
        </w:tc>
      </w:tr>
      <w:tr>
        <w:tc>
          <w:tcPr>
            <w:tcW w:type="dxa" w:w="864"/>
          </w:tcPr>
          <w:p>
            <w:r>
              <w:t>Cursola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Weak Armor (Ability), Perish Body (Hidden Ability)</w:t>
            </w:r>
          </w:p>
        </w:tc>
      </w:tr>
      <w:tr>
        <w:tc>
          <w:tcPr>
            <w:tcW w:type="dxa" w:w="864"/>
          </w:tcPr>
          <w:p>
            <w:r>
              <w:t>Cutiefly</w:t>
            </w:r>
          </w:p>
        </w:tc>
        <w:tc>
          <w:tcPr>
            <w:tcW w:type="dxa" w:w="864"/>
          </w:tcPr>
          <w:p>
            <w:r>
              <w:t>Bug / Fairy</w:t>
            </w:r>
          </w:p>
        </w:tc>
        <w:tc>
          <w:tcPr>
            <w:tcW w:type="dxa" w:w="864"/>
          </w:tcPr>
          <w:p>
            <w:r>
              <w:t>304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Honey Gather (Ability 1), Shield Dust (Ability 2), Sweet Veil (Hidden Ability)</w:t>
            </w:r>
          </w:p>
        </w:tc>
      </w:tr>
      <w:tr>
        <w:tc>
          <w:tcPr>
            <w:tcW w:type="dxa" w:w="864"/>
          </w:tcPr>
          <w:p>
            <w:r>
              <w:t>Cyclizar</w:t>
            </w:r>
          </w:p>
        </w:tc>
        <w:tc>
          <w:tcPr>
            <w:tcW w:type="dxa" w:w="864"/>
          </w:tcPr>
          <w:p>
            <w:r>
              <w:t>Dragon / Normal</w:t>
            </w:r>
          </w:p>
        </w:tc>
        <w:tc>
          <w:tcPr>
            <w:tcW w:type="dxa" w:w="864"/>
          </w:tcPr>
          <w:p>
            <w:r>
              <w:t>501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121</w:t>
            </w:r>
          </w:p>
        </w:tc>
        <w:tc>
          <w:tcPr>
            <w:tcW w:type="dxa" w:w="864"/>
          </w:tcPr>
          <w:p>
            <w:r>
              <w:t>Shed Skin (Ability), Regenerator (Hidden Ability)</w:t>
            </w:r>
          </w:p>
        </w:tc>
      </w:tr>
      <w:tr>
        <w:tc>
          <w:tcPr>
            <w:tcW w:type="dxa" w:w="864"/>
          </w:tcPr>
          <w:p>
            <w:r>
              <w:t>Cyndaquil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309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Blaze (Ability), Flash Fire (Hidden Ability)</w:t>
            </w:r>
          </w:p>
        </w:tc>
      </w:tr>
      <w:tr>
        <w:tc>
          <w:tcPr>
            <w:tcW w:type="dxa" w:w="864"/>
          </w:tcPr>
          <w:p>
            <w:r>
              <w:t>Dachsbun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477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Well Baked Body (Ability), Aroma Veil (Hidden Ability)</w:t>
            </w:r>
          </w:p>
        </w:tc>
      </w:tr>
      <w:tr>
        <w:tc>
          <w:tcPr>
            <w:tcW w:type="dxa" w:w="864"/>
          </w:tcPr>
          <w:p>
            <w:r>
              <w:t>Darkrai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Darmanitan Galarian Standard Mode (Galarian)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Zen Mode (Ability)</w:t>
            </w:r>
          </w:p>
        </w:tc>
      </w:tr>
      <w:tr>
        <w:tc>
          <w:tcPr>
            <w:tcW w:type="dxa" w:w="864"/>
          </w:tcPr>
          <w:p>
            <w:r>
              <w:t>Darmanitan Galarian Zen Mode (Galarian)</w:t>
            </w:r>
          </w:p>
        </w:tc>
        <w:tc>
          <w:tcPr>
            <w:tcW w:type="dxa" w:w="864"/>
          </w:tcPr>
          <w:p>
            <w:r>
              <w:t>Ice / Fire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Zen Mode (Ability)</w:t>
            </w:r>
          </w:p>
        </w:tc>
      </w:tr>
      <w:tr>
        <w:tc>
          <w:tcPr>
            <w:tcW w:type="dxa" w:w="864"/>
          </w:tcPr>
          <w:p>
            <w:r>
              <w:t>Darmanitan Standard Mode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Moxie (Ability)</w:t>
            </w:r>
          </w:p>
        </w:tc>
      </w:tr>
      <w:tr>
        <w:tc>
          <w:tcPr>
            <w:tcW w:type="dxa" w:w="864"/>
          </w:tcPr>
          <w:p>
            <w:r>
              <w:t>Darmanitan Zen Mode</w:t>
            </w:r>
          </w:p>
        </w:tc>
        <w:tc>
          <w:tcPr>
            <w:tcW w:type="dxa" w:w="864"/>
          </w:tcPr>
          <w:p>
            <w:r>
              <w:t>Fire / Psychic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Moxie (Ability)</w:t>
            </w:r>
          </w:p>
        </w:tc>
      </w:tr>
      <w:tr>
        <w:tc>
          <w:tcPr>
            <w:tcW w:type="dxa" w:w="864"/>
          </w:tcPr>
          <w:p>
            <w:r>
              <w:t>Dartish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Clear Body (Ability 1), Steely Spirit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Dartrix</w:t>
            </w:r>
          </w:p>
        </w:tc>
        <w:tc>
          <w:tcPr>
            <w:tcW w:type="dxa" w:w="864"/>
          </w:tcPr>
          <w:p>
            <w:r>
              <w:t>Grass / Flying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Overgrow (Ability), Long Reach (Hidden Ability)</w:t>
            </w:r>
          </w:p>
        </w:tc>
      </w:tr>
      <w:tr>
        <w:tc>
          <w:tcPr>
            <w:tcW w:type="dxa" w:w="864"/>
          </w:tcPr>
          <w:p>
            <w:r>
              <w:t>Darumaka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Oblivious (Ability), Hustle (Hidden Ability)</w:t>
            </w:r>
          </w:p>
        </w:tc>
      </w:tr>
      <w:tr>
        <w:tc>
          <w:tcPr>
            <w:tcW w:type="dxa" w:w="864"/>
          </w:tcPr>
          <w:p>
            <w:r>
              <w:t>Darumaka (Galarian)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315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Oblivious (Ability), Hustle (Hidden Ability)</w:t>
            </w:r>
          </w:p>
        </w:tc>
      </w:tr>
      <w:tr>
        <w:tc>
          <w:tcPr>
            <w:tcW w:type="dxa" w:w="864"/>
          </w:tcPr>
          <w:p>
            <w:r>
              <w:t>Decidueye</w:t>
            </w:r>
          </w:p>
        </w:tc>
        <w:tc>
          <w:tcPr>
            <w:tcW w:type="dxa" w:w="864"/>
          </w:tcPr>
          <w:p>
            <w:r>
              <w:t>Grass / Ghost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Overgrow (Ability), Long Reach (Hidden Ability)</w:t>
            </w:r>
          </w:p>
        </w:tc>
      </w:tr>
      <w:tr>
        <w:tc>
          <w:tcPr>
            <w:tcW w:type="dxa" w:w="864"/>
          </w:tcPr>
          <w:p>
            <w:r>
              <w:t>Decidueye (Hisuian)</w:t>
            </w:r>
          </w:p>
        </w:tc>
        <w:tc>
          <w:tcPr>
            <w:tcW w:type="dxa" w:w="864"/>
          </w:tcPr>
          <w:p>
            <w:r>
              <w:t>Grass / Fighting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Overgrow (Ability), Scrappy (Hidden Ability)</w:t>
            </w:r>
          </w:p>
        </w:tc>
      </w:tr>
      <w:tr>
        <w:tc>
          <w:tcPr>
            <w:tcW w:type="dxa" w:w="864"/>
          </w:tcPr>
          <w:p>
            <w:r>
              <w:t>Dedenne</w:t>
            </w:r>
          </w:p>
        </w:tc>
        <w:tc>
          <w:tcPr>
            <w:tcW w:type="dxa" w:w="864"/>
          </w:tcPr>
          <w:p>
            <w:r>
              <w:t>Electric / Fairy</w:t>
            </w:r>
          </w:p>
        </w:tc>
        <w:tc>
          <w:tcPr>
            <w:tcW w:type="dxa" w:w="864"/>
          </w:tcPr>
          <w:p>
            <w:r>
              <w:t>431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Cheek Pouch (Ability 1), Pickup (Ability 2), Plus (Hidden Ability)</w:t>
            </w:r>
          </w:p>
        </w:tc>
      </w:tr>
      <w:tr>
        <w:tc>
          <w:tcPr>
            <w:tcW w:type="dxa" w:w="864"/>
          </w:tcPr>
          <w:p>
            <w:r>
              <w:t>Deino</w:t>
            </w:r>
          </w:p>
        </w:tc>
        <w:tc>
          <w:tcPr>
            <w:tcW w:type="dxa" w:w="864"/>
          </w:tcPr>
          <w:p>
            <w:r>
              <w:t>Dark / Dragon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Delcatty</w:t>
            </w:r>
          </w:p>
        </w:tc>
        <w:tc>
          <w:tcPr>
            <w:tcW w:type="dxa" w:w="864"/>
          </w:tcPr>
          <w:p>
            <w:r>
              <w:t>Normal / Psychic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Hospitality (Ability 1), Wonder Skin (Ability 2), Normalize (Hidden Ability)</w:t>
            </w:r>
          </w:p>
        </w:tc>
      </w:tr>
      <w:tr>
        <w:tc>
          <w:tcPr>
            <w:tcW w:type="dxa" w:w="864"/>
          </w:tcPr>
          <w:p>
            <w:r>
              <w:t>Delibird</w:t>
            </w:r>
          </w:p>
        </w:tc>
        <w:tc>
          <w:tcPr>
            <w:tcW w:type="dxa" w:w="864"/>
          </w:tcPr>
          <w:p>
            <w:r>
              <w:t>Ice / Flying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Vital Spirit (Ability 1), Hustle (Ability 2), Insomnia (Hidden Ability)</w:t>
            </w:r>
          </w:p>
        </w:tc>
      </w:tr>
      <w:tr>
        <w:tc>
          <w:tcPr>
            <w:tcW w:type="dxa" w:w="864"/>
          </w:tcPr>
          <w:p>
            <w:r>
              <w:t>Delphox</w:t>
            </w:r>
          </w:p>
        </w:tc>
        <w:tc>
          <w:tcPr>
            <w:tcW w:type="dxa" w:w="864"/>
          </w:tcPr>
          <w:p>
            <w:r>
              <w:t>Fire / Psychic</w:t>
            </w:r>
          </w:p>
        </w:tc>
        <w:tc>
          <w:tcPr>
            <w:tcW w:type="dxa" w:w="864"/>
          </w:tcPr>
          <w:p>
            <w:r>
              <w:t>534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Blaze (Ability), Magician (Hidden Ability)</w:t>
            </w:r>
          </w:p>
        </w:tc>
      </w:tr>
      <w:tr>
        <w:tc>
          <w:tcPr>
            <w:tcW w:type="dxa" w:w="864"/>
          </w:tcPr>
          <w:p>
            <w:r>
              <w:t>Deoxys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Deoxys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Deoxys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Deoxys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Dewgong</w:t>
            </w:r>
          </w:p>
        </w:tc>
        <w:tc>
          <w:tcPr>
            <w:tcW w:type="dxa" w:w="864"/>
          </w:tcPr>
          <w:p>
            <w:r>
              <w:t>Water / Ice</w:t>
            </w:r>
          </w:p>
        </w:tc>
        <w:tc>
          <w:tcPr>
            <w:tcW w:type="dxa" w:w="864"/>
          </w:tcPr>
          <w:p>
            <w:r>
              <w:t>475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Thick Fat (Ability 1), Hydration (Ability 2), Ice Body (Hidden Ability)</w:t>
            </w:r>
          </w:p>
        </w:tc>
      </w:tr>
      <w:tr>
        <w:tc>
          <w:tcPr>
            <w:tcW w:type="dxa" w:w="864"/>
          </w:tcPr>
          <w:p>
            <w:r>
              <w:t>Dewott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413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Torrent (Ability), Shell Armor (Hidden Ability)</w:t>
            </w:r>
          </w:p>
        </w:tc>
      </w:tr>
      <w:tr>
        <w:tc>
          <w:tcPr>
            <w:tcW w:type="dxa" w:w="864"/>
          </w:tcPr>
          <w:p>
            <w:r>
              <w:t>Dewpider</w:t>
            </w:r>
          </w:p>
        </w:tc>
        <w:tc>
          <w:tcPr>
            <w:tcW w:type="dxa" w:w="864"/>
          </w:tcPr>
          <w:p>
            <w:r>
              <w:t>Water / Bug</w:t>
            </w:r>
          </w:p>
        </w:tc>
        <w:tc>
          <w:tcPr>
            <w:tcW w:type="dxa" w:w="864"/>
          </w:tcPr>
          <w:p>
            <w:r>
              <w:t>269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Water Bubble (Ability), Water Absorb (Hidden Ability)</w:t>
            </w:r>
          </w:p>
        </w:tc>
      </w:tr>
      <w:tr>
        <w:tc>
          <w:tcPr>
            <w:tcW w:type="dxa" w:w="864"/>
          </w:tcPr>
          <w:p>
            <w:r>
              <w:t>Dhelmise</w:t>
            </w:r>
          </w:p>
        </w:tc>
        <w:tc>
          <w:tcPr>
            <w:tcW w:type="dxa" w:w="864"/>
          </w:tcPr>
          <w:p>
            <w:r>
              <w:t>Ghost / Grass</w:t>
            </w:r>
          </w:p>
        </w:tc>
        <w:tc>
          <w:tcPr>
            <w:tcW w:type="dxa" w:w="864"/>
          </w:tcPr>
          <w:p>
            <w:r>
              <w:t>517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Dialga</w:t>
            </w:r>
          </w:p>
        </w:tc>
        <w:tc>
          <w:tcPr>
            <w:tcW w:type="dxa" w:w="864"/>
          </w:tcPr>
          <w:p>
            <w:r>
              <w:t>Steel / Dragon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Pressure (Ability), Telepathy (Hidden Ability)</w:t>
            </w:r>
          </w:p>
        </w:tc>
      </w:tr>
      <w:tr>
        <w:tc>
          <w:tcPr>
            <w:tcW w:type="dxa" w:w="864"/>
          </w:tcPr>
          <w:p>
            <w:r>
              <w:t>Dialga (Origin Forme)</w:t>
            </w:r>
          </w:p>
        </w:tc>
        <w:tc>
          <w:tcPr>
            <w:tcW w:type="dxa" w:w="864"/>
          </w:tcPr>
          <w:p>
            <w:r>
              <w:t>Steel / Dragon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Pressure (Ability), Telepathy (Hidden Ability)</w:t>
            </w:r>
          </w:p>
        </w:tc>
      </w:tr>
      <w:tr>
        <w:tc>
          <w:tcPr>
            <w:tcW w:type="dxa" w:w="864"/>
          </w:tcPr>
          <w:p>
            <w:r>
              <w:t>Diancie</w:t>
            </w:r>
          </w:p>
        </w:tc>
        <w:tc>
          <w:tcPr>
            <w:tcW w:type="dxa" w:w="864"/>
          </w:tcPr>
          <w:p>
            <w:r>
              <w:t>Rock / Fairy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Diancie (Mega)</w:t>
            </w:r>
          </w:p>
        </w:tc>
        <w:tc>
          <w:tcPr>
            <w:tcW w:type="dxa" w:w="864"/>
          </w:tcPr>
          <w:p>
            <w:r>
              <w:t>Rock / Fairy</w:t>
            </w:r>
          </w:p>
        </w:tc>
        <w:tc>
          <w:tcPr>
            <w:tcW w:type="dxa" w:w="864"/>
          </w:tcPr>
          <w:p>
            <w:r>
              <w:t>700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Magic Bounce (Ability)</w:t>
            </w:r>
          </w:p>
        </w:tc>
      </w:tr>
      <w:tr>
        <w:tc>
          <w:tcPr>
            <w:tcW w:type="dxa" w:w="864"/>
          </w:tcPr>
          <w:p>
            <w:r>
              <w:t>Diggersby</w:t>
            </w:r>
          </w:p>
        </w:tc>
        <w:tc>
          <w:tcPr>
            <w:tcW w:type="dxa" w:w="864"/>
          </w:tcPr>
          <w:p>
            <w:r>
              <w:t>Normal / Ground</w:t>
            </w:r>
          </w:p>
        </w:tc>
        <w:tc>
          <w:tcPr>
            <w:tcW w:type="dxa" w:w="864"/>
          </w:tcPr>
          <w:p>
            <w:r>
              <w:t>423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Pickup (Ability 1), Cheek Pouch (Ability 2), Huge Power (Hidden Ability)</w:t>
            </w:r>
          </w:p>
        </w:tc>
      </w:tr>
      <w:tr>
        <w:tc>
          <w:tcPr>
            <w:tcW w:type="dxa" w:w="864"/>
          </w:tcPr>
          <w:p>
            <w:r>
              <w:t>Diglett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265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Sand Veil (Ability 1), Arena Trap (Ability 2), Sand Force (Hidden Ability)</w:t>
            </w:r>
          </w:p>
        </w:tc>
      </w:tr>
      <w:tr>
        <w:tc>
          <w:tcPr>
            <w:tcW w:type="dxa" w:w="864"/>
          </w:tcPr>
          <w:p>
            <w:r>
              <w:t>Diglett (Alolan)</w:t>
            </w:r>
          </w:p>
        </w:tc>
        <w:tc>
          <w:tcPr>
            <w:tcW w:type="dxa" w:w="864"/>
          </w:tcPr>
          <w:p>
            <w:r>
              <w:t>Ground / Steel</w:t>
            </w:r>
          </w:p>
        </w:tc>
        <w:tc>
          <w:tcPr>
            <w:tcW w:type="dxa" w:w="864"/>
          </w:tcPr>
          <w:p>
            <w:r>
              <w:t>265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Sand Veil (Ability 1), Tangling Hair (Ability 2), Sand Force (Hidden Ability)</w:t>
            </w:r>
          </w:p>
        </w:tc>
      </w:tr>
      <w:tr>
        <w:tc>
          <w:tcPr>
            <w:tcW w:type="dxa" w:w="864"/>
          </w:tcPr>
          <w:p>
            <w:r>
              <w:t>Dipplin</w:t>
            </w:r>
          </w:p>
        </w:tc>
        <w:tc>
          <w:tcPr>
            <w:tcW w:type="dxa" w:w="864"/>
          </w:tcPr>
          <w:p>
            <w:r>
              <w:t>Grass / Dragon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Supersweet Syrup (Ability 1), Gluttony (Ability 2), Sticky Hold (Hidden Ability)</w:t>
            </w:r>
          </w:p>
        </w:tc>
      </w:tr>
      <w:tr>
        <w:tc>
          <w:tcPr>
            <w:tcW w:type="dxa" w:w="864"/>
          </w:tcPr>
          <w:p>
            <w:r>
              <w:t>Ditto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288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Limber (Ability), Imposter (Hidden Ability)</w:t>
            </w:r>
          </w:p>
        </w:tc>
      </w:tr>
      <w:tr>
        <w:tc>
          <w:tcPr>
            <w:tcW w:type="dxa" w:w="864"/>
          </w:tcPr>
          <w:p>
            <w:r>
              <w:t>Dodrio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360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Run Away (Ability 1), Early Bird (Ability 2), Tangled Feet (Hidden Ability)</w:t>
            </w:r>
          </w:p>
        </w:tc>
      </w:tr>
      <w:tr>
        <w:tc>
          <w:tcPr>
            <w:tcW w:type="dxa" w:w="864"/>
          </w:tcPr>
          <w:p>
            <w:r>
              <w:t>Doduo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Run Away (Ability 1), Early Bird (Ability 2), Tangled Feet (Hidden Ability)</w:t>
            </w:r>
          </w:p>
        </w:tc>
      </w:tr>
      <w:tr>
        <w:tc>
          <w:tcPr>
            <w:tcW w:type="dxa" w:w="864"/>
          </w:tcPr>
          <w:p>
            <w:r>
              <w:t>Dondozo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Unaware (Ability 1), Oblivious (Ability 2), Water Veil (Hidden Ability)</w:t>
            </w:r>
          </w:p>
        </w:tc>
      </w:tr>
      <w:tr>
        <w:tc>
          <w:tcPr>
            <w:tcW w:type="dxa" w:w="864"/>
          </w:tcPr>
          <w:p>
            <w:r>
              <w:t>Donphan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Sturdy (Ability), Sand Veil (Hidden Ability)</w:t>
            </w:r>
          </w:p>
        </w:tc>
      </w:tr>
      <w:tr>
        <w:tc>
          <w:tcPr>
            <w:tcW w:type="dxa" w:w="864"/>
          </w:tcPr>
          <w:p>
            <w:r>
              <w:t>Dottler</w:t>
            </w:r>
          </w:p>
        </w:tc>
        <w:tc>
          <w:tcPr>
            <w:tcW w:type="dxa" w:w="864"/>
          </w:tcPr>
          <w:p>
            <w:r>
              <w:t>Bug / Psychic</w:t>
            </w:r>
          </w:p>
        </w:tc>
        <w:tc>
          <w:tcPr>
            <w:tcW w:type="dxa" w:w="864"/>
          </w:tcPr>
          <w:p>
            <w:r>
              <w:t>335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Swarm (Ability 1), Compound Eyes (Ability 2), Telepathy (Hidden Ability)</w:t>
            </w:r>
          </w:p>
        </w:tc>
      </w:tr>
      <w:tr>
        <w:tc>
          <w:tcPr>
            <w:tcW w:type="dxa" w:w="864"/>
          </w:tcPr>
          <w:p>
            <w:r>
              <w:t>Doublade</w:t>
            </w:r>
          </w:p>
        </w:tc>
        <w:tc>
          <w:tcPr>
            <w:tcW w:type="dxa" w:w="864"/>
          </w:tcPr>
          <w:p>
            <w:r>
              <w:t>Steel / Ghost</w:t>
            </w:r>
          </w:p>
        </w:tc>
        <w:tc>
          <w:tcPr>
            <w:tcW w:type="dxa" w:w="864"/>
          </w:tcPr>
          <w:p>
            <w:r>
              <w:t>448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Dracovish</w:t>
            </w:r>
          </w:p>
        </w:tc>
        <w:tc>
          <w:tcPr>
            <w:tcW w:type="dxa" w:w="864"/>
          </w:tcPr>
          <w:p>
            <w:r>
              <w:t>Water / Dragon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Water Absorb (Ability 1), Strong Jaw (Ability 2), Sand Rush (Hidden Ability)</w:t>
            </w:r>
          </w:p>
        </w:tc>
      </w:tr>
      <w:tr>
        <w:tc>
          <w:tcPr>
            <w:tcW w:type="dxa" w:w="864"/>
          </w:tcPr>
          <w:p>
            <w:r>
              <w:t>Dracozolt</w:t>
            </w:r>
          </w:p>
        </w:tc>
        <w:tc>
          <w:tcPr>
            <w:tcW w:type="dxa" w:w="864"/>
          </w:tcPr>
          <w:p>
            <w:r>
              <w:t>Electric / Dragon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Volt Absorb (Ability 1), Hustle (Ability 2), Sand Rush (Hidden Ability)</w:t>
            </w:r>
          </w:p>
        </w:tc>
      </w:tr>
      <w:tr>
        <w:tc>
          <w:tcPr>
            <w:tcW w:type="dxa" w:w="864"/>
          </w:tcPr>
          <w:p>
            <w:r>
              <w:t>Dragalge</w:t>
            </w:r>
          </w:p>
        </w:tc>
        <w:tc>
          <w:tcPr>
            <w:tcW w:type="dxa" w:w="864"/>
          </w:tcPr>
          <w:p>
            <w:r>
              <w:t>Poison / Dragon</w:t>
            </w:r>
          </w:p>
        </w:tc>
        <w:tc>
          <w:tcPr>
            <w:tcW w:type="dxa" w:w="864"/>
          </w:tcPr>
          <w:p>
            <w:r>
              <w:t>494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Poison Point (Ability 1), Poison Touch (Ability 2), Adaptability (Hidden Ability)</w:t>
            </w:r>
          </w:p>
        </w:tc>
      </w:tr>
      <w:tr>
        <w:tc>
          <w:tcPr>
            <w:tcW w:type="dxa" w:w="864"/>
          </w:tcPr>
          <w:p>
            <w:r>
              <w:t>Dragapult</w:t>
            </w:r>
          </w:p>
        </w:tc>
        <w:tc>
          <w:tcPr>
            <w:tcW w:type="dxa" w:w="864"/>
          </w:tcPr>
          <w:p>
            <w:r>
              <w:t>Dragon / Ghost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142</w:t>
            </w:r>
          </w:p>
        </w:tc>
        <w:tc>
          <w:tcPr>
            <w:tcW w:type="dxa" w:w="864"/>
          </w:tcPr>
          <w:p>
            <w:r>
              <w:t>Clear Body (Ability 1), Infiltrator (Ability 2), Cursed Body (Hidden Ability)</w:t>
            </w:r>
          </w:p>
        </w:tc>
      </w:tr>
      <w:tr>
        <w:tc>
          <w:tcPr>
            <w:tcW w:type="dxa" w:w="864"/>
          </w:tcPr>
          <w:p>
            <w:r>
              <w:t>Dragonair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Shed Skin (Ability), Marvel Scale (Hidden Ability)</w:t>
            </w:r>
          </w:p>
        </w:tc>
      </w:tr>
      <w:tr>
        <w:tc>
          <w:tcPr>
            <w:tcW w:type="dxa" w:w="864"/>
          </w:tcPr>
          <w:p>
            <w:r>
              <w:t>Dragonite</w:t>
            </w:r>
          </w:p>
        </w:tc>
        <w:tc>
          <w:tcPr>
            <w:tcW w:type="dxa" w:w="864"/>
          </w:tcPr>
          <w:p>
            <w:r>
              <w:t>Dragon / Flying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134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Inner Focus (Ability), Multiscale (Hidden Ability)</w:t>
            </w:r>
          </w:p>
        </w:tc>
      </w:tr>
      <w:tr>
        <w:tc>
          <w:tcPr>
            <w:tcW w:type="dxa" w:w="864"/>
          </w:tcPr>
          <w:p>
            <w:r>
              <w:t>Drakloak</w:t>
            </w:r>
          </w:p>
        </w:tc>
        <w:tc>
          <w:tcPr>
            <w:tcW w:type="dxa" w:w="864"/>
          </w:tcPr>
          <w:p>
            <w:r>
              <w:t>Dragon / Ghost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102</w:t>
            </w:r>
          </w:p>
        </w:tc>
        <w:tc>
          <w:tcPr>
            <w:tcW w:type="dxa" w:w="864"/>
          </w:tcPr>
          <w:p>
            <w:r>
              <w:t>Clear Body (Ability 1), Infiltrator (Ability 2), Cursed Body (Hidden Ability)</w:t>
            </w:r>
          </w:p>
        </w:tc>
      </w:tr>
      <w:tr>
        <w:tc>
          <w:tcPr>
            <w:tcW w:type="dxa" w:w="864"/>
          </w:tcPr>
          <w:p>
            <w:r>
              <w:t>Drampa</w:t>
            </w:r>
          </w:p>
        </w:tc>
        <w:tc>
          <w:tcPr>
            <w:tcW w:type="dxa" w:w="864"/>
          </w:tcPr>
          <w:p>
            <w:r>
              <w:t>Normal / Dragon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Berserk (Ability 1), Sap Sipper (Ability 2), Cloud Nine (Hidden Ability)</w:t>
            </w:r>
          </w:p>
        </w:tc>
      </w:tr>
      <w:tr>
        <w:tc>
          <w:tcPr>
            <w:tcW w:type="dxa" w:w="864"/>
          </w:tcPr>
          <w:p>
            <w:r>
              <w:t>Drapion</w:t>
            </w:r>
          </w:p>
        </w:tc>
        <w:tc>
          <w:tcPr>
            <w:tcW w:type="dxa" w:w="864"/>
          </w:tcPr>
          <w:p>
            <w:r>
              <w:t>Poison / Dark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Battle Armor (Ability 1), Sniper (Ability 2), Keen Eye (Hidden Ability)</w:t>
            </w:r>
          </w:p>
        </w:tc>
      </w:tr>
      <w:tr>
        <w:tc>
          <w:tcPr>
            <w:tcW w:type="dxa" w:w="864"/>
          </w:tcPr>
          <w:p>
            <w:r>
              <w:t>Dratini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Shed Skin (Ability), Marvel Scale (Hidden Ability)</w:t>
            </w:r>
          </w:p>
        </w:tc>
      </w:tr>
      <w:tr>
        <w:tc>
          <w:tcPr>
            <w:tcW w:type="dxa" w:w="864"/>
          </w:tcPr>
          <w:p>
            <w:r>
              <w:t>Dreepy</w:t>
            </w:r>
          </w:p>
        </w:tc>
        <w:tc>
          <w:tcPr>
            <w:tcW w:type="dxa" w:w="864"/>
          </w:tcPr>
          <w:p>
            <w:r>
              <w:t>Dragon / Ghost</w:t>
            </w:r>
          </w:p>
        </w:tc>
        <w:tc>
          <w:tcPr>
            <w:tcW w:type="dxa" w:w="864"/>
          </w:tcPr>
          <w:p>
            <w:r>
              <w:t>270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Clear Body (Ability 1), Infiltrator (Ability 2), Cursed Body (Hidden Ability)</w:t>
            </w:r>
          </w:p>
        </w:tc>
      </w:tr>
      <w:tr>
        <w:tc>
          <w:tcPr>
            <w:tcW w:type="dxa" w:w="864"/>
          </w:tcPr>
          <w:p>
            <w:r>
              <w:t>Drifblim</w:t>
            </w:r>
          </w:p>
        </w:tc>
        <w:tc>
          <w:tcPr>
            <w:tcW w:type="dxa" w:w="864"/>
          </w:tcPr>
          <w:p>
            <w:r>
              <w:t>Ghost / Flying</w:t>
            </w:r>
          </w:p>
        </w:tc>
        <w:tc>
          <w:tcPr>
            <w:tcW w:type="dxa" w:w="864"/>
          </w:tcPr>
          <w:p>
            <w:r>
              <w:t>498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Aftermath (Ability 1), Unburden (Ability 2), Flare Boost (Hidden Ability)</w:t>
            </w:r>
          </w:p>
        </w:tc>
      </w:tr>
      <w:tr>
        <w:tc>
          <w:tcPr>
            <w:tcW w:type="dxa" w:w="864"/>
          </w:tcPr>
          <w:p>
            <w:r>
              <w:t>Drifloon</w:t>
            </w:r>
          </w:p>
        </w:tc>
        <w:tc>
          <w:tcPr>
            <w:tcW w:type="dxa" w:w="864"/>
          </w:tcPr>
          <w:p>
            <w:r>
              <w:t>Ghost / Flying</w:t>
            </w:r>
          </w:p>
        </w:tc>
        <w:tc>
          <w:tcPr>
            <w:tcW w:type="dxa" w:w="864"/>
          </w:tcPr>
          <w:p>
            <w:r>
              <w:t>348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Aftermath (Ability 1), Unburden (Ability 2), Flare Boost (Hidden Ability)</w:t>
            </w:r>
          </w:p>
        </w:tc>
      </w:tr>
      <w:tr>
        <w:tc>
          <w:tcPr>
            <w:tcW w:type="dxa" w:w="864"/>
          </w:tcPr>
          <w:p>
            <w:r>
              <w:t>Drilbur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328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Sand Rush (Ability 1), Sand Force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Drizzile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Torrent (Ability), Sniper (Hidden Ability)</w:t>
            </w:r>
          </w:p>
        </w:tc>
      </w:tr>
      <w:tr>
        <w:tc>
          <w:tcPr>
            <w:tcW w:type="dxa" w:w="864"/>
          </w:tcPr>
          <w:p>
            <w:r>
              <w:t>Drowzee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328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Insomnia (Ability 1), Forewarn (Ability 2), Inner Focus (Hidden Ability)</w:t>
            </w:r>
          </w:p>
        </w:tc>
      </w:tr>
      <w:tr>
        <w:tc>
          <w:tcPr>
            <w:tcW w:type="dxa" w:w="864"/>
          </w:tcPr>
          <w:p>
            <w:r>
              <w:t>Druddigon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Rough Skin (Ability 1), Sheer Force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Dubwool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Composure (Ability), Magic Bounce (Hidden Ability)</w:t>
            </w:r>
          </w:p>
        </w:tc>
      </w:tr>
      <w:tr>
        <w:tc>
          <w:tcPr>
            <w:tcW w:type="dxa" w:w="864"/>
          </w:tcPr>
          <w:p>
            <w:r>
              <w:t>Ducklett</w:t>
            </w:r>
          </w:p>
        </w:tc>
        <w:tc>
          <w:tcPr>
            <w:tcW w:type="dxa" w:w="864"/>
          </w:tcPr>
          <w:p>
            <w:r>
              <w:t>Water / Flying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Keen Eye (Ability 1), Big Pecks (Ability 2), Hydration (Hidden Ability)</w:t>
            </w:r>
          </w:p>
        </w:tc>
      </w:tr>
      <w:tr>
        <w:tc>
          <w:tcPr>
            <w:tcW w:type="dxa" w:w="864"/>
          </w:tcPr>
          <w:p>
            <w:r>
              <w:t>Dugtrio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Sand Veil (Ability 1), Arena Trap (Ability 2), Sand Force (Hidden Ability)</w:t>
            </w:r>
          </w:p>
        </w:tc>
      </w:tr>
      <w:tr>
        <w:tc>
          <w:tcPr>
            <w:tcW w:type="dxa" w:w="864"/>
          </w:tcPr>
          <w:p>
            <w:r>
              <w:t>Dugtrio (Alolan)</w:t>
            </w:r>
          </w:p>
        </w:tc>
        <w:tc>
          <w:tcPr>
            <w:tcW w:type="dxa" w:w="864"/>
          </w:tcPr>
          <w:p>
            <w:r>
              <w:t>Ground / Steel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Sand Veil (Ability 1), Tangling Hair (Ability 2), Sand Force (Hidden Ability)</w:t>
            </w:r>
          </w:p>
        </w:tc>
      </w:tr>
      <w:tr>
        <w:tc>
          <w:tcPr>
            <w:tcW w:type="dxa" w:w="864"/>
          </w:tcPr>
          <w:p>
            <w:r>
              <w:t>Dunsparce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415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Serene Grace (Ability 1), Run Away (Ability 2), Rattled (Hidden Ability)</w:t>
            </w:r>
          </w:p>
        </w:tc>
      </w:tr>
      <w:tr>
        <w:tc>
          <w:tcPr>
            <w:tcW w:type="dxa" w:w="864"/>
          </w:tcPr>
          <w:p>
            <w:r>
              <w:t>Duosion</w:t>
            </w:r>
          </w:p>
        </w:tc>
        <w:tc>
          <w:tcPr>
            <w:tcW w:type="dxa" w:w="864"/>
          </w:tcPr>
          <w:p>
            <w:r>
              <w:t>Steel / Poison</w:t>
            </w:r>
          </w:p>
        </w:tc>
        <w:tc>
          <w:tcPr>
            <w:tcW w:type="dxa" w:w="864"/>
          </w:tcPr>
          <w:p>
            <w:r>
              <w:t>370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Overcoat (Ability 1), Magic Guard (Ability 2), Regenerator (Hidden Ability)</w:t>
            </w:r>
          </w:p>
        </w:tc>
      </w:tr>
      <w:tr>
        <w:tc>
          <w:tcPr>
            <w:tcW w:type="dxa" w:w="864"/>
          </w:tcPr>
          <w:p>
            <w:r>
              <w:t>Durant</w:t>
            </w:r>
          </w:p>
        </w:tc>
        <w:tc>
          <w:tcPr>
            <w:tcW w:type="dxa" w:w="864"/>
          </w:tcPr>
          <w:p>
            <w:r>
              <w:t>Bug / Steel</w:t>
            </w:r>
          </w:p>
        </w:tc>
        <w:tc>
          <w:tcPr>
            <w:tcW w:type="dxa" w:w="864"/>
          </w:tcPr>
          <w:p>
            <w:r>
              <w:t>484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Swarm (Ability 1), Hustle (Ability 2), Truant (Hidden Ability)</w:t>
            </w:r>
          </w:p>
        </w:tc>
      </w:tr>
      <w:tr>
        <w:tc>
          <w:tcPr>
            <w:tcW w:type="dxa" w:w="864"/>
          </w:tcPr>
          <w:p>
            <w:r>
              <w:t>Dusclops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Pressure (Ability), Frisk (Hidden Ability)</w:t>
            </w:r>
          </w:p>
        </w:tc>
      </w:tr>
      <w:tr>
        <w:tc>
          <w:tcPr>
            <w:tcW w:type="dxa" w:w="864"/>
          </w:tcPr>
          <w:p>
            <w:r>
              <w:t>Dusknoir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Pressure (Ability), Frisk (Hidden Ability)</w:t>
            </w:r>
          </w:p>
        </w:tc>
      </w:tr>
      <w:tr>
        <w:tc>
          <w:tcPr>
            <w:tcW w:type="dxa" w:w="864"/>
          </w:tcPr>
          <w:p>
            <w:r>
              <w:t>Duskull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295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Levitate (Ability), Frisk (Hidden Ability)</w:t>
            </w:r>
          </w:p>
        </w:tc>
      </w:tr>
      <w:tr>
        <w:tc>
          <w:tcPr>
            <w:tcW w:type="dxa" w:w="864"/>
          </w:tcPr>
          <w:p>
            <w:r>
              <w:t>Dustox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385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Shield Dust (Ability), Compound Eyes (Hidden Ability)</w:t>
            </w:r>
          </w:p>
        </w:tc>
      </w:tr>
      <w:tr>
        <w:tc>
          <w:tcPr>
            <w:tcW w:type="dxa" w:w="864"/>
          </w:tcPr>
          <w:p>
            <w:r>
              <w:t>Dwebble</w:t>
            </w:r>
          </w:p>
        </w:tc>
        <w:tc>
          <w:tcPr>
            <w:tcW w:type="dxa" w:w="864"/>
          </w:tcPr>
          <w:p>
            <w:r>
              <w:t>Bug / Rock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Sturdy (Ability 1), Shell Armor (Ability 2), Weak Armor (Hidden Ability)</w:t>
            </w:r>
          </w:p>
        </w:tc>
      </w:tr>
      <w:tr>
        <w:tc>
          <w:tcPr>
            <w:tcW w:type="dxa" w:w="864"/>
          </w:tcPr>
          <w:p>
            <w:r>
              <w:t>Eelektrik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Eelektross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515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Eiscue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Eiscue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Ekans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288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Intimidate (Ability 1), Shed Skin (Ability 2), Unnerve (Hidden Ability)</w:t>
            </w:r>
          </w:p>
        </w:tc>
      </w:tr>
      <w:tr>
        <w:tc>
          <w:tcPr>
            <w:tcW w:type="dxa" w:w="864"/>
          </w:tcPr>
          <w:p>
            <w:r>
              <w:t>Eldegoss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Cotton Down (Ability 1), Regenerator (Ability 2), Effect Spore (Hidden Ability)</w:t>
            </w:r>
          </w:p>
        </w:tc>
      </w:tr>
      <w:tr>
        <w:tc>
          <w:tcPr>
            <w:tcW w:type="dxa" w:w="864"/>
          </w:tcPr>
          <w:p>
            <w:r>
              <w:t>Electabuzz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Static (Ability), Vital Spirit (Hidden Ability)</w:t>
            </w:r>
          </w:p>
        </w:tc>
      </w:tr>
      <w:tr>
        <w:tc>
          <w:tcPr>
            <w:tcW w:type="dxa" w:w="864"/>
          </w:tcPr>
          <w:p>
            <w:r>
              <w:t>Electivire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555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Motor Drive (Ability), Vital Spirit (Hidden Ability)</w:t>
            </w:r>
          </w:p>
        </w:tc>
      </w:tr>
      <w:tr>
        <w:tc>
          <w:tcPr>
            <w:tcW w:type="dxa" w:w="864"/>
          </w:tcPr>
          <w:p>
            <w:r>
              <w:t>Electrike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295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Static (Ability 1), Lightning Rod (Ability 2), Minus (Hidden Ability)</w:t>
            </w:r>
          </w:p>
        </w:tc>
      </w:tr>
      <w:tr>
        <w:tc>
          <w:tcPr>
            <w:tcW w:type="dxa" w:w="864"/>
          </w:tcPr>
          <w:p>
            <w:r>
              <w:t>Electrode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Electrode (Hisuian)</w:t>
            </w:r>
          </w:p>
        </w:tc>
        <w:tc>
          <w:tcPr>
            <w:tcW w:type="dxa" w:w="864"/>
          </w:tcPr>
          <w:p>
            <w:r>
              <w:t>Electric / Grass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Elekid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360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Static (Ability), Vital Spirit (Hidden Ability)</w:t>
            </w:r>
          </w:p>
        </w:tc>
      </w:tr>
      <w:tr>
        <w:tc>
          <w:tcPr>
            <w:tcW w:type="dxa" w:w="864"/>
          </w:tcPr>
          <w:p>
            <w:r>
              <w:t>Elgyem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335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Telepathy (Ability 1), Synchronize (Ability 2), Analytic (Hidden Ability)</w:t>
            </w:r>
          </w:p>
        </w:tc>
      </w:tr>
      <w:tr>
        <w:tc>
          <w:tcPr>
            <w:tcW w:type="dxa" w:w="864"/>
          </w:tcPr>
          <w:p>
            <w:r>
              <w:t>Emboar</w:t>
            </w:r>
          </w:p>
        </w:tc>
        <w:tc>
          <w:tcPr>
            <w:tcW w:type="dxa" w:w="864"/>
          </w:tcPr>
          <w:p>
            <w:r>
              <w:t>Fire / Ground</w:t>
            </w:r>
          </w:p>
        </w:tc>
        <w:tc>
          <w:tcPr>
            <w:tcW w:type="dxa" w:w="864"/>
          </w:tcPr>
          <w:p>
            <w:r>
              <w:t>528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Stamina (Ability), Reckless (Hidden Ability)</w:t>
            </w:r>
          </w:p>
        </w:tc>
      </w:tr>
      <w:tr>
        <w:tc>
          <w:tcPr>
            <w:tcW w:type="dxa" w:w="864"/>
          </w:tcPr>
          <w:p>
            <w:r>
              <w:t>Emolga</w:t>
            </w:r>
          </w:p>
        </w:tc>
        <w:tc>
          <w:tcPr>
            <w:tcW w:type="dxa" w:w="864"/>
          </w:tcPr>
          <w:p>
            <w:r>
              <w:t>Electric / Flying</w:t>
            </w:r>
          </w:p>
        </w:tc>
        <w:tc>
          <w:tcPr>
            <w:tcW w:type="dxa" w:w="864"/>
          </w:tcPr>
          <w:p>
            <w:r>
              <w:t>428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Static (Ability), Motor Drive (Hidden Ability)</w:t>
            </w:r>
          </w:p>
        </w:tc>
      </w:tr>
      <w:tr>
        <w:tc>
          <w:tcPr>
            <w:tcW w:type="dxa" w:w="864"/>
          </w:tcPr>
          <w:p>
            <w:r>
              <w:t>Empoleon</w:t>
            </w:r>
          </w:p>
        </w:tc>
        <w:tc>
          <w:tcPr>
            <w:tcW w:type="dxa" w:w="864"/>
          </w:tcPr>
          <w:p>
            <w:r>
              <w:t>Water / Steel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Torrent (Ability), Competitive (Hidden Ability)</w:t>
            </w:r>
          </w:p>
        </w:tc>
      </w:tr>
      <w:tr>
        <w:tc>
          <w:tcPr>
            <w:tcW w:type="dxa" w:w="864"/>
          </w:tcPr>
          <w:p>
            <w:r>
              <w:t>Enamorus</w:t>
            </w:r>
          </w:p>
        </w:tc>
        <w:tc>
          <w:tcPr>
            <w:tcW w:type="dxa" w:w="864"/>
          </w:tcPr>
          <w:p>
            <w:r>
              <w:t>Fairy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Cute Charm (Ability), Contrary (Hidden Ability)</w:t>
            </w:r>
          </w:p>
        </w:tc>
      </w:tr>
      <w:tr>
        <w:tc>
          <w:tcPr>
            <w:tcW w:type="dxa" w:w="864"/>
          </w:tcPr>
          <w:p>
            <w:r>
              <w:t>Enamorus</w:t>
            </w:r>
          </w:p>
        </w:tc>
        <w:tc>
          <w:tcPr>
            <w:tcW w:type="dxa" w:w="864"/>
          </w:tcPr>
          <w:p>
            <w:r>
              <w:t>Fairy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Overcoat (Ability)</w:t>
            </w:r>
          </w:p>
        </w:tc>
      </w:tr>
      <w:tr>
        <w:tc>
          <w:tcPr>
            <w:tcW w:type="dxa" w:w="864"/>
          </w:tcPr>
          <w:p>
            <w:r>
              <w:t>Entei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Pressure (Ability), Inner Focus (Hidden Ability)</w:t>
            </w:r>
          </w:p>
        </w:tc>
      </w:tr>
      <w:tr>
        <w:tc>
          <w:tcPr>
            <w:tcW w:type="dxa" w:w="864"/>
          </w:tcPr>
          <w:p>
            <w:r>
              <w:t>Escavalier</w:t>
            </w:r>
          </w:p>
        </w:tc>
        <w:tc>
          <w:tcPr>
            <w:tcW w:type="dxa" w:w="864"/>
          </w:tcPr>
          <w:p>
            <w:r>
              <w:t>Bug / Steel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Swarm (Ability 1), Shell Armor (Ability 2), Overcoat (Hidden Ability)</w:t>
            </w:r>
          </w:p>
        </w:tc>
      </w:tr>
      <w:tr>
        <w:tc>
          <w:tcPr>
            <w:tcW w:type="dxa" w:w="864"/>
          </w:tcPr>
          <w:p>
            <w:r>
              <w:t>Espathra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481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Opportunist (Ability 1), Frisk (Ability 2), Speed Boost (Hidden Ability)</w:t>
            </w:r>
          </w:p>
        </w:tc>
      </w:tr>
      <w:tr>
        <w:tc>
          <w:tcPr>
            <w:tcW w:type="dxa" w:w="864"/>
          </w:tcPr>
          <w:p>
            <w:r>
              <w:t>Espeon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Synchronize (Ability), Magic Bounce (Hidden Ability)</w:t>
            </w:r>
          </w:p>
        </w:tc>
      </w:tr>
      <w:tr>
        <w:tc>
          <w:tcPr>
            <w:tcW w:type="dxa" w:w="864"/>
          </w:tcPr>
          <w:p>
            <w:r>
              <w:t>Espurr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Keen Eye (Ability 1), Infiltrator (Ability 2), Own Tempo (Hidden Ability)</w:t>
            </w:r>
          </w:p>
        </w:tc>
      </w:tr>
      <w:tr>
        <w:tc>
          <w:tcPr>
            <w:tcW w:type="dxa" w:w="864"/>
          </w:tcPr>
          <w:p>
            <w:r>
              <w:t>Eternatus</w:t>
            </w:r>
          </w:p>
        </w:tc>
        <w:tc>
          <w:tcPr>
            <w:tcW w:type="dxa" w:w="864"/>
          </w:tcPr>
          <w:p>
            <w:r>
              <w:t>Poison / Dragon</w:t>
            </w:r>
          </w:p>
        </w:tc>
        <w:tc>
          <w:tcPr>
            <w:tcW w:type="dxa" w:w="864"/>
          </w:tcPr>
          <w:p>
            <w:r>
              <w:t>690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Eternatus</w:t>
            </w:r>
          </w:p>
        </w:tc>
        <w:tc>
          <w:tcPr>
            <w:tcW w:type="dxa" w:w="864"/>
          </w:tcPr>
          <w:p>
            <w:r>
              <w:t>Poison / Dragon</w:t>
            </w:r>
          </w:p>
        </w:tc>
        <w:tc>
          <w:tcPr>
            <w:tcW w:type="dxa" w:w="864"/>
          </w:tcPr>
          <w:p>
            <w:r>
              <w:t>1125</w:t>
            </w:r>
          </w:p>
        </w:tc>
        <w:tc>
          <w:tcPr>
            <w:tcW w:type="dxa" w:w="864"/>
          </w:tcPr>
          <w:p>
            <w:r>
              <w:t>255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Excadrill</w:t>
            </w:r>
          </w:p>
        </w:tc>
        <w:tc>
          <w:tcPr>
            <w:tcW w:type="dxa" w:w="864"/>
          </w:tcPr>
          <w:p>
            <w:r>
              <w:t>Ground / Steel</w:t>
            </w:r>
          </w:p>
        </w:tc>
        <w:tc>
          <w:tcPr>
            <w:tcW w:type="dxa" w:w="864"/>
          </w:tcPr>
          <w:p>
            <w:r>
              <w:t>508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Sand Rush (Ability 1), Sand Force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Exeggcute</w:t>
            </w:r>
          </w:p>
        </w:tc>
        <w:tc>
          <w:tcPr>
            <w:tcW w:type="dxa" w:w="864"/>
          </w:tcPr>
          <w:p>
            <w:r>
              <w:t>Grass / Psychic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Chlorophyll (Ability), Harvest (Hidden Ability)</w:t>
            </w:r>
          </w:p>
        </w:tc>
      </w:tr>
      <w:tr>
        <w:tc>
          <w:tcPr>
            <w:tcW w:type="dxa" w:w="864"/>
          </w:tcPr>
          <w:p>
            <w:r>
              <w:t>Exeggutor</w:t>
            </w:r>
          </w:p>
        </w:tc>
        <w:tc>
          <w:tcPr>
            <w:tcW w:type="dxa" w:w="864"/>
          </w:tcPr>
          <w:p>
            <w:r>
              <w:t>Grass / Psychic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Chlorophyll (Ability), Harvest (Hidden Ability)</w:t>
            </w:r>
          </w:p>
        </w:tc>
      </w:tr>
      <w:tr>
        <w:tc>
          <w:tcPr>
            <w:tcW w:type="dxa" w:w="864"/>
          </w:tcPr>
          <w:p>
            <w:r>
              <w:t>Exeggutor (Alolan)</w:t>
            </w:r>
          </w:p>
        </w:tc>
        <w:tc>
          <w:tcPr>
            <w:tcW w:type="dxa" w:w="864"/>
          </w:tcPr>
          <w:p>
            <w:r>
              <w:t>Grass / Dragon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Frisk (Ability), Harvest (Hidden Ability)</w:t>
            </w:r>
          </w:p>
        </w:tc>
      </w:tr>
      <w:tr>
        <w:tc>
          <w:tcPr>
            <w:tcW w:type="dxa" w:w="864"/>
          </w:tcPr>
          <w:p>
            <w:r>
              <w:t>Exploud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417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Soundproof (Ability), Scrappy (Hidden Ability)</w:t>
            </w:r>
          </w:p>
        </w:tc>
      </w:tr>
      <w:tr>
        <w:tc>
          <w:tcPr>
            <w:tcW w:type="dxa" w:w="864"/>
          </w:tcPr>
          <w:p>
            <w:r>
              <w:t>Falinks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Battle Armor (Ability), Defiant (Hidden Ability)</w:t>
            </w:r>
          </w:p>
        </w:tc>
      </w:tr>
      <w:tr>
        <w:tc>
          <w:tcPr>
            <w:tcW w:type="dxa" w:w="864"/>
          </w:tcPr>
          <w:p>
            <w:r>
              <w:t>Farfetch'd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287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Keen Eye (Ability 1), Inner Focus (Ability 2), Defiant (Hidden Ability)</w:t>
            </w:r>
          </w:p>
        </w:tc>
      </w:tr>
      <w:tr>
        <w:tc>
          <w:tcPr>
            <w:tcW w:type="dxa" w:w="864"/>
          </w:tcPr>
          <w:p>
            <w:r>
              <w:t>Farfetch'd (Galarian)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282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Steadfast (Ability), Scrappy (Hidden Ability)</w:t>
            </w:r>
          </w:p>
        </w:tc>
      </w:tr>
      <w:tr>
        <w:tc>
          <w:tcPr>
            <w:tcW w:type="dxa" w:w="864"/>
          </w:tcPr>
          <w:p>
            <w:r>
              <w:t>Farigiraf</w:t>
            </w:r>
          </w:p>
        </w:tc>
        <w:tc>
          <w:tcPr>
            <w:tcW w:type="dxa" w:w="864"/>
          </w:tcPr>
          <w:p>
            <w:r>
              <w:t>Normal / Psychic</w:t>
            </w:r>
          </w:p>
        </w:tc>
        <w:tc>
          <w:tcPr>
            <w:tcW w:type="dxa" w:w="864"/>
          </w:tcPr>
          <w:p>
            <w:r>
              <w:t>520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Cud Chew (Ability 1), Armor Tail (Ability 2), Sap Sipper (Hidden Ability)</w:t>
            </w:r>
          </w:p>
        </w:tc>
      </w:tr>
      <w:tr>
        <w:tc>
          <w:tcPr>
            <w:tcW w:type="dxa" w:w="864"/>
          </w:tcPr>
          <w:p>
            <w:r>
              <w:t>Feebas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Swift Swim (Ability 1), Oblivious (Ability 2), Adaptability (Hidden Ability)</w:t>
            </w:r>
          </w:p>
        </w:tc>
      </w:tr>
      <w:tr>
        <w:tc>
          <w:tcPr>
            <w:tcW w:type="dxa" w:w="864"/>
          </w:tcPr>
          <w:p>
            <w:r>
              <w:t>Fennekin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307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Blaze (Ability), Magician (Hidden Ability)</w:t>
            </w:r>
          </w:p>
        </w:tc>
      </w:tr>
      <w:tr>
        <w:tc>
          <w:tcPr>
            <w:tcW w:type="dxa" w:w="864"/>
          </w:tcPr>
          <w:p>
            <w:r>
              <w:t>Feraligatr</w:t>
            </w:r>
          </w:p>
        </w:tc>
        <w:tc>
          <w:tcPr>
            <w:tcW w:type="dxa" w:w="864"/>
          </w:tcPr>
          <w:p>
            <w:r>
              <w:t>Water / Time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See You Later (Ability), Sheer Force (Hidden Ability)</w:t>
            </w:r>
          </w:p>
        </w:tc>
      </w:tr>
      <w:tr>
        <w:tc>
          <w:tcPr>
            <w:tcW w:type="dxa" w:w="864"/>
          </w:tcPr>
          <w:p>
            <w:r>
              <w:t>Ferroseed</w:t>
            </w:r>
          </w:p>
        </w:tc>
        <w:tc>
          <w:tcPr>
            <w:tcW w:type="dxa" w:w="864"/>
          </w:tcPr>
          <w:p>
            <w:r>
              <w:t>Grass / Steel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Ferrothorn</w:t>
            </w:r>
          </w:p>
        </w:tc>
        <w:tc>
          <w:tcPr>
            <w:tcW w:type="dxa" w:w="864"/>
          </w:tcPr>
          <w:p>
            <w:r>
              <w:t>Grass / Steel</w:t>
            </w:r>
          </w:p>
        </w:tc>
        <w:tc>
          <w:tcPr>
            <w:tcW w:type="dxa" w:w="864"/>
          </w:tcPr>
          <w:p>
            <w:r>
              <w:t>489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Iron Barbs (Ability), Anticipation (Hidden Ability)</w:t>
            </w:r>
          </w:p>
        </w:tc>
      </w:tr>
      <w:tr>
        <w:tc>
          <w:tcPr>
            <w:tcW w:type="dxa" w:w="864"/>
          </w:tcPr>
          <w:p>
            <w:r>
              <w:t>Fezndipiti</w:t>
            </w:r>
          </w:p>
        </w:tc>
        <w:tc>
          <w:tcPr>
            <w:tcW w:type="dxa" w:w="864"/>
          </w:tcPr>
          <w:p>
            <w:r>
              <w:t>Poison / Fairy</w:t>
            </w:r>
          </w:p>
        </w:tc>
        <w:tc>
          <w:tcPr>
            <w:tcW w:type="dxa" w:w="864"/>
          </w:tcPr>
          <w:p>
            <w:r>
              <w:t>555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Toxic Chain (Ability), Technician (Hidden Ability)</w:t>
            </w:r>
          </w:p>
        </w:tc>
      </w:tr>
      <w:tr>
        <w:tc>
          <w:tcPr>
            <w:tcW w:type="dxa" w:w="864"/>
          </w:tcPr>
          <w:p>
            <w:r>
              <w:t>Fidough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312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Own Tempo (Ability), Klutz (Hidden Ability)</w:t>
            </w:r>
          </w:p>
        </w:tc>
      </w:tr>
      <w:tr>
        <w:tc>
          <w:tcPr>
            <w:tcW w:type="dxa" w:w="864"/>
          </w:tcPr>
          <w:p>
            <w:r>
              <w:t>Finizen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Finneon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Swift Swim (Ability 1), Water Absorb (Ability 2), Water Veil (Hidden Ability)</w:t>
            </w:r>
          </w:p>
        </w:tc>
      </w:tr>
      <w:tr>
        <w:tc>
          <w:tcPr>
            <w:tcW w:type="dxa" w:w="864"/>
          </w:tcPr>
          <w:p>
            <w:r>
              <w:t>Flaaffy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365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Static (Ability), Plus (Hidden Ability)</w:t>
            </w:r>
          </w:p>
        </w:tc>
      </w:tr>
      <w:tr>
        <w:tc>
          <w:tcPr>
            <w:tcW w:type="dxa" w:w="864"/>
          </w:tcPr>
          <w:p>
            <w:r>
              <w:t>Flamigo</w:t>
            </w:r>
          </w:p>
        </w:tc>
        <w:tc>
          <w:tcPr>
            <w:tcW w:type="dxa" w:w="864"/>
          </w:tcPr>
          <w:p>
            <w:r>
              <w:t>Flying / Fighting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Scrappy (Ability 1), Tangled Feet (Ability 2), Costar (Hidden Ability)</w:t>
            </w:r>
          </w:p>
        </w:tc>
      </w:tr>
      <w:tr>
        <w:tc>
          <w:tcPr>
            <w:tcW w:type="dxa" w:w="864"/>
          </w:tcPr>
          <w:p>
            <w:r>
              <w:t>Flareon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Flash Fire (Ability), Guts (Hidden Ability)</w:t>
            </w:r>
          </w:p>
        </w:tc>
      </w:tr>
      <w:tr>
        <w:tc>
          <w:tcPr>
            <w:tcW w:type="dxa" w:w="864"/>
          </w:tcPr>
          <w:p>
            <w:r>
              <w:t>Flechinder</w:t>
            </w:r>
          </w:p>
        </w:tc>
        <w:tc>
          <w:tcPr>
            <w:tcW w:type="dxa" w:w="864"/>
          </w:tcPr>
          <w:p>
            <w:r>
              <w:t>Fire / Flying</w:t>
            </w:r>
          </w:p>
        </w:tc>
        <w:tc>
          <w:tcPr>
            <w:tcW w:type="dxa" w:w="864"/>
          </w:tcPr>
          <w:p>
            <w:r>
              <w:t>382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Flame Body (Ability), Gale Wings (Hidden Ability)</w:t>
            </w:r>
          </w:p>
        </w:tc>
      </w:tr>
      <w:tr>
        <w:tc>
          <w:tcPr>
            <w:tcW w:type="dxa" w:w="864"/>
          </w:tcPr>
          <w:p>
            <w:r>
              <w:t>Fletchling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278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Big Pecks (Ability), Gale Wings (Hidden Ability)</w:t>
            </w:r>
          </w:p>
        </w:tc>
      </w:tr>
      <w:tr>
        <w:tc>
          <w:tcPr>
            <w:tcW w:type="dxa" w:w="864"/>
          </w:tcPr>
          <w:p>
            <w:r>
              <w:t>Flittle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255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Anticipation (Ability 1), Frisk (Ability 2), Speed Boost (Hidden Ability)</w:t>
            </w:r>
          </w:p>
        </w:tc>
      </w:tr>
      <w:tr>
        <w:tc>
          <w:tcPr>
            <w:tcW w:type="dxa" w:w="864"/>
          </w:tcPr>
          <w:p>
            <w:r>
              <w:t>Floatzel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Swift Swim (Ability), Water Veil (Hidden Ability)</w:t>
            </w:r>
          </w:p>
        </w:tc>
      </w:tr>
      <w:tr>
        <w:tc>
          <w:tcPr>
            <w:tcW w:type="dxa" w:w="864"/>
          </w:tcPr>
          <w:p>
            <w:r>
              <w:t>Floette Eternal Flower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551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Floragato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Overgrow (Ability), Protean (Hidden Ability)</w:t>
            </w:r>
          </w:p>
        </w:tc>
      </w:tr>
      <w:tr>
        <w:tc>
          <w:tcPr>
            <w:tcW w:type="dxa" w:w="864"/>
          </w:tcPr>
          <w:p>
            <w:r>
              <w:t>FluttrMane</w:t>
            </w:r>
          </w:p>
        </w:tc>
        <w:tc>
          <w:tcPr>
            <w:tcW w:type="dxa" w:w="864"/>
          </w:tcPr>
          <w:p>
            <w:r>
              <w:t>Ghost / Fairy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Flygon</w:t>
            </w:r>
          </w:p>
        </w:tc>
        <w:tc>
          <w:tcPr>
            <w:tcW w:type="dxa" w:w="864"/>
          </w:tcPr>
          <w:p>
            <w:r>
              <w:t>Ground / Dragon</w:t>
            </w:r>
          </w:p>
        </w:tc>
        <w:tc>
          <w:tcPr>
            <w:tcW w:type="dxa" w:w="864"/>
          </w:tcPr>
          <w:p>
            <w:r>
              <w:t>520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Levitate (Ability)</w:t>
            </w:r>
          </w:p>
        </w:tc>
      </w:tr>
      <w:tr>
        <w:tc>
          <w:tcPr>
            <w:tcW w:type="dxa" w:w="864"/>
          </w:tcPr>
          <w:p>
            <w:r>
              <w:t>Fomantis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268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Leaf Guard (Ability), Contrary (Hidden Ability)</w:t>
            </w:r>
          </w:p>
        </w:tc>
      </w:tr>
      <w:tr>
        <w:tc>
          <w:tcPr>
            <w:tcW w:type="dxa" w:w="864"/>
          </w:tcPr>
          <w:p>
            <w:r>
              <w:t>Foongus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294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Effect Spore (Ability), Regenerator (Hidden Ability)</w:t>
            </w:r>
          </w:p>
        </w:tc>
      </w:tr>
      <w:tr>
        <w:tc>
          <w:tcPr>
            <w:tcW w:type="dxa" w:w="864"/>
          </w:tcPr>
          <w:p>
            <w:r>
              <w:t>Forretress</w:t>
            </w:r>
          </w:p>
        </w:tc>
        <w:tc>
          <w:tcPr>
            <w:tcW w:type="dxa" w:w="864"/>
          </w:tcPr>
          <w:p>
            <w:r>
              <w:t>Bug / Steel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Sturdy (Ability), Overcoat (Hidden Ability)</w:t>
            </w:r>
          </w:p>
        </w:tc>
      </w:tr>
      <w:tr>
        <w:tc>
          <w:tcPr>
            <w:tcW w:type="dxa" w:w="864"/>
          </w:tcPr>
          <w:p>
            <w:r>
              <w:t>Fraxure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117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Rivalry (Ability 1), Mold Breaker (Ability 2), Unnerve (Hidden Ability)</w:t>
            </w:r>
          </w:p>
        </w:tc>
      </w:tr>
      <w:tr>
        <w:tc>
          <w:tcPr>
            <w:tcW w:type="dxa" w:w="864"/>
          </w:tcPr>
          <w:p>
            <w:r>
              <w:t>Frigibax</w:t>
            </w:r>
          </w:p>
        </w:tc>
        <w:tc>
          <w:tcPr>
            <w:tcW w:type="dxa" w:w="864"/>
          </w:tcPr>
          <w:p>
            <w:r>
              <w:t>Dragon / Ice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Thermal Exchange (Ability), Ice Body (Hidden Ability)</w:t>
            </w:r>
          </w:p>
        </w:tc>
      </w:tr>
      <w:tr>
        <w:tc>
          <w:tcPr>
            <w:tcW w:type="dxa" w:w="864"/>
          </w:tcPr>
          <w:p>
            <w:r>
              <w:t>Frillish</w:t>
            </w:r>
          </w:p>
        </w:tc>
        <w:tc>
          <w:tcPr>
            <w:tcW w:type="dxa" w:w="864"/>
          </w:tcPr>
          <w:p>
            <w:r>
              <w:t>Water / Ghost</w:t>
            </w:r>
          </w:p>
        </w:tc>
        <w:tc>
          <w:tcPr>
            <w:tcW w:type="dxa" w:w="864"/>
          </w:tcPr>
          <w:p>
            <w:r>
              <w:t>335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Water Absorb (Ability 1), Cursed Body (Ability 2), Damp (Hidden Ability)</w:t>
            </w:r>
          </w:p>
        </w:tc>
      </w:tr>
      <w:tr>
        <w:tc>
          <w:tcPr>
            <w:tcW w:type="dxa" w:w="864"/>
          </w:tcPr>
          <w:p>
            <w:r>
              <w:t>Froakie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314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Torrent (Ability), Protean (Hidden Ability)</w:t>
            </w:r>
          </w:p>
        </w:tc>
      </w:tr>
      <w:tr>
        <w:tc>
          <w:tcPr>
            <w:tcW w:type="dxa" w:w="864"/>
          </w:tcPr>
          <w:p>
            <w:r>
              <w:t>Frogadier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Torrent (Ability), Protean (Hidden Ability)</w:t>
            </w:r>
          </w:p>
        </w:tc>
      </w:tr>
      <w:tr>
        <w:tc>
          <w:tcPr>
            <w:tcW w:type="dxa" w:w="864"/>
          </w:tcPr>
          <w:p>
            <w:r>
              <w:t>Froslass</w:t>
            </w:r>
          </w:p>
        </w:tc>
        <w:tc>
          <w:tcPr>
            <w:tcW w:type="dxa" w:w="864"/>
          </w:tcPr>
          <w:p>
            <w:r>
              <w:t>Ice / Ghost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Snow Cloak (Ability), Cursed Body (Hidden Ability)</w:t>
            </w:r>
          </w:p>
        </w:tc>
      </w:tr>
      <w:tr>
        <w:tc>
          <w:tcPr>
            <w:tcW w:type="dxa" w:w="864"/>
          </w:tcPr>
          <w:p>
            <w:r>
              <w:t>Frosmoth</w:t>
            </w:r>
          </w:p>
        </w:tc>
        <w:tc>
          <w:tcPr>
            <w:tcW w:type="dxa" w:w="864"/>
          </w:tcPr>
          <w:p>
            <w:r>
              <w:t>Ice / Bug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Ice Scales (Ability), Marvel Scale (Hidden Ability)</w:t>
            </w:r>
          </w:p>
        </w:tc>
      </w:tr>
      <w:tr>
        <w:tc>
          <w:tcPr>
            <w:tcW w:type="dxa" w:w="864"/>
          </w:tcPr>
          <w:p>
            <w:r>
              <w:t>Fuecoco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Blaze (Ability), Unaware (Hidden Ability)</w:t>
            </w:r>
          </w:p>
        </w:tc>
      </w:tr>
      <w:tr>
        <w:tc>
          <w:tcPr>
            <w:tcW w:type="dxa" w:w="864"/>
          </w:tcPr>
          <w:p>
            <w:r>
              <w:t>Furret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415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Run Away (Ability 1), Keen Eye (Ability 2), Frisk (Hidden Ability)</w:t>
            </w:r>
          </w:p>
        </w:tc>
      </w:tr>
      <w:tr>
        <w:tc>
          <w:tcPr>
            <w:tcW w:type="dxa" w:w="864"/>
          </w:tcPr>
          <w:p>
            <w:r>
              <w:t>G'ning</w:t>
            </w:r>
          </w:p>
        </w:tc>
        <w:tc>
          <w:tcPr>
            <w:tcW w:type="dxa" w:w="864"/>
          </w:tcPr>
          <w:p>
            <w:r>
              <w:t>Ice / Ground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Mages Might (Ability), Filter (Hidden Ability)</w:t>
            </w:r>
          </w:p>
        </w:tc>
      </w:tr>
      <w:tr>
        <w:tc>
          <w:tcPr>
            <w:tcW w:type="dxa" w:w="864"/>
          </w:tcPr>
          <w:p>
            <w:r>
              <w:t>G'nogra</w:t>
            </w:r>
          </w:p>
        </w:tc>
        <w:tc>
          <w:tcPr>
            <w:tcW w:type="dxa" w:w="864"/>
          </w:tcPr>
          <w:p>
            <w:r>
              <w:t>Grass / Normal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Mages Might (Ability), Filter (Hidden Ability)</w:t>
            </w:r>
          </w:p>
        </w:tc>
      </w:tr>
      <w:tr>
        <w:tc>
          <w:tcPr>
            <w:tcW w:type="dxa" w:w="864"/>
          </w:tcPr>
          <w:p>
            <w:r>
              <w:t>G'noling</w:t>
            </w:r>
          </w:p>
        </w:tc>
        <w:tc>
          <w:tcPr>
            <w:tcW w:type="dxa" w:w="864"/>
          </w:tcPr>
          <w:p>
            <w:r>
              <w:t>Ice / Ground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Mages Might (Ability), Filter (Hidden Ability)</w:t>
            </w:r>
          </w:p>
        </w:tc>
      </w:tr>
      <w:tr>
        <w:tc>
          <w:tcPr>
            <w:tcW w:type="dxa" w:w="864"/>
          </w:tcPr>
          <w:p>
            <w:r>
              <w:t>Gabite</w:t>
            </w:r>
          </w:p>
        </w:tc>
        <w:tc>
          <w:tcPr>
            <w:tcW w:type="dxa" w:w="864"/>
          </w:tcPr>
          <w:p>
            <w:r>
              <w:t>Dragon / Ground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Sand Veil (Ability 1), Dry Skin (Ability 2), Anger Shell (Hidden Ability)</w:t>
            </w:r>
          </w:p>
        </w:tc>
      </w:tr>
      <w:tr>
        <w:tc>
          <w:tcPr>
            <w:tcW w:type="dxa" w:w="864"/>
          </w:tcPr>
          <w:p>
            <w:r>
              <w:t>Gallade</w:t>
            </w:r>
          </w:p>
        </w:tc>
        <w:tc>
          <w:tcPr>
            <w:tcW w:type="dxa" w:w="864"/>
          </w:tcPr>
          <w:p>
            <w:r>
              <w:t>Psychic / Fighting</w:t>
            </w:r>
          </w:p>
        </w:tc>
        <w:tc>
          <w:tcPr>
            <w:tcW w:type="dxa" w:w="864"/>
          </w:tcPr>
          <w:p>
            <w:r>
              <w:t>518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Steadfast (Ability 1), Sharpness (Ability 2), Justified (Hidden Ability)</w:t>
            </w:r>
          </w:p>
        </w:tc>
      </w:tr>
      <w:tr>
        <w:tc>
          <w:tcPr>
            <w:tcW w:type="dxa" w:w="864"/>
          </w:tcPr>
          <w:p>
            <w:r>
              <w:t>Gallade (Mega)</w:t>
            </w:r>
          </w:p>
        </w:tc>
        <w:tc>
          <w:tcPr>
            <w:tcW w:type="dxa" w:w="864"/>
          </w:tcPr>
          <w:p>
            <w:r>
              <w:t>Psychic / Fighting</w:t>
            </w:r>
          </w:p>
        </w:tc>
        <w:tc>
          <w:tcPr>
            <w:tcW w:type="dxa" w:w="864"/>
          </w:tcPr>
          <w:p>
            <w:r>
              <w:t>618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Inner Focus (Ability)</w:t>
            </w:r>
          </w:p>
        </w:tc>
      </w:tr>
      <w:tr>
        <w:tc>
          <w:tcPr>
            <w:tcW w:type="dxa" w:w="864"/>
          </w:tcPr>
          <w:p>
            <w:r>
              <w:t>Galvantula</w:t>
            </w:r>
          </w:p>
        </w:tc>
        <w:tc>
          <w:tcPr>
            <w:tcW w:type="dxa" w:w="864"/>
          </w:tcPr>
          <w:p>
            <w:r>
              <w:t>Bug / Electric</w:t>
            </w:r>
          </w:p>
        </w:tc>
        <w:tc>
          <w:tcPr>
            <w:tcW w:type="dxa" w:w="864"/>
          </w:tcPr>
          <w:p>
            <w:r>
              <w:t>472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Compound Eyes (Ability 1), Unnerve (Ability 2), Swarm (Hidden Ability)</w:t>
            </w:r>
          </w:p>
        </w:tc>
      </w:tr>
      <w:tr>
        <w:tc>
          <w:tcPr>
            <w:tcW w:type="dxa" w:w="864"/>
          </w:tcPr>
          <w:p>
            <w:r>
              <w:t>Garchomp</w:t>
            </w:r>
          </w:p>
        </w:tc>
        <w:tc>
          <w:tcPr>
            <w:tcW w:type="dxa" w:w="864"/>
          </w:tcPr>
          <w:p>
            <w:r>
              <w:t>Dragon / Ground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102</w:t>
            </w:r>
          </w:p>
        </w:tc>
        <w:tc>
          <w:tcPr>
            <w:tcW w:type="dxa" w:w="864"/>
          </w:tcPr>
          <w:p>
            <w:r>
              <w:t>Sand Veil (Ability 1), Rough Skin (Ability 2), Anger Shell (Hidden Ability)</w:t>
            </w:r>
          </w:p>
        </w:tc>
      </w:tr>
      <w:tr>
        <w:tc>
          <w:tcPr>
            <w:tcW w:type="dxa" w:w="864"/>
          </w:tcPr>
          <w:p>
            <w:r>
              <w:t>Garchomp (Mega)</w:t>
            </w:r>
          </w:p>
        </w:tc>
        <w:tc>
          <w:tcPr>
            <w:tcW w:type="dxa" w:w="864"/>
          </w:tcPr>
          <w:p>
            <w:r>
              <w:t>Dragon / Ground</w:t>
            </w:r>
          </w:p>
        </w:tc>
        <w:tc>
          <w:tcPr>
            <w:tcW w:type="dxa" w:w="864"/>
          </w:tcPr>
          <w:p>
            <w:r>
              <w:t>700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170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Sand Force (Ability)</w:t>
            </w:r>
          </w:p>
        </w:tc>
      </w:tr>
      <w:tr>
        <w:tc>
          <w:tcPr>
            <w:tcW w:type="dxa" w:w="864"/>
          </w:tcPr>
          <w:p>
            <w:r>
              <w:t>Gardevoir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518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Synchronize (Ability 1), Trace (Ability 2), Telepathy (Hidden Ability)</w:t>
            </w:r>
          </w:p>
        </w:tc>
      </w:tr>
      <w:tr>
        <w:tc>
          <w:tcPr>
            <w:tcW w:type="dxa" w:w="864"/>
          </w:tcPr>
          <w:p>
            <w:r>
              <w:t>Gardevoir (Mega)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618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Pixilate (Ability)</w:t>
            </w:r>
          </w:p>
        </w:tc>
      </w:tr>
      <w:tr>
        <w:tc>
          <w:tcPr>
            <w:tcW w:type="dxa" w:w="864"/>
          </w:tcPr>
          <w:p>
            <w:r>
              <w:t>Garganacl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Purifying Salt (Ability 1), Sturdy (Ability 2), Clear Body (Hidden Ability)</w:t>
            </w:r>
          </w:p>
        </w:tc>
      </w:tr>
      <w:tr>
        <w:tc>
          <w:tcPr>
            <w:tcW w:type="dxa" w:w="864"/>
          </w:tcPr>
          <w:p>
            <w:r>
              <w:t>Gastly</w:t>
            </w:r>
          </w:p>
        </w:tc>
        <w:tc>
          <w:tcPr>
            <w:tcW w:type="dxa" w:w="864"/>
          </w:tcPr>
          <w:p>
            <w:r>
              <w:t>Ghost / Poison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Gengar</w:t>
            </w:r>
          </w:p>
        </w:tc>
        <w:tc>
          <w:tcPr>
            <w:tcW w:type="dxa" w:w="864"/>
          </w:tcPr>
          <w:p>
            <w:r>
              <w:t>Ghost / Poison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Gengar</w:t>
            </w:r>
          </w:p>
        </w:tc>
        <w:tc>
          <w:tcPr>
            <w:tcW w:type="dxa" w:w="864"/>
          </w:tcPr>
          <w:p>
            <w:r>
              <w:t>Ghost / Poison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Gengar (Mega)</w:t>
            </w:r>
          </w:p>
        </w:tc>
        <w:tc>
          <w:tcPr>
            <w:tcW w:type="dxa" w:w="864"/>
          </w:tcPr>
          <w:p>
            <w:r>
              <w:t>Ghost / Poison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Shadow Tag (Ability)</w:t>
            </w:r>
          </w:p>
        </w:tc>
      </w:tr>
      <w:tr>
        <w:tc>
          <w:tcPr>
            <w:tcW w:type="dxa" w:w="864"/>
          </w:tcPr>
          <w:p>
            <w:r>
              <w:t>Gholdengo</w:t>
            </w:r>
          </w:p>
        </w:tc>
        <w:tc>
          <w:tcPr>
            <w:tcW w:type="dxa" w:w="864"/>
          </w:tcPr>
          <w:p>
            <w:r>
              <w:t>Steel / Ghost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133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Gible</w:t>
            </w:r>
          </w:p>
        </w:tc>
        <w:tc>
          <w:tcPr>
            <w:tcW w:type="dxa" w:w="864"/>
          </w:tcPr>
          <w:p>
            <w:r>
              <w:t>Dragon / Ground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Sand Veil (Ability 1), Strong Jaw (Ability 2), Anger Shell (Hidden Ability)</w:t>
            </w:r>
          </w:p>
        </w:tc>
      </w:tr>
      <w:tr>
        <w:tc>
          <w:tcPr>
            <w:tcW w:type="dxa" w:w="864"/>
          </w:tcPr>
          <w:p>
            <w:r>
              <w:t>Gigalith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435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Sturdy (Ability 1), Sand Stream (Ability 2), Sand Force (Hidden Ability)</w:t>
            </w:r>
          </w:p>
        </w:tc>
      </w:tr>
      <w:tr>
        <w:tc>
          <w:tcPr>
            <w:tcW w:type="dxa" w:w="864"/>
          </w:tcPr>
          <w:p>
            <w:r>
              <w:t>Gimmighoul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Gimmighoul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Girafarig</w:t>
            </w:r>
          </w:p>
        </w:tc>
        <w:tc>
          <w:tcPr>
            <w:tcW w:type="dxa" w:w="864"/>
          </w:tcPr>
          <w:p>
            <w:r>
              <w:t>Normal / Psychic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Inner Focus (Ability 1), Early Bird (Ability 2), Sap Sipper (Hidden Ability)</w:t>
            </w:r>
          </w:p>
        </w:tc>
      </w:tr>
      <w:tr>
        <w:tc>
          <w:tcPr>
            <w:tcW w:type="dxa" w:w="864"/>
          </w:tcPr>
          <w:p>
            <w:r>
              <w:t>Giratina (Altered Forme)</w:t>
            </w:r>
          </w:p>
        </w:tc>
        <w:tc>
          <w:tcPr>
            <w:tcW w:type="dxa" w:w="864"/>
          </w:tcPr>
          <w:p>
            <w:r>
              <w:t>Ghost / Dragon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Pressure (Ability), Telepathy (Hidden Ability)</w:t>
            </w:r>
          </w:p>
        </w:tc>
      </w:tr>
      <w:tr>
        <w:tc>
          <w:tcPr>
            <w:tcW w:type="dxa" w:w="864"/>
          </w:tcPr>
          <w:p>
            <w:r>
              <w:t>Giratina (Origin Forme)</w:t>
            </w:r>
          </w:p>
        </w:tc>
        <w:tc>
          <w:tcPr>
            <w:tcW w:type="dxa" w:w="864"/>
          </w:tcPr>
          <w:p>
            <w:r>
              <w:t>Ghost / Dragon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Levitate (Ability)</w:t>
            </w:r>
          </w:p>
        </w:tc>
      </w:tr>
      <w:tr>
        <w:tc>
          <w:tcPr>
            <w:tcW w:type="dxa" w:w="864"/>
          </w:tcPr>
          <w:p>
            <w:r>
              <w:t>Glaceon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Snow Cloak (Ability), Ice Body (Hidden Ability)</w:t>
            </w:r>
          </w:p>
        </w:tc>
      </w:tr>
      <w:tr>
        <w:tc>
          <w:tcPr>
            <w:tcW w:type="dxa" w:w="864"/>
          </w:tcPr>
          <w:p>
            <w:r>
              <w:t>Glalie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Inner Focus (Ability 1), Ice Body (Ability 2), Moody (Hidden Ability)</w:t>
            </w:r>
          </w:p>
        </w:tc>
      </w:tr>
      <w:tr>
        <w:tc>
          <w:tcPr>
            <w:tcW w:type="dxa" w:w="864"/>
          </w:tcPr>
          <w:p>
            <w:r>
              <w:t>Glalie (Mega)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Refrigerate (Ability)</w:t>
            </w:r>
          </w:p>
        </w:tc>
      </w:tr>
      <w:tr>
        <w:tc>
          <w:tcPr>
            <w:tcW w:type="dxa" w:w="864"/>
          </w:tcPr>
          <w:p>
            <w:r>
              <w:t>Glameow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Limber (Ability 1), Own Tempo (Ability 2), Keen Eye (Hidden Ability)</w:t>
            </w:r>
          </w:p>
        </w:tc>
      </w:tr>
      <w:tr>
        <w:tc>
          <w:tcPr>
            <w:tcW w:type="dxa" w:w="864"/>
          </w:tcPr>
          <w:p>
            <w:r>
              <w:t>Glastrier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Gligar</w:t>
            </w:r>
          </w:p>
        </w:tc>
        <w:tc>
          <w:tcPr>
            <w:tcW w:type="dxa" w:w="864"/>
          </w:tcPr>
          <w:p>
            <w:r>
              <w:t>Ground / Flying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Hyper Cutter (Ability 1), Sand Veil (Ability 2), Immunity (Hidden Ability)</w:t>
            </w:r>
          </w:p>
        </w:tc>
      </w:tr>
      <w:tr>
        <w:tc>
          <w:tcPr>
            <w:tcW w:type="dxa" w:w="864"/>
          </w:tcPr>
          <w:p>
            <w:r>
              <w:t>Glimmet</w:t>
            </w:r>
          </w:p>
        </w:tc>
        <w:tc>
          <w:tcPr>
            <w:tcW w:type="dxa" w:w="864"/>
          </w:tcPr>
          <w:p>
            <w:r>
              <w:t>Rock / Poison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Toxic Debris (Ability), Corrosion (Hidden Ability)</w:t>
            </w:r>
          </w:p>
        </w:tc>
      </w:tr>
      <w:tr>
        <w:tc>
          <w:tcPr>
            <w:tcW w:type="dxa" w:w="864"/>
          </w:tcPr>
          <w:p>
            <w:r>
              <w:t>Glimmora</w:t>
            </w:r>
          </w:p>
        </w:tc>
        <w:tc>
          <w:tcPr>
            <w:tcW w:type="dxa" w:w="864"/>
          </w:tcPr>
          <w:p>
            <w:r>
              <w:t>Rock / Poison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Toxic Debris (Ability), Corrosion (Hidden Ability)</w:t>
            </w:r>
          </w:p>
        </w:tc>
      </w:tr>
      <w:tr>
        <w:tc>
          <w:tcPr>
            <w:tcW w:type="dxa" w:w="864"/>
          </w:tcPr>
          <w:p>
            <w:r>
              <w:t>Gliscor</w:t>
            </w:r>
          </w:p>
        </w:tc>
        <w:tc>
          <w:tcPr>
            <w:tcW w:type="dxa" w:w="864"/>
          </w:tcPr>
          <w:p>
            <w:r>
              <w:t>Ground / Flying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Hyper Cutter (Ability 1), Sand Veil (Ability 2), Poison Heal (Hidden Ability)</w:t>
            </w:r>
          </w:p>
        </w:tc>
      </w:tr>
      <w:tr>
        <w:tc>
          <w:tcPr>
            <w:tcW w:type="dxa" w:w="864"/>
          </w:tcPr>
          <w:p>
            <w:r>
              <w:t>Gloom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395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Chlorophyll (Ability), Stench (Hidden Ability)</w:t>
            </w:r>
          </w:p>
        </w:tc>
      </w:tr>
      <w:tr>
        <w:tc>
          <w:tcPr>
            <w:tcW w:type="dxa" w:w="864"/>
          </w:tcPr>
          <w:p>
            <w:r>
              <w:t>Gogoat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531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Sap Sipper (Ability), Grass Pelt (Hidden Ability)</w:t>
            </w:r>
          </w:p>
        </w:tc>
      </w:tr>
      <w:tr>
        <w:tc>
          <w:tcPr>
            <w:tcW w:type="dxa" w:w="864"/>
          </w:tcPr>
          <w:p>
            <w:r>
              <w:t>Golbat</w:t>
            </w:r>
          </w:p>
        </w:tc>
        <w:tc>
          <w:tcPr>
            <w:tcW w:type="dxa" w:w="864"/>
          </w:tcPr>
          <w:p>
            <w:r>
              <w:t>Poison / Flying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Inner Focus (Ability 1), Wind Rider (Ability 2), Infiltrator (Hidden Ability)</w:t>
            </w:r>
          </w:p>
        </w:tc>
      </w:tr>
      <w:tr>
        <w:tc>
          <w:tcPr>
            <w:tcW w:type="dxa" w:w="864"/>
          </w:tcPr>
          <w:p>
            <w:r>
              <w:t>Goldeen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Swift Swim (Ability 1), Water Veil (Ability 2), Lightning Rod (Hidden Ability)</w:t>
            </w:r>
          </w:p>
        </w:tc>
      </w:tr>
      <w:tr>
        <w:tc>
          <w:tcPr>
            <w:tcW w:type="dxa" w:w="864"/>
          </w:tcPr>
          <w:p>
            <w:r>
              <w:t>Golduck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Damp (Ability 1), Cloud Nine (Ability 2), Swift Swim (Hidden Ability)</w:t>
            </w:r>
          </w:p>
        </w:tc>
      </w:tr>
      <w:tr>
        <w:tc>
          <w:tcPr>
            <w:tcW w:type="dxa" w:w="864"/>
          </w:tcPr>
          <w:p>
            <w:r>
              <w:t>Golett</w:t>
            </w:r>
          </w:p>
        </w:tc>
        <w:tc>
          <w:tcPr>
            <w:tcW w:type="dxa" w:w="864"/>
          </w:tcPr>
          <w:p>
            <w:r>
              <w:t>Ground / Ghost</w:t>
            </w:r>
          </w:p>
        </w:tc>
        <w:tc>
          <w:tcPr>
            <w:tcW w:type="dxa" w:w="864"/>
          </w:tcPr>
          <w:p>
            <w:r>
              <w:t>303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Iron Fist (Ability 1), Klutz (Ability 2), No Guard (Hidden Ability)</w:t>
            </w:r>
          </w:p>
        </w:tc>
      </w:tr>
      <w:tr>
        <w:tc>
          <w:tcPr>
            <w:tcW w:type="dxa" w:w="864"/>
          </w:tcPr>
          <w:p>
            <w:r>
              <w:t>Golisopod</w:t>
            </w:r>
          </w:p>
        </w:tc>
        <w:tc>
          <w:tcPr>
            <w:tcW w:type="dxa" w:w="864"/>
          </w:tcPr>
          <w:p>
            <w:r>
              <w:t>Bug / Water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Golurk</w:t>
            </w:r>
          </w:p>
        </w:tc>
        <w:tc>
          <w:tcPr>
            <w:tcW w:type="dxa" w:w="864"/>
          </w:tcPr>
          <w:p>
            <w:r>
              <w:t>Ground / Ghost</w:t>
            </w:r>
          </w:p>
        </w:tc>
        <w:tc>
          <w:tcPr>
            <w:tcW w:type="dxa" w:w="864"/>
          </w:tcPr>
          <w:p>
            <w:r>
              <w:t>483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124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Iron Fist (Ability 1), Klutz (Ability 2), No Guard (Hidden Ability)</w:t>
            </w:r>
          </w:p>
        </w:tc>
      </w:tr>
      <w:tr>
        <w:tc>
          <w:tcPr>
            <w:tcW w:type="dxa" w:w="864"/>
          </w:tcPr>
          <w:p>
            <w:r>
              <w:t>Goodra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Sap Sipper (Ability 1), Hydration (Ability 2), Gooey (Hidden Ability)</w:t>
            </w:r>
          </w:p>
        </w:tc>
      </w:tr>
      <w:tr>
        <w:tc>
          <w:tcPr>
            <w:tcW w:type="dxa" w:w="864"/>
          </w:tcPr>
          <w:p>
            <w:r>
              <w:t>Goodra (Hisuian)</w:t>
            </w:r>
          </w:p>
        </w:tc>
        <w:tc>
          <w:tcPr>
            <w:tcW w:type="dxa" w:w="864"/>
          </w:tcPr>
          <w:p>
            <w:r>
              <w:t>Dragon / Steel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Sap Sipper (Ability 1), Shell Armor (Ability 2), Gooey (Hidden Ability)</w:t>
            </w:r>
          </w:p>
        </w:tc>
      </w:tr>
      <w:tr>
        <w:tc>
          <w:tcPr>
            <w:tcW w:type="dxa" w:w="864"/>
          </w:tcPr>
          <w:p>
            <w:r>
              <w:t>Goomy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Sap Sipper (Ability 1), Hydration (Ability 2), Gooey (Hidden Ability)</w:t>
            </w:r>
          </w:p>
        </w:tc>
      </w:tr>
      <w:tr>
        <w:tc>
          <w:tcPr>
            <w:tcW w:type="dxa" w:w="864"/>
          </w:tcPr>
          <w:p>
            <w:r>
              <w:t>Gorebyss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Swift Swim (Ability), Hydration (Hidden Ability)</w:t>
            </w:r>
          </w:p>
        </w:tc>
      </w:tr>
      <w:tr>
        <w:tc>
          <w:tcPr>
            <w:tcW w:type="dxa" w:w="864"/>
          </w:tcPr>
          <w:p>
            <w:r>
              <w:t>Gossifleur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Cotton Down (Ability 1), Regenerator (Ability 2), Effect Spore (Hidden Ability)</w:t>
            </w:r>
          </w:p>
        </w:tc>
      </w:tr>
      <w:tr>
        <w:tc>
          <w:tcPr>
            <w:tcW w:type="dxa" w:w="864"/>
          </w:tcPr>
          <w:p>
            <w:r>
              <w:t>Gothita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Competitive (Ability 1), Frisk (Ability 2), Shadow Tag (Hidden Ability)</w:t>
            </w:r>
          </w:p>
        </w:tc>
      </w:tr>
      <w:tr>
        <w:tc>
          <w:tcPr>
            <w:tcW w:type="dxa" w:w="864"/>
          </w:tcPr>
          <w:p>
            <w:r>
              <w:t>Gothitelle</w:t>
            </w:r>
          </w:p>
        </w:tc>
        <w:tc>
          <w:tcPr>
            <w:tcW w:type="dxa" w:w="864"/>
          </w:tcPr>
          <w:p>
            <w:r>
              <w:t>Psychic / Dark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Competitive (Ability 1), Frisk (Ability 2), Shadow Tag (Hidden Ability)</w:t>
            </w:r>
          </w:p>
        </w:tc>
      </w:tr>
      <w:tr>
        <w:tc>
          <w:tcPr>
            <w:tcW w:type="dxa" w:w="864"/>
          </w:tcPr>
          <w:p>
            <w:r>
              <w:t>Gothorita</w:t>
            </w:r>
          </w:p>
        </w:tc>
        <w:tc>
          <w:tcPr>
            <w:tcW w:type="dxa" w:w="864"/>
          </w:tcPr>
          <w:p>
            <w:r>
              <w:t>Psychic / Dark</w:t>
            </w:r>
          </w:p>
        </w:tc>
        <w:tc>
          <w:tcPr>
            <w:tcW w:type="dxa" w:w="864"/>
          </w:tcPr>
          <w:p>
            <w:r>
              <w:t>390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Competitive (Ability 1), Frisk (Ability 2), Shadow Tag (Hidden Ability)</w:t>
            </w:r>
          </w:p>
        </w:tc>
      </w:tr>
      <w:tr>
        <w:tc>
          <w:tcPr>
            <w:tcW w:type="dxa" w:w="864"/>
          </w:tcPr>
          <w:p>
            <w:r>
              <w:t>Grafaiai</w:t>
            </w:r>
          </w:p>
        </w:tc>
        <w:tc>
          <w:tcPr>
            <w:tcW w:type="dxa" w:w="864"/>
          </w:tcPr>
          <w:p>
            <w:r>
              <w:t>Poison / Normal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Unburden (Ability 1), Poison Touch (Ability 2), Prankster (Hidden Ability)</w:t>
            </w:r>
          </w:p>
        </w:tc>
      </w:tr>
      <w:tr>
        <w:tc>
          <w:tcPr>
            <w:tcW w:type="dxa" w:w="864"/>
          </w:tcPr>
          <w:p>
            <w:r>
              <w:t>Granbull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Intimidate (Ability 1), Quick Feet (Ability 2), Rattled (Hidden Ability)</w:t>
            </w:r>
          </w:p>
        </w:tc>
      </w:tr>
      <w:tr>
        <w:tc>
          <w:tcPr>
            <w:tcW w:type="dxa" w:w="864"/>
          </w:tcPr>
          <w:p>
            <w:r>
              <w:t>Grapploct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Limber (Ability), Technician (Hidden Ability)</w:t>
            </w:r>
          </w:p>
        </w:tc>
      </w:tr>
      <w:tr>
        <w:tc>
          <w:tcPr>
            <w:tcW w:type="dxa" w:w="864"/>
          </w:tcPr>
          <w:p>
            <w:r>
              <w:t>Great Tusk</w:t>
            </w:r>
          </w:p>
        </w:tc>
        <w:tc>
          <w:tcPr>
            <w:tcW w:type="dxa" w:w="864"/>
          </w:tcPr>
          <w:p>
            <w:r>
              <w:t>Ground / Fighting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Greavard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Pickup (Ability), Fluffy (Hidden Ability)</w:t>
            </w:r>
          </w:p>
        </w:tc>
      </w:tr>
      <w:tr>
        <w:tc>
          <w:tcPr>
            <w:tcW w:type="dxa" w:w="864"/>
          </w:tcPr>
          <w:p>
            <w:r>
              <w:t>Greedent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Cheek Pouch (Ability), Gluttony (Hidden Ability)</w:t>
            </w:r>
          </w:p>
        </w:tc>
      </w:tr>
      <w:tr>
        <w:tc>
          <w:tcPr>
            <w:tcW w:type="dxa" w:w="864"/>
          </w:tcPr>
          <w:p>
            <w:r>
              <w:t>Greninja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640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153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Torrent (Ability), Protean (Hidden Ability)</w:t>
            </w:r>
          </w:p>
        </w:tc>
      </w:tr>
      <w:tr>
        <w:tc>
          <w:tcPr>
            <w:tcW w:type="dxa" w:w="864"/>
          </w:tcPr>
          <w:p>
            <w:r>
              <w:t>Greninja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640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153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Battle Bond (Ability)</w:t>
            </w:r>
          </w:p>
        </w:tc>
      </w:tr>
      <w:tr>
        <w:tc>
          <w:tcPr>
            <w:tcW w:type="dxa" w:w="864"/>
          </w:tcPr>
          <w:p>
            <w:r>
              <w:t>Greninja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640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153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Battle Bond (Ability)</w:t>
            </w:r>
          </w:p>
        </w:tc>
      </w:tr>
      <w:tr>
        <w:tc>
          <w:tcPr>
            <w:tcW w:type="dxa" w:w="864"/>
          </w:tcPr>
          <w:p>
            <w:r>
              <w:t>Grookey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Overgrow (Ability), Grassy Surge (Hidden Ability)</w:t>
            </w:r>
          </w:p>
        </w:tc>
      </w:tr>
      <w:tr>
        <w:tc>
          <w:tcPr>
            <w:tcW w:type="dxa" w:w="864"/>
          </w:tcPr>
          <w:p>
            <w:r>
              <w:t>Grotle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Overgrow (Ability), Shell Armor (Hidden Ability)</w:t>
            </w:r>
          </w:p>
        </w:tc>
      </w:tr>
      <w:tr>
        <w:tc>
          <w:tcPr>
            <w:tcW w:type="dxa" w:w="864"/>
          </w:tcPr>
          <w:p>
            <w:r>
              <w:t>Groudon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670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Groudon (Primal)</w:t>
            </w:r>
          </w:p>
        </w:tc>
        <w:tc>
          <w:tcPr>
            <w:tcW w:type="dxa" w:w="864"/>
          </w:tcPr>
          <w:p>
            <w:r>
              <w:t>Ground / Fire</w:t>
            </w:r>
          </w:p>
        </w:tc>
        <w:tc>
          <w:tcPr>
            <w:tcW w:type="dxa" w:w="864"/>
          </w:tcPr>
          <w:p>
            <w:r>
              <w:t>770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Grovyle</w:t>
            </w:r>
          </w:p>
        </w:tc>
        <w:tc>
          <w:tcPr>
            <w:tcW w:type="dxa" w:w="864"/>
          </w:tcPr>
          <w:p>
            <w:r>
              <w:t>Grass / Dragon</w:t>
            </w:r>
          </w:p>
        </w:tc>
        <w:tc>
          <w:tcPr>
            <w:tcW w:type="dxa" w:w="864"/>
          </w:tcPr>
          <w:p>
            <w:r>
              <w:t>425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Unburden (Ability), Sharpness (Hidden Ability)</w:t>
            </w:r>
          </w:p>
        </w:tc>
      </w:tr>
      <w:tr>
        <w:tc>
          <w:tcPr>
            <w:tcW w:type="dxa" w:w="864"/>
          </w:tcPr>
          <w:p>
            <w:r>
              <w:t>Growlithe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Intimidate (Ability 1), Flash Fire (Ability 2), Justified (Hidden Ability)</w:t>
            </w:r>
          </w:p>
        </w:tc>
      </w:tr>
      <w:tr>
        <w:tc>
          <w:tcPr>
            <w:tcW w:type="dxa" w:w="864"/>
          </w:tcPr>
          <w:p>
            <w:r>
              <w:t>Growlithe (Hisuian)</w:t>
            </w:r>
          </w:p>
        </w:tc>
        <w:tc>
          <w:tcPr>
            <w:tcW w:type="dxa" w:w="864"/>
          </w:tcPr>
          <w:p>
            <w:r>
              <w:t>Fire / Rock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Intimidate (Ability 1), Flash Fire (Ability 2), Rock Head (Hidden Ability)</w:t>
            </w:r>
          </w:p>
        </w:tc>
      </w:tr>
      <w:tr>
        <w:tc>
          <w:tcPr>
            <w:tcW w:type="dxa" w:w="864"/>
          </w:tcPr>
          <w:p>
            <w:r>
              <w:t>Grubbin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Grumpig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Thick Fat (Ability 1), Own Tempo (Ability 2), Gluttony (Hidden Ability)</w:t>
            </w:r>
          </w:p>
        </w:tc>
      </w:tr>
      <w:tr>
        <w:tc>
          <w:tcPr>
            <w:tcW w:type="dxa" w:w="864"/>
          </w:tcPr>
          <w:p>
            <w:r>
              <w:t>Gulpin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302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Liquid Ooze (Ability 1), Sticky Hold (Ability 2), Gluttony (Hidden Ability)</w:t>
            </w:r>
          </w:p>
        </w:tc>
      </w:tr>
      <w:tr>
        <w:tc>
          <w:tcPr>
            <w:tcW w:type="dxa" w:w="864"/>
          </w:tcPr>
          <w:p>
            <w:r>
              <w:t>Gumshoos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418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Looper (Ability), Adaptability (Hidden Ability)</w:t>
            </w:r>
          </w:p>
        </w:tc>
      </w:tr>
      <w:tr>
        <w:tc>
          <w:tcPr>
            <w:tcW w:type="dxa" w:w="864"/>
          </w:tcPr>
          <w:p>
            <w:r>
              <w:t>Gurdurr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Guts (Ability 1), Sheer Force (Ability 2), Iron Fist (Hidden Ability)</w:t>
            </w:r>
          </w:p>
        </w:tc>
      </w:tr>
      <w:tr>
        <w:tc>
          <w:tcPr>
            <w:tcW w:type="dxa" w:w="864"/>
          </w:tcPr>
          <w:p>
            <w:r>
              <w:t>Guzzlord</w:t>
            </w:r>
          </w:p>
        </w:tc>
        <w:tc>
          <w:tcPr>
            <w:tcW w:type="dxa" w:w="864"/>
          </w:tcPr>
          <w:p>
            <w:r>
              <w:t>Dark / Dragon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223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Gwaqo</w:t>
            </w:r>
          </w:p>
        </w:tc>
        <w:tc>
          <w:tcPr>
            <w:tcW w:type="dxa" w:w="864"/>
          </w:tcPr>
          <w:p>
            <w:r>
              <w:t>Fairy / Ground</w:t>
            </w:r>
          </w:p>
        </w:tc>
        <w:tc>
          <w:tcPr>
            <w:tcW w:type="dxa" w:w="864"/>
          </w:tcPr>
          <w:p>
            <w:r>
              <w:t>413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Power Of Alchemy (Ability 1), Wonder Skin (Ability 2), Contrary (Hidden Ability)</w:t>
            </w:r>
          </w:p>
        </w:tc>
      </w:tr>
      <w:tr>
        <w:tc>
          <w:tcPr>
            <w:tcW w:type="dxa" w:w="864"/>
          </w:tcPr>
          <w:p>
            <w:r>
              <w:t>Gyarados</w:t>
            </w:r>
          </w:p>
        </w:tc>
        <w:tc>
          <w:tcPr>
            <w:tcW w:type="dxa" w:w="864"/>
          </w:tcPr>
          <w:p>
            <w:r>
              <w:t>Water / Flying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Intimidate (Ability), Moxie (Hidden Ability)</w:t>
            </w:r>
          </w:p>
        </w:tc>
      </w:tr>
      <w:tr>
        <w:tc>
          <w:tcPr>
            <w:tcW w:type="dxa" w:w="864"/>
          </w:tcPr>
          <w:p>
            <w:r>
              <w:t>Gyarados (Mega)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640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155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Mold Breaker (Ability)</w:t>
            </w:r>
          </w:p>
        </w:tc>
      </w:tr>
      <w:tr>
        <w:tc>
          <w:tcPr>
            <w:tcW w:type="dxa" w:w="864"/>
          </w:tcPr>
          <w:p>
            <w:r>
              <w:t>Gyr'n</w:t>
            </w:r>
          </w:p>
        </w:tc>
        <w:tc>
          <w:tcPr>
            <w:tcW w:type="dxa" w:w="864"/>
          </w:tcPr>
          <w:p>
            <w:r>
              <w:t>Normal / Steel</w:t>
            </w:r>
          </w:p>
        </w:tc>
        <w:tc>
          <w:tcPr>
            <w:tcW w:type="dxa" w:w="864"/>
          </w:tcPr>
          <w:p>
            <w:r>
              <w:t>444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Momentum (Ability), Speed Boost (Hidden Ability)</w:t>
            </w:r>
          </w:p>
        </w:tc>
      </w:tr>
      <w:tr>
        <w:tc>
          <w:tcPr>
            <w:tcW w:type="dxa" w:w="864"/>
          </w:tcPr>
          <w:p>
            <w:r>
              <w:t>Hakamo-o</w:t>
            </w:r>
          </w:p>
        </w:tc>
        <w:tc>
          <w:tcPr>
            <w:tcW w:type="dxa" w:w="864"/>
          </w:tcPr>
          <w:p>
            <w:r>
              <w:t>Dragon / Fighting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Bulletproof (Ability 1), Soundproof (Ability 2), Overcoat (Hidden Ability)</w:t>
            </w:r>
          </w:p>
        </w:tc>
      </w:tr>
      <w:tr>
        <w:tc>
          <w:tcPr>
            <w:tcW w:type="dxa" w:w="864"/>
          </w:tcPr>
          <w:p>
            <w:r>
              <w:t>Happiny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Natural Cure (Ability 1), Serene Grace (Ability 2), Friend Guard (Hidden Ability)</w:t>
            </w:r>
          </w:p>
        </w:tc>
      </w:tr>
      <w:tr>
        <w:tc>
          <w:tcPr>
            <w:tcW w:type="dxa" w:w="864"/>
          </w:tcPr>
          <w:p>
            <w:r>
              <w:t>Hariyama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474</w:t>
            </w:r>
          </w:p>
        </w:tc>
        <w:tc>
          <w:tcPr>
            <w:tcW w:type="dxa" w:w="864"/>
          </w:tcPr>
          <w:p>
            <w:r>
              <w:t>144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Thick Fat (Ability 1), Guts (Ability 2), Sheer Force (Hidden Ability)</w:t>
            </w:r>
          </w:p>
        </w:tc>
      </w:tr>
      <w:tr>
        <w:tc>
          <w:tcPr>
            <w:tcW w:type="dxa" w:w="864"/>
          </w:tcPr>
          <w:p>
            <w:r>
              <w:t>Hatenna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265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Healer (Ability 1), Anticipation (Ability 2), Magic Bounce (Hidden Ability)</w:t>
            </w:r>
          </w:p>
        </w:tc>
      </w:tr>
      <w:tr>
        <w:tc>
          <w:tcPr>
            <w:tcW w:type="dxa" w:w="864"/>
          </w:tcPr>
          <w:p>
            <w:r>
              <w:t>Hattrem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370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Healer (Ability 1), Anticipation (Ability 2), Magic Bounce (Hidden Ability)</w:t>
            </w:r>
          </w:p>
        </w:tc>
      </w:tr>
      <w:tr>
        <w:tc>
          <w:tcPr>
            <w:tcW w:type="dxa" w:w="864"/>
          </w:tcPr>
          <w:p>
            <w:r>
              <w:t>Haunter</w:t>
            </w:r>
          </w:p>
        </w:tc>
        <w:tc>
          <w:tcPr>
            <w:tcW w:type="dxa" w:w="864"/>
          </w:tcPr>
          <w:p>
            <w:r>
              <w:t>Ghost / Poison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Hawlucha</w:t>
            </w:r>
          </w:p>
        </w:tc>
        <w:tc>
          <w:tcPr>
            <w:tcW w:type="dxa" w:w="864"/>
          </w:tcPr>
          <w:p>
            <w:r>
              <w:t>Fighting / Flying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118</w:t>
            </w:r>
          </w:p>
        </w:tc>
        <w:tc>
          <w:tcPr>
            <w:tcW w:type="dxa" w:w="864"/>
          </w:tcPr>
          <w:p>
            <w:r>
              <w:t>Limber (Ability 1), Unburden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Haxorus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147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Rivalry (Ability 1), Mold Breaker (Ability 2), Unnerve (Hidden Ability)</w:t>
            </w:r>
          </w:p>
        </w:tc>
      </w:tr>
      <w:tr>
        <w:tc>
          <w:tcPr>
            <w:tcW w:type="dxa" w:w="864"/>
          </w:tcPr>
          <w:p>
            <w:r>
              <w:t>Heatmor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484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Gluttony (Ability 1), Flash Fire (Ability 2), White Smoke (Hidden Ability)</w:t>
            </w:r>
          </w:p>
        </w:tc>
      </w:tr>
      <w:tr>
        <w:tc>
          <w:tcPr>
            <w:tcW w:type="dxa" w:w="864"/>
          </w:tcPr>
          <w:p>
            <w:r>
              <w:t>Heatran</w:t>
            </w:r>
          </w:p>
        </w:tc>
        <w:tc>
          <w:tcPr>
            <w:tcW w:type="dxa" w:w="864"/>
          </w:tcPr>
          <w:p>
            <w:r>
              <w:t>Fire / Steel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Flash Fire (Ability), Flame Body (Hidden Ability)</w:t>
            </w:r>
          </w:p>
        </w:tc>
      </w:tr>
      <w:tr>
        <w:tc>
          <w:tcPr>
            <w:tcW w:type="dxa" w:w="864"/>
          </w:tcPr>
          <w:p>
            <w:r>
              <w:t>Heliolisk</w:t>
            </w:r>
          </w:p>
        </w:tc>
        <w:tc>
          <w:tcPr>
            <w:tcW w:type="dxa" w:w="864"/>
          </w:tcPr>
          <w:p>
            <w:r>
              <w:t>Electric / Fire</w:t>
            </w:r>
          </w:p>
        </w:tc>
        <w:tc>
          <w:tcPr>
            <w:tcW w:type="dxa" w:w="864"/>
          </w:tcPr>
          <w:p>
            <w:r>
              <w:t>481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Drought (Ability 1), Electric Surge (Ability 2), Solar Power (Hidden Ability)</w:t>
            </w:r>
          </w:p>
        </w:tc>
      </w:tr>
      <w:tr>
        <w:tc>
          <w:tcPr>
            <w:tcW w:type="dxa" w:w="864"/>
          </w:tcPr>
          <w:p>
            <w:r>
              <w:t>Helioptile</w:t>
            </w:r>
          </w:p>
        </w:tc>
        <w:tc>
          <w:tcPr>
            <w:tcW w:type="dxa" w:w="864"/>
          </w:tcPr>
          <w:p>
            <w:r>
              <w:t>Electric / Normal</w:t>
            </w:r>
          </w:p>
        </w:tc>
        <w:tc>
          <w:tcPr>
            <w:tcW w:type="dxa" w:w="864"/>
          </w:tcPr>
          <w:p>
            <w:r>
              <w:t>289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Drought (Ability 1), Electric Surge (Ability 2), Solar Power (Hidden Ability)</w:t>
            </w:r>
          </w:p>
        </w:tc>
      </w:tr>
      <w:tr>
        <w:tc>
          <w:tcPr>
            <w:tcW w:type="dxa" w:w="864"/>
          </w:tcPr>
          <w:p>
            <w:r>
              <w:t>Heracross</w:t>
            </w:r>
          </w:p>
        </w:tc>
        <w:tc>
          <w:tcPr>
            <w:tcW w:type="dxa" w:w="864"/>
          </w:tcPr>
          <w:p>
            <w:r>
              <w:t>Bug / Fighting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Swarm (Ability 1), Guts (Ability 2), Moxie (Hidden Ability)</w:t>
            </w:r>
          </w:p>
        </w:tc>
      </w:tr>
      <w:tr>
        <w:tc>
          <w:tcPr>
            <w:tcW w:type="dxa" w:w="864"/>
          </w:tcPr>
          <w:p>
            <w:r>
              <w:t>Heracross (Mega)</w:t>
            </w:r>
          </w:p>
        </w:tc>
        <w:tc>
          <w:tcPr>
            <w:tcW w:type="dxa" w:w="864"/>
          </w:tcPr>
          <w:p>
            <w:r>
              <w:t>Bug / Fighting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185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Skill Link (Ability)</w:t>
            </w:r>
          </w:p>
        </w:tc>
      </w:tr>
      <w:tr>
        <w:tc>
          <w:tcPr>
            <w:tcW w:type="dxa" w:w="864"/>
          </w:tcPr>
          <w:p>
            <w:r>
              <w:t>Herdier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Intimidate (Ability 1), Sand Rush (Ability 2), Scrappy (Hidden Ability)</w:t>
            </w:r>
          </w:p>
        </w:tc>
      </w:tr>
      <w:tr>
        <w:tc>
          <w:tcPr>
            <w:tcW w:type="dxa" w:w="864"/>
          </w:tcPr>
          <w:p>
            <w:r>
              <w:t>Hippopotas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Sand Stream (Ability), Sand Force (Hidden Ability)</w:t>
            </w:r>
          </w:p>
        </w:tc>
      </w:tr>
      <w:tr>
        <w:tc>
          <w:tcPr>
            <w:tcW w:type="dxa" w:w="864"/>
          </w:tcPr>
          <w:p>
            <w:r>
              <w:t>Hippowdon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118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Sand Stream (Ability), Sand Force (Hidden Ability)</w:t>
            </w:r>
          </w:p>
        </w:tc>
      </w:tr>
      <w:tr>
        <w:tc>
          <w:tcPr>
            <w:tcW w:type="dxa" w:w="864"/>
          </w:tcPr>
          <w:p>
            <w:r>
              <w:t>Hitmonchan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Keen Eye (Ability 1), Iron Fist (Ability 2), Inner Focus (Hidden Ability)</w:t>
            </w:r>
          </w:p>
        </w:tc>
      </w:tr>
      <w:tr>
        <w:tc>
          <w:tcPr>
            <w:tcW w:type="dxa" w:w="864"/>
          </w:tcPr>
          <w:p>
            <w:r>
              <w:t>Hitmonlee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Limber (Ability 1), Reckless (Ability 2), Unburden (Hidden Ability)</w:t>
            </w:r>
          </w:p>
        </w:tc>
      </w:tr>
      <w:tr>
        <w:tc>
          <w:tcPr>
            <w:tcW w:type="dxa" w:w="864"/>
          </w:tcPr>
          <w:p>
            <w:r>
              <w:t>Hitmontop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Intimidate (Ability 1), Technician (Ability 2), Steadfast (Hidden Ability)</w:t>
            </w:r>
          </w:p>
        </w:tc>
      </w:tr>
      <w:tr>
        <w:tc>
          <w:tcPr>
            <w:tcW w:type="dxa" w:w="864"/>
          </w:tcPr>
          <w:p>
            <w:r>
              <w:t>Ho-Oh</w:t>
            </w:r>
          </w:p>
        </w:tc>
        <w:tc>
          <w:tcPr>
            <w:tcW w:type="dxa" w:w="864"/>
          </w:tcPr>
          <w:p>
            <w:r>
              <w:t>Fire / Flying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Pressure (Ability), Regenerator (Hidden Ability)</w:t>
            </w:r>
          </w:p>
        </w:tc>
      </w:tr>
      <w:tr>
        <w:tc>
          <w:tcPr>
            <w:tcW w:type="dxa" w:w="864"/>
          </w:tcPr>
          <w:p>
            <w:r>
              <w:t>Honchkrow</w:t>
            </w:r>
          </w:p>
        </w:tc>
        <w:tc>
          <w:tcPr>
            <w:tcW w:type="dxa" w:w="864"/>
          </w:tcPr>
          <w:p>
            <w:r>
              <w:t>Dark / Flying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Insomnia (Ability 1), Super Luck (Ability 2), Moxie (Hidden Ability)</w:t>
            </w:r>
          </w:p>
        </w:tc>
      </w:tr>
      <w:tr>
        <w:tc>
          <w:tcPr>
            <w:tcW w:type="dxa" w:w="864"/>
          </w:tcPr>
          <w:p>
            <w:r>
              <w:t>Honedge</w:t>
            </w:r>
          </w:p>
        </w:tc>
        <w:tc>
          <w:tcPr>
            <w:tcW w:type="dxa" w:w="864"/>
          </w:tcPr>
          <w:p>
            <w:r>
              <w:t>Steel / Ghost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Hoopa</w:t>
            </w:r>
          </w:p>
        </w:tc>
        <w:tc>
          <w:tcPr>
            <w:tcW w:type="dxa" w:w="864"/>
          </w:tcPr>
          <w:p>
            <w:r>
              <w:t>Psychic / Ghost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Hoopa</w:t>
            </w:r>
          </w:p>
        </w:tc>
        <w:tc>
          <w:tcPr>
            <w:tcW w:type="dxa" w:w="864"/>
          </w:tcPr>
          <w:p>
            <w:r>
              <w:t>Psychic / Dark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170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Hoothoot</w:t>
            </w:r>
          </w:p>
        </w:tc>
        <w:tc>
          <w:tcPr>
            <w:tcW w:type="dxa" w:w="864"/>
          </w:tcPr>
          <w:p>
            <w:r>
              <w:t>Time / Flying</w:t>
            </w:r>
          </w:p>
        </w:tc>
        <w:tc>
          <w:tcPr>
            <w:tcW w:type="dxa" w:w="864"/>
          </w:tcPr>
          <w:p>
            <w:r>
              <w:t>262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Insomnia (Ability 1), Keen Eye (Ability 2), Tinted Lens (Hidden Ability)</w:t>
            </w:r>
          </w:p>
        </w:tc>
      </w:tr>
      <w:tr>
        <w:tc>
          <w:tcPr>
            <w:tcW w:type="dxa" w:w="864"/>
          </w:tcPr>
          <w:p>
            <w:r>
              <w:t>Hoppip</w:t>
            </w:r>
          </w:p>
        </w:tc>
        <w:tc>
          <w:tcPr>
            <w:tcW w:type="dxa" w:w="864"/>
          </w:tcPr>
          <w:p>
            <w:r>
              <w:t>Grass / Flying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Chlorophyll (Ability 1), Leaf Guard (Ability 2), Infiltrator (Hidden Ability)</w:t>
            </w:r>
          </w:p>
        </w:tc>
      </w:tr>
      <w:tr>
        <w:tc>
          <w:tcPr>
            <w:tcW w:type="dxa" w:w="864"/>
          </w:tcPr>
          <w:p>
            <w:r>
              <w:t>Horsea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295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Swift Swim (Ability 1), Sniper (Ability 2), Damp (Hidden Ability)</w:t>
            </w:r>
          </w:p>
        </w:tc>
      </w:tr>
      <w:tr>
        <w:tc>
          <w:tcPr>
            <w:tcW w:type="dxa" w:w="864"/>
          </w:tcPr>
          <w:p>
            <w:r>
              <w:t>Houndoom</w:t>
            </w:r>
          </w:p>
        </w:tc>
        <w:tc>
          <w:tcPr>
            <w:tcW w:type="dxa" w:w="864"/>
          </w:tcPr>
          <w:p>
            <w:r>
              <w:t>Dark / Fire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Early Bird (Ability 1), Flash Fire (Ability 2), Unnerve (Hidden Ability)</w:t>
            </w:r>
          </w:p>
        </w:tc>
      </w:tr>
      <w:tr>
        <w:tc>
          <w:tcPr>
            <w:tcW w:type="dxa" w:w="864"/>
          </w:tcPr>
          <w:p>
            <w:r>
              <w:t>Houndoom (Mega)</w:t>
            </w:r>
          </w:p>
        </w:tc>
        <w:tc>
          <w:tcPr>
            <w:tcW w:type="dxa" w:w="864"/>
          </w:tcPr>
          <w:p>
            <w:r>
              <w:t>Dark / Fire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Solar Power (Ability)</w:t>
            </w:r>
          </w:p>
        </w:tc>
      </w:tr>
      <w:tr>
        <w:tc>
          <w:tcPr>
            <w:tcW w:type="dxa" w:w="864"/>
          </w:tcPr>
          <w:p>
            <w:r>
              <w:t>Houndour</w:t>
            </w:r>
          </w:p>
        </w:tc>
        <w:tc>
          <w:tcPr>
            <w:tcW w:type="dxa" w:w="864"/>
          </w:tcPr>
          <w:p>
            <w:r>
              <w:t>Dark / Fire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Early Bird (Ability 1), Flash Fire (Ability 2), Unnerve (Hidden Ability)</w:t>
            </w:r>
          </w:p>
        </w:tc>
      </w:tr>
      <w:tr>
        <w:tc>
          <w:tcPr>
            <w:tcW w:type="dxa" w:w="864"/>
          </w:tcPr>
          <w:p>
            <w:r>
              <w:t>Houndstone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488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Sand Rush (Ability), Fluffy (Hidden Ability)</w:t>
            </w:r>
          </w:p>
        </w:tc>
      </w:tr>
      <w:tr>
        <w:tc>
          <w:tcPr>
            <w:tcW w:type="dxa" w:w="864"/>
          </w:tcPr>
          <w:p>
            <w:r>
              <w:t>Huntail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Swift Swim (Ability), Water Veil (Hidden Ability)</w:t>
            </w:r>
          </w:p>
        </w:tc>
      </w:tr>
      <w:tr>
        <w:tc>
          <w:tcPr>
            <w:tcW w:type="dxa" w:w="864"/>
          </w:tcPr>
          <w:p>
            <w:r>
              <w:t>Hydreigon</w:t>
            </w:r>
          </w:p>
        </w:tc>
        <w:tc>
          <w:tcPr>
            <w:tcW w:type="dxa" w:w="864"/>
          </w:tcPr>
          <w:p>
            <w:r>
              <w:t>Dark / Dragon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Hypno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483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Insomnia (Ability 1), Forewarn (Ability 2), Inner Focus (Hidden Ability)</w:t>
            </w:r>
          </w:p>
        </w:tc>
      </w:tr>
      <w:tr>
        <w:tc>
          <w:tcPr>
            <w:tcW w:type="dxa" w:w="864"/>
          </w:tcPr>
          <w:p>
            <w:r>
              <w:t>Igglybuff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Cute Charm (Ability 1), Competitive (Ability 2), Friend Guard (Hidden Ability)</w:t>
            </w:r>
          </w:p>
        </w:tc>
      </w:tr>
      <w:tr>
        <w:tc>
          <w:tcPr>
            <w:tcW w:type="dxa" w:w="864"/>
          </w:tcPr>
          <w:p>
            <w:r>
              <w:t>Illumise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Oblivious (Ability 1), Tinted Lens (Ability 2), Prankster (Hidden Ability)</w:t>
            </w:r>
          </w:p>
        </w:tc>
      </w:tr>
      <w:tr>
        <w:tc>
          <w:tcPr>
            <w:tcW w:type="dxa" w:w="864"/>
          </w:tcPr>
          <w:p>
            <w:r>
              <w:t>Impidimp</w:t>
            </w:r>
          </w:p>
        </w:tc>
        <w:tc>
          <w:tcPr>
            <w:tcW w:type="dxa" w:w="864"/>
          </w:tcPr>
          <w:p>
            <w:r>
              <w:t>Dark / Fairy</w:t>
            </w:r>
          </w:p>
        </w:tc>
        <w:tc>
          <w:tcPr>
            <w:tcW w:type="dxa" w:w="864"/>
          </w:tcPr>
          <w:p>
            <w:r>
              <w:t>265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Prankster (Ability 1), Frisk (Ability 2), Pickpocket (Hidden Ability)</w:t>
            </w:r>
          </w:p>
        </w:tc>
      </w:tr>
      <w:tr>
        <w:tc>
          <w:tcPr>
            <w:tcW w:type="dxa" w:w="864"/>
          </w:tcPr>
          <w:p>
            <w:r>
              <w:t>Incineroar</w:t>
            </w:r>
          </w:p>
        </w:tc>
        <w:tc>
          <w:tcPr>
            <w:tcW w:type="dxa" w:w="864"/>
          </w:tcPr>
          <w:p>
            <w:r>
              <w:t>Fire / Dark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Blaze (Ability), Intimidate (Hidden Ability)</w:t>
            </w:r>
          </w:p>
        </w:tc>
      </w:tr>
      <w:tr>
        <w:tc>
          <w:tcPr>
            <w:tcW w:type="dxa" w:w="864"/>
          </w:tcPr>
          <w:p>
            <w:r>
              <w:t>Indeedee</w:t>
            </w:r>
          </w:p>
        </w:tc>
        <w:tc>
          <w:tcPr>
            <w:tcW w:type="dxa" w:w="864"/>
          </w:tcPr>
          <w:p>
            <w:r>
              <w:t>Psychic / Normal</w:t>
            </w:r>
          </w:p>
        </w:tc>
        <w:tc>
          <w:tcPr>
            <w:tcW w:type="dxa" w:w="864"/>
          </w:tcPr>
          <w:p>
            <w:r>
              <w:t>475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Own Tempo (Ability 1), Synchronize (Ability 2), Psychic Surge (Hidden Ability)</w:t>
            </w:r>
          </w:p>
        </w:tc>
      </w:tr>
      <w:tr>
        <w:tc>
          <w:tcPr>
            <w:tcW w:type="dxa" w:w="864"/>
          </w:tcPr>
          <w:p>
            <w:r>
              <w:t>Indeedee</w:t>
            </w:r>
          </w:p>
        </w:tc>
        <w:tc>
          <w:tcPr>
            <w:tcW w:type="dxa" w:w="864"/>
          </w:tcPr>
          <w:p>
            <w:r>
              <w:t>Psychic / Normal</w:t>
            </w:r>
          </w:p>
        </w:tc>
        <w:tc>
          <w:tcPr>
            <w:tcW w:type="dxa" w:w="864"/>
          </w:tcPr>
          <w:p>
            <w:r>
              <w:t>475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Inner Focus (Ability 1), Synchronize (Ability 2), Psychic Surge (Hidden Ability)</w:t>
            </w:r>
          </w:p>
        </w:tc>
      </w:tr>
      <w:tr>
        <w:tc>
          <w:tcPr>
            <w:tcW w:type="dxa" w:w="864"/>
          </w:tcPr>
          <w:p>
            <w:r>
              <w:t>Infernape</w:t>
            </w:r>
          </w:p>
        </w:tc>
        <w:tc>
          <w:tcPr>
            <w:tcW w:type="dxa" w:w="864"/>
          </w:tcPr>
          <w:p>
            <w:r>
              <w:t>Fire / Fairy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Blaze (Ability)</w:t>
            </w:r>
          </w:p>
        </w:tc>
      </w:tr>
      <w:tr>
        <w:tc>
          <w:tcPr>
            <w:tcW w:type="dxa" w:w="864"/>
          </w:tcPr>
          <w:p>
            <w:r>
              <w:t>Inkay</w:t>
            </w:r>
          </w:p>
        </w:tc>
        <w:tc>
          <w:tcPr>
            <w:tcW w:type="dxa" w:w="864"/>
          </w:tcPr>
          <w:p>
            <w:r>
              <w:t>Dark / Psychic</w:t>
            </w:r>
          </w:p>
        </w:tc>
        <w:tc>
          <w:tcPr>
            <w:tcW w:type="dxa" w:w="864"/>
          </w:tcPr>
          <w:p>
            <w:r>
              <w:t>288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Contrary (Ability 1), Suction Cups (Ability 2), Infiltrator (Hidden Ability)</w:t>
            </w:r>
          </w:p>
        </w:tc>
      </w:tr>
      <w:tr>
        <w:tc>
          <w:tcPr>
            <w:tcW w:type="dxa" w:w="864"/>
          </w:tcPr>
          <w:p>
            <w:r>
              <w:t>Iron Hands</w:t>
            </w:r>
          </w:p>
        </w:tc>
        <w:tc>
          <w:tcPr>
            <w:tcW w:type="dxa" w:w="864"/>
          </w:tcPr>
          <w:p>
            <w:r>
              <w:t>Fighting / Electric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Iron Moth</w:t>
            </w:r>
          </w:p>
        </w:tc>
        <w:tc>
          <w:tcPr>
            <w:tcW w:type="dxa" w:w="864"/>
          </w:tcPr>
          <w:p>
            <w:r>
              <w:t>Fire / Poison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IronBundle</w:t>
            </w:r>
          </w:p>
        </w:tc>
        <w:tc>
          <w:tcPr>
            <w:tcW w:type="dxa" w:w="864"/>
          </w:tcPr>
          <w:p>
            <w:r>
              <w:t>Ice / Water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124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136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IronJuguls</w:t>
            </w:r>
          </w:p>
        </w:tc>
        <w:tc>
          <w:tcPr>
            <w:tcW w:type="dxa" w:w="864"/>
          </w:tcPr>
          <w:p>
            <w:r>
              <w:t>Dark / Flying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122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IronLeaves</w:t>
            </w:r>
          </w:p>
        </w:tc>
        <w:tc>
          <w:tcPr>
            <w:tcW w:type="dxa" w:w="864"/>
          </w:tcPr>
          <w:p>
            <w:r>
              <w:t>Grass / Psychic</w:t>
            </w:r>
          </w:p>
        </w:tc>
        <w:tc>
          <w:tcPr>
            <w:tcW w:type="dxa" w:w="864"/>
          </w:tcPr>
          <w:p>
            <w:r>
              <w:t>590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IronThorns</w:t>
            </w:r>
          </w:p>
        </w:tc>
        <w:tc>
          <w:tcPr>
            <w:tcW w:type="dxa" w:w="864"/>
          </w:tcPr>
          <w:p>
            <w:r>
              <w:t>Rock / Electric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134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IronTreads</w:t>
            </w:r>
          </w:p>
        </w:tc>
        <w:tc>
          <w:tcPr>
            <w:tcW w:type="dxa" w:w="864"/>
          </w:tcPr>
          <w:p>
            <w:r>
              <w:t>Ground / Steel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IronVliant</w:t>
            </w:r>
          </w:p>
        </w:tc>
        <w:tc>
          <w:tcPr>
            <w:tcW w:type="dxa" w:w="864"/>
          </w:tcPr>
          <w:p>
            <w:r>
              <w:t>Fairy / Fighting</w:t>
            </w:r>
          </w:p>
        </w:tc>
        <w:tc>
          <w:tcPr>
            <w:tcW w:type="dxa" w:w="864"/>
          </w:tcPr>
          <w:p>
            <w:r>
              <w:t>590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Ivysaur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Overgrow (Ability), Chlorophyll (Hidden Ability)</w:t>
            </w:r>
          </w:p>
        </w:tc>
      </w:tr>
      <w:tr>
        <w:tc>
          <w:tcPr>
            <w:tcW w:type="dxa" w:w="864"/>
          </w:tcPr>
          <w:p>
            <w:r>
              <w:t>Jangmo-o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Bulletproof (Ability 1), Soundproof (Ability 2), Overcoat (Hidden Ability)</w:t>
            </w:r>
          </w:p>
        </w:tc>
      </w:tr>
      <w:tr>
        <w:tc>
          <w:tcPr>
            <w:tcW w:type="dxa" w:w="864"/>
          </w:tcPr>
          <w:p>
            <w:r>
              <w:t>Jargander</w:t>
            </w:r>
          </w:p>
        </w:tc>
        <w:tc>
          <w:tcPr>
            <w:tcW w:type="dxa" w:w="864"/>
          </w:tcPr>
          <w:p>
            <w:r>
              <w:t>Time / Dragon</w:t>
            </w:r>
          </w:p>
        </w:tc>
        <w:tc>
          <w:tcPr>
            <w:tcW w:type="dxa" w:w="864"/>
          </w:tcPr>
          <w:p>
            <w:r>
              <w:t>446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Looper (Ability), Adaptability (Hidden Ability)</w:t>
            </w:r>
          </w:p>
        </w:tc>
      </w:tr>
      <w:tr>
        <w:tc>
          <w:tcPr>
            <w:tcW w:type="dxa" w:w="864"/>
          </w:tcPr>
          <w:p>
            <w:r>
              <w:t>Jellicent</w:t>
            </w:r>
          </w:p>
        </w:tc>
        <w:tc>
          <w:tcPr>
            <w:tcW w:type="dxa" w:w="864"/>
          </w:tcPr>
          <w:p>
            <w:r>
              <w:t>Water / Ghost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Water Absorb (Ability 1), Cursed Body (Ability 2), Damp (Hidden Ability)</w:t>
            </w:r>
          </w:p>
        </w:tc>
      </w:tr>
      <w:tr>
        <w:tc>
          <w:tcPr>
            <w:tcW w:type="dxa" w:w="864"/>
          </w:tcPr>
          <w:p>
            <w:r>
              <w:t>Jigglypuff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375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Cute Charm (Ability 1), Defiant (Ability 2), Wind Rider (Hidden Ability)</w:t>
            </w:r>
          </w:p>
        </w:tc>
      </w:tr>
      <w:tr>
        <w:tc>
          <w:tcPr>
            <w:tcW w:type="dxa" w:w="864"/>
          </w:tcPr>
          <w:p>
            <w:r>
              <w:t>Jirachi</w:t>
            </w:r>
          </w:p>
        </w:tc>
        <w:tc>
          <w:tcPr>
            <w:tcW w:type="dxa" w:w="864"/>
          </w:tcPr>
          <w:p>
            <w:r>
              <w:t>Steel / 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Jodaster</w:t>
            </w:r>
          </w:p>
        </w:tc>
        <w:tc>
          <w:tcPr>
            <w:tcW w:type="dxa" w:w="864"/>
          </w:tcPr>
          <w:p>
            <w:r>
              <w:t>Fairy / Dark</w:t>
            </w:r>
          </w:p>
        </w:tc>
        <w:tc>
          <w:tcPr>
            <w:tcW w:type="dxa" w:w="864"/>
          </w:tcPr>
          <w:p>
            <w:r>
              <w:t>445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Fairy Aura (Ability 1), Prankster (Ability 2), Moxie (Hidden Ability)</w:t>
            </w:r>
          </w:p>
        </w:tc>
      </w:tr>
      <w:tr>
        <w:tc>
          <w:tcPr>
            <w:tcW w:type="dxa" w:w="864"/>
          </w:tcPr>
          <w:p>
            <w:r>
              <w:t>Jolteon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Volt Absorb (Ability), Quick Feet (Hidden Ability)</w:t>
            </w:r>
          </w:p>
        </w:tc>
      </w:tr>
      <w:tr>
        <w:tc>
          <w:tcPr>
            <w:tcW w:type="dxa" w:w="864"/>
          </w:tcPr>
          <w:p>
            <w:r>
              <w:t>Joltik</w:t>
            </w:r>
          </w:p>
        </w:tc>
        <w:tc>
          <w:tcPr>
            <w:tcW w:type="dxa" w:w="864"/>
          </w:tcPr>
          <w:p>
            <w:r>
              <w:t>Bug / Electric</w:t>
            </w:r>
          </w:p>
        </w:tc>
        <w:tc>
          <w:tcPr>
            <w:tcW w:type="dxa" w:w="864"/>
          </w:tcPr>
          <w:p>
            <w:r>
              <w:t>319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Compound Eyes (Ability 1), Unnerve (Ability 2), Swarm (Hidden Ability)</w:t>
            </w:r>
          </w:p>
        </w:tc>
      </w:tr>
      <w:tr>
        <w:tc>
          <w:tcPr>
            <w:tcW w:type="dxa" w:w="864"/>
          </w:tcPr>
          <w:p>
            <w:r>
              <w:t>Jumpluff</w:t>
            </w:r>
          </w:p>
        </w:tc>
        <w:tc>
          <w:tcPr>
            <w:tcW w:type="dxa" w:w="864"/>
          </w:tcPr>
          <w:p>
            <w:r>
              <w:t>Grass / Flying</w:t>
            </w:r>
          </w:p>
        </w:tc>
        <w:tc>
          <w:tcPr>
            <w:tcW w:type="dxa" w:w="864"/>
          </w:tcPr>
          <w:p>
            <w:r>
              <w:t>365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Chlorophyll (Ability 1), Leaf Guard (Ability 2), Infiltrator (Hidden Ability)</w:t>
            </w:r>
          </w:p>
        </w:tc>
      </w:tr>
      <w:tr>
        <w:tc>
          <w:tcPr>
            <w:tcW w:type="dxa" w:w="864"/>
          </w:tcPr>
          <w:p>
            <w:r>
              <w:t>Jynx</w:t>
            </w:r>
          </w:p>
        </w:tc>
        <w:tc>
          <w:tcPr>
            <w:tcW w:type="dxa" w:w="864"/>
          </w:tcPr>
          <w:p>
            <w:r>
              <w:t>Ice / Psychic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Oblivious (Ability 1), Forewarn (Ability 2), Dry Skin (Hidden Ability)</w:t>
            </w:r>
          </w:p>
        </w:tc>
      </w:tr>
      <w:tr>
        <w:tc>
          <w:tcPr>
            <w:tcW w:type="dxa" w:w="864"/>
          </w:tcPr>
          <w:p>
            <w:r>
              <w:t>Kabuto</w:t>
            </w:r>
          </w:p>
        </w:tc>
        <w:tc>
          <w:tcPr>
            <w:tcW w:type="dxa" w:w="864"/>
          </w:tcPr>
          <w:p>
            <w:r>
              <w:t>Rock / Water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Swift Swim (Ability 1), Battle Armor (Ability 2), Weak Armor (Hidden Ability)</w:t>
            </w:r>
          </w:p>
        </w:tc>
      </w:tr>
      <w:tr>
        <w:tc>
          <w:tcPr>
            <w:tcW w:type="dxa" w:w="864"/>
          </w:tcPr>
          <w:p>
            <w:r>
              <w:t>Kabutops</w:t>
            </w:r>
          </w:p>
        </w:tc>
        <w:tc>
          <w:tcPr>
            <w:tcW w:type="dxa" w:w="864"/>
          </w:tcPr>
          <w:p>
            <w:r>
              <w:t>Rock / Water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Swift Swim (Ability 1), Battle Armor (Ability 2), Weak Armor (Hidden Ability)</w:t>
            </w:r>
          </w:p>
        </w:tc>
      </w:tr>
      <w:tr>
        <w:tc>
          <w:tcPr>
            <w:tcW w:type="dxa" w:w="864"/>
          </w:tcPr>
          <w:p>
            <w:r>
              <w:t>Kadabra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Synchronize (Ability 1), Inner Focus (Ability 2), Magic Guard (Hidden Ability)</w:t>
            </w:r>
          </w:p>
        </w:tc>
      </w:tr>
      <w:tr>
        <w:tc>
          <w:tcPr>
            <w:tcW w:type="dxa" w:w="864"/>
          </w:tcPr>
          <w:p>
            <w:r>
              <w:t>Kakuna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Shed Skin (Ability 1), Filter (Ability 2), Anger Point (Hidden Ability)</w:t>
            </w:r>
          </w:p>
        </w:tc>
      </w:tr>
      <w:tr>
        <w:tc>
          <w:tcPr>
            <w:tcW w:type="dxa" w:w="864"/>
          </w:tcPr>
          <w:p>
            <w:r>
              <w:t>Kangaskhan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Early Bird (Ability 1), Scrappy (Ability 2), Inner Focus (Hidden Ability)</w:t>
            </w:r>
          </w:p>
        </w:tc>
      </w:tr>
      <w:tr>
        <w:tc>
          <w:tcPr>
            <w:tcW w:type="dxa" w:w="864"/>
          </w:tcPr>
          <w:p>
            <w:r>
              <w:t>Kangaskhan (Mega)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590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Parental Bond (Ability)</w:t>
            </w:r>
          </w:p>
        </w:tc>
      </w:tr>
      <w:tr>
        <w:tc>
          <w:tcPr>
            <w:tcW w:type="dxa" w:w="864"/>
          </w:tcPr>
          <w:p>
            <w:r>
              <w:t>Karrablast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315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Swarm (Ability 1), Shed Skin (Ability 2), No Guard (Hidden Ability)</w:t>
            </w:r>
          </w:p>
        </w:tc>
      </w:tr>
      <w:tr>
        <w:tc>
          <w:tcPr>
            <w:tcW w:type="dxa" w:w="864"/>
          </w:tcPr>
          <w:p>
            <w:r>
              <w:t>Kartana</w:t>
            </w:r>
          </w:p>
        </w:tc>
        <w:tc>
          <w:tcPr>
            <w:tcW w:type="dxa" w:w="864"/>
          </w:tcPr>
          <w:p>
            <w:r>
              <w:t>Grass / Steel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181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Kecleon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Color Change (Ability), Protean (Hidden Ability)</w:t>
            </w:r>
          </w:p>
        </w:tc>
      </w:tr>
      <w:tr>
        <w:tc>
          <w:tcPr>
            <w:tcW w:type="dxa" w:w="864"/>
          </w:tcPr>
          <w:p>
            <w:r>
              <w:t>Kilowatrel</w:t>
            </w:r>
          </w:p>
        </w:tc>
        <w:tc>
          <w:tcPr>
            <w:tcW w:type="dxa" w:w="864"/>
          </w:tcPr>
          <w:p>
            <w:r>
              <w:t>Electric / Flying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Wind Power (Ability 1), Volt Absorb (Ability 2), Competitive (Hidden Ability)</w:t>
            </w:r>
          </w:p>
        </w:tc>
      </w:tr>
      <w:tr>
        <w:tc>
          <w:tcPr>
            <w:tcW w:type="dxa" w:w="864"/>
          </w:tcPr>
          <w:p>
            <w:r>
              <w:t>Kingambit</w:t>
            </w:r>
          </w:p>
        </w:tc>
        <w:tc>
          <w:tcPr>
            <w:tcW w:type="dxa" w:w="864"/>
          </w:tcPr>
          <w:p>
            <w:r>
              <w:t>Dark / Steel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Defiant (Ability 1), Supreme Overlord (Ability 2), Pressure (Hidden Ability)</w:t>
            </w:r>
          </w:p>
        </w:tc>
      </w:tr>
      <w:tr>
        <w:tc>
          <w:tcPr>
            <w:tcW w:type="dxa" w:w="864"/>
          </w:tcPr>
          <w:p>
            <w:r>
              <w:t>Kingdra</w:t>
            </w:r>
          </w:p>
        </w:tc>
        <w:tc>
          <w:tcPr>
            <w:tcW w:type="dxa" w:w="864"/>
          </w:tcPr>
          <w:p>
            <w:r>
              <w:t>Water / Dragon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Swift Swim (Ability 1), Sniper (Ability 2), Damp (Hidden Ability)</w:t>
            </w:r>
          </w:p>
        </w:tc>
      </w:tr>
      <w:tr>
        <w:tc>
          <w:tcPr>
            <w:tcW w:type="dxa" w:w="864"/>
          </w:tcPr>
          <w:p>
            <w:r>
              <w:t>Kirlia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278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Synchronize (Ability 1), Trace (Ability 2), Telepathy (Hidden Ability)</w:t>
            </w:r>
          </w:p>
        </w:tc>
      </w:tr>
      <w:tr>
        <w:tc>
          <w:tcPr>
            <w:tcW w:type="dxa" w:w="864"/>
          </w:tcPr>
          <w:p>
            <w:r>
              <w:t>Klang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Plus (Ability 1), Minus (Ability 2), Clear Body (Hidden Ability)</w:t>
            </w:r>
          </w:p>
        </w:tc>
      </w:tr>
      <w:tr>
        <w:tc>
          <w:tcPr>
            <w:tcW w:type="dxa" w:w="864"/>
          </w:tcPr>
          <w:p>
            <w:r>
              <w:t>Klawf</w:t>
            </w:r>
          </w:p>
        </w:tc>
        <w:tc>
          <w:tcPr>
            <w:tcW w:type="dxa" w:w="864"/>
          </w:tcPr>
          <w:p>
            <w:r>
              <w:t>Rock / Bug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Anger Shell (Ability 1), Shell Armor (Ability 2), Regenerator (Hidden Ability)</w:t>
            </w:r>
          </w:p>
        </w:tc>
      </w:tr>
      <w:tr>
        <w:tc>
          <w:tcPr>
            <w:tcW w:type="dxa" w:w="864"/>
          </w:tcPr>
          <w:p>
            <w:r>
              <w:t>Kleavor</w:t>
            </w:r>
          </w:p>
        </w:tc>
        <w:tc>
          <w:tcPr>
            <w:tcW w:type="dxa" w:w="864"/>
          </w:tcPr>
          <w:p>
            <w:r>
              <w:t>Bug / Rock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Swarm (Ability 1), Sheer Force (Ability 2), Sharpness (Hidden Ability)</w:t>
            </w:r>
          </w:p>
        </w:tc>
      </w:tr>
      <w:tr>
        <w:tc>
          <w:tcPr>
            <w:tcW w:type="dxa" w:w="864"/>
          </w:tcPr>
          <w:p>
            <w:r>
              <w:t>Klefki</w:t>
            </w:r>
          </w:p>
        </w:tc>
        <w:tc>
          <w:tcPr>
            <w:tcW w:type="dxa" w:w="864"/>
          </w:tcPr>
          <w:p>
            <w:r>
              <w:t>Steel / Fairy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Prankster (Ability), Magician (Hidden Ability)</w:t>
            </w:r>
          </w:p>
        </w:tc>
      </w:tr>
      <w:tr>
        <w:tc>
          <w:tcPr>
            <w:tcW w:type="dxa" w:w="864"/>
          </w:tcPr>
          <w:p>
            <w:r>
              <w:t>Klink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Plus (Ability 1), Minus (Ability 2), Clear Body (Hidden Ability)</w:t>
            </w:r>
          </w:p>
        </w:tc>
      </w:tr>
      <w:tr>
        <w:tc>
          <w:tcPr>
            <w:tcW w:type="dxa" w:w="864"/>
          </w:tcPr>
          <w:p>
            <w:r>
              <w:t>Klinklang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520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Plus (Ability 1), Minus (Ability 2), Clear Body (Hidden Ability)</w:t>
            </w:r>
          </w:p>
        </w:tc>
      </w:tr>
      <w:tr>
        <w:tc>
          <w:tcPr>
            <w:tcW w:type="dxa" w:w="864"/>
          </w:tcPr>
          <w:p>
            <w:r>
              <w:t>Koffing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Levitate (Ability 1), Neutralizing Gas (Ability 2), Stench (Hidden Ability)</w:t>
            </w:r>
          </w:p>
        </w:tc>
      </w:tr>
      <w:tr>
        <w:tc>
          <w:tcPr>
            <w:tcW w:type="dxa" w:w="864"/>
          </w:tcPr>
          <w:p>
            <w:r>
              <w:t>Komala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Kommo-o</w:t>
            </w:r>
          </w:p>
        </w:tc>
        <w:tc>
          <w:tcPr>
            <w:tcW w:type="dxa" w:w="864"/>
          </w:tcPr>
          <w:p>
            <w:r>
              <w:t>Dragon / Fighting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Bulletproof (Ability 1), Soundproof (Ability 2), Overcoat (Hidden Ability)</w:t>
            </w:r>
          </w:p>
        </w:tc>
      </w:tr>
      <w:tr>
        <w:tc>
          <w:tcPr>
            <w:tcW w:type="dxa" w:w="864"/>
          </w:tcPr>
          <w:p>
            <w:r>
              <w:t>Koraidon</w:t>
            </w:r>
          </w:p>
        </w:tc>
        <w:tc>
          <w:tcPr>
            <w:tcW w:type="dxa" w:w="864"/>
          </w:tcPr>
          <w:p>
            <w:r>
              <w:t>Fighting / Dragon</w:t>
            </w:r>
          </w:p>
        </w:tc>
        <w:tc>
          <w:tcPr>
            <w:tcW w:type="dxa" w:w="864"/>
          </w:tcPr>
          <w:p>
            <w:r>
              <w:t>670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Orichalcum Pulse (Ability)</w:t>
            </w:r>
          </w:p>
        </w:tc>
      </w:tr>
      <w:tr>
        <w:tc>
          <w:tcPr>
            <w:tcW w:type="dxa" w:w="864"/>
          </w:tcPr>
          <w:p>
            <w:r>
              <w:t>Krabby</w:t>
            </w:r>
          </w:p>
        </w:tc>
        <w:tc>
          <w:tcPr>
            <w:tcW w:type="dxa" w:w="864"/>
          </w:tcPr>
          <w:p>
            <w:r>
              <w:t>Water / Steel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Hyper Cutter (Ability 1), Shell Armor (Ability 2), Sheer Force (Hidden Ability)</w:t>
            </w:r>
          </w:p>
        </w:tc>
      </w:tr>
      <w:tr>
        <w:tc>
          <w:tcPr>
            <w:tcW w:type="dxa" w:w="864"/>
          </w:tcPr>
          <w:p>
            <w:r>
              <w:t>Kricketot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194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Shed Skin (Ability), Run Away (Hidden Ability)</w:t>
            </w:r>
          </w:p>
        </w:tc>
      </w:tr>
      <w:tr>
        <w:tc>
          <w:tcPr>
            <w:tcW w:type="dxa" w:w="864"/>
          </w:tcPr>
          <w:p>
            <w:r>
              <w:t>Kricketune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384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Swarm (Ability), Technician (Hidden Ability)</w:t>
            </w:r>
          </w:p>
        </w:tc>
      </w:tr>
      <w:tr>
        <w:tc>
          <w:tcPr>
            <w:tcW w:type="dxa" w:w="864"/>
          </w:tcPr>
          <w:p>
            <w:r>
              <w:t>Krokorok</w:t>
            </w:r>
          </w:p>
        </w:tc>
        <w:tc>
          <w:tcPr>
            <w:tcW w:type="dxa" w:w="864"/>
          </w:tcPr>
          <w:p>
            <w:r>
              <w:t>Ground / Dark</w:t>
            </w:r>
          </w:p>
        </w:tc>
        <w:tc>
          <w:tcPr>
            <w:tcW w:type="dxa" w:w="864"/>
          </w:tcPr>
          <w:p>
            <w:r>
              <w:t>351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Intimidate (Ability 1), Moxie (Ability 2), Anger Point (Hidden Ability)</w:t>
            </w:r>
          </w:p>
        </w:tc>
      </w:tr>
      <w:tr>
        <w:tc>
          <w:tcPr>
            <w:tcW w:type="dxa" w:w="864"/>
          </w:tcPr>
          <w:p>
            <w:r>
              <w:t>Krookodile</w:t>
            </w:r>
          </w:p>
        </w:tc>
        <w:tc>
          <w:tcPr>
            <w:tcW w:type="dxa" w:w="864"/>
          </w:tcPr>
          <w:p>
            <w:r>
              <w:t>Ground / Dark</w:t>
            </w:r>
          </w:p>
        </w:tc>
        <w:tc>
          <w:tcPr>
            <w:tcW w:type="dxa" w:w="864"/>
          </w:tcPr>
          <w:p>
            <w:r>
              <w:t>439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Intimidate (Ability 1), Moxie (Ability 2), Anger Point (Hidden Ability)</w:t>
            </w:r>
          </w:p>
        </w:tc>
      </w:tr>
      <w:tr>
        <w:tc>
          <w:tcPr>
            <w:tcW w:type="dxa" w:w="864"/>
          </w:tcPr>
          <w:p>
            <w:r>
              <w:t>Kubfu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385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Kyogre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670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Kyogre (Primal)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770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Kyurem</w:t>
            </w:r>
          </w:p>
        </w:tc>
        <w:tc>
          <w:tcPr>
            <w:tcW w:type="dxa" w:w="864"/>
          </w:tcPr>
          <w:p>
            <w:r>
              <w:t>Dragon / Ice</w:t>
            </w:r>
          </w:p>
        </w:tc>
        <w:tc>
          <w:tcPr>
            <w:tcW w:type="dxa" w:w="864"/>
          </w:tcPr>
          <w:p>
            <w:r>
              <w:t>660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Kyurem</w:t>
            </w:r>
          </w:p>
        </w:tc>
        <w:tc>
          <w:tcPr>
            <w:tcW w:type="dxa" w:w="864"/>
          </w:tcPr>
          <w:p>
            <w:r>
              <w:t>Dragon / Ice</w:t>
            </w:r>
          </w:p>
        </w:tc>
        <w:tc>
          <w:tcPr>
            <w:tcW w:type="dxa" w:w="864"/>
          </w:tcPr>
          <w:p>
            <w:r>
              <w:t>700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Kyurem</w:t>
            </w:r>
          </w:p>
        </w:tc>
        <w:tc>
          <w:tcPr>
            <w:tcW w:type="dxa" w:w="864"/>
          </w:tcPr>
          <w:p>
            <w:r>
              <w:t>Dragon / Ice</w:t>
            </w:r>
          </w:p>
        </w:tc>
        <w:tc>
          <w:tcPr>
            <w:tcW w:type="dxa" w:w="864"/>
          </w:tcPr>
          <w:p>
            <w:r>
              <w:t>700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Lairon</w:t>
            </w:r>
          </w:p>
        </w:tc>
        <w:tc>
          <w:tcPr>
            <w:tcW w:type="dxa" w:w="864"/>
          </w:tcPr>
          <w:p>
            <w:r>
              <w:t>Steel / Rock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Sturdy (Ability 1), Rock Head (Ability 2), Heavy Metal (Hidden Ability)</w:t>
            </w:r>
          </w:p>
        </w:tc>
      </w:tr>
      <w:tr>
        <w:tc>
          <w:tcPr>
            <w:tcW w:type="dxa" w:w="864"/>
          </w:tcPr>
          <w:p>
            <w:r>
              <w:t>Lampent</w:t>
            </w:r>
          </w:p>
        </w:tc>
        <w:tc>
          <w:tcPr>
            <w:tcW w:type="dxa" w:w="864"/>
          </w:tcPr>
          <w:p>
            <w:r>
              <w:t>Ghost / Fire</w:t>
            </w:r>
          </w:p>
        </w:tc>
        <w:tc>
          <w:tcPr>
            <w:tcW w:type="dxa" w:w="864"/>
          </w:tcPr>
          <w:p>
            <w:r>
              <w:t>370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Flash Fire (Ability 1), Flame Body (Ability 2), Infiltrator (Hidden Ability)</w:t>
            </w:r>
          </w:p>
        </w:tc>
      </w:tr>
      <w:tr>
        <w:tc>
          <w:tcPr>
            <w:tcW w:type="dxa" w:w="864"/>
          </w:tcPr>
          <w:p>
            <w:r>
              <w:t>Landorus</w:t>
            </w:r>
          </w:p>
        </w:tc>
        <w:tc>
          <w:tcPr>
            <w:tcW w:type="dxa" w:w="864"/>
          </w:tcPr>
          <w:p>
            <w:r>
              <w:t>Ground / Flying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Sand Force (Ability), Sheer Force (Hidden Ability)</w:t>
            </w:r>
          </w:p>
        </w:tc>
      </w:tr>
      <w:tr>
        <w:tc>
          <w:tcPr>
            <w:tcW w:type="dxa" w:w="864"/>
          </w:tcPr>
          <w:p>
            <w:r>
              <w:t>Landorus</w:t>
            </w:r>
          </w:p>
        </w:tc>
        <w:tc>
          <w:tcPr>
            <w:tcW w:type="dxa" w:w="864"/>
          </w:tcPr>
          <w:p>
            <w:r>
              <w:t>Ground / Flying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Sand Force (Ability), Sheer Force (Hidden Ability)</w:t>
            </w:r>
          </w:p>
        </w:tc>
      </w:tr>
      <w:tr>
        <w:tc>
          <w:tcPr>
            <w:tcW w:type="dxa" w:w="864"/>
          </w:tcPr>
          <w:p>
            <w:r>
              <w:t>Lanturn</w:t>
            </w:r>
          </w:p>
        </w:tc>
        <w:tc>
          <w:tcPr>
            <w:tcW w:type="dxa" w:w="864"/>
          </w:tcPr>
          <w:p>
            <w:r>
              <w:t>Water / Electric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Volt Absorb (Ability 1), Water Absorb (Ability 2), Flare Boost (Hidden Ability)</w:t>
            </w:r>
          </w:p>
        </w:tc>
      </w:tr>
      <w:tr>
        <w:tc>
          <w:tcPr>
            <w:tcW w:type="dxa" w:w="864"/>
          </w:tcPr>
          <w:p>
            <w:r>
              <w:t>Larvesta</w:t>
            </w:r>
          </w:p>
        </w:tc>
        <w:tc>
          <w:tcPr>
            <w:tcW w:type="dxa" w:w="864"/>
          </w:tcPr>
          <w:p>
            <w:r>
              <w:t>Bug / Fire</w:t>
            </w:r>
          </w:p>
        </w:tc>
        <w:tc>
          <w:tcPr>
            <w:tcW w:type="dxa" w:w="864"/>
          </w:tcPr>
          <w:p>
            <w:r>
              <w:t>360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Flame Body (Ability), Swarm (Hidden Ability)</w:t>
            </w:r>
          </w:p>
        </w:tc>
      </w:tr>
      <w:tr>
        <w:tc>
          <w:tcPr>
            <w:tcW w:type="dxa" w:w="864"/>
          </w:tcPr>
          <w:p>
            <w:r>
              <w:t>Larvitar</w:t>
            </w:r>
          </w:p>
        </w:tc>
        <w:tc>
          <w:tcPr>
            <w:tcW w:type="dxa" w:w="864"/>
          </w:tcPr>
          <w:p>
            <w:r>
              <w:t>Rock / Ground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Guts (Ability), Sand Veil (Hidden Ability)</w:t>
            </w:r>
          </w:p>
        </w:tc>
      </w:tr>
      <w:tr>
        <w:tc>
          <w:tcPr>
            <w:tcW w:type="dxa" w:w="864"/>
          </w:tcPr>
          <w:p>
            <w:r>
              <w:t>Latias</w:t>
            </w:r>
          </w:p>
        </w:tc>
        <w:tc>
          <w:tcPr>
            <w:tcW w:type="dxa" w:w="864"/>
          </w:tcPr>
          <w:p>
            <w:r>
              <w:t>Dragon / 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Latias (Mega)</w:t>
            </w:r>
          </w:p>
        </w:tc>
        <w:tc>
          <w:tcPr>
            <w:tcW w:type="dxa" w:w="864"/>
          </w:tcPr>
          <w:p>
            <w:r>
              <w:t>Dragon / Psychic</w:t>
            </w:r>
          </w:p>
        </w:tc>
        <w:tc>
          <w:tcPr>
            <w:tcW w:type="dxa" w:w="864"/>
          </w:tcPr>
          <w:p>
            <w:r>
              <w:t>700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Levitate (Ability)</w:t>
            </w:r>
          </w:p>
        </w:tc>
      </w:tr>
      <w:tr>
        <w:tc>
          <w:tcPr>
            <w:tcW w:type="dxa" w:w="864"/>
          </w:tcPr>
          <w:p>
            <w:r>
              <w:t>Latios</w:t>
            </w:r>
          </w:p>
        </w:tc>
        <w:tc>
          <w:tcPr>
            <w:tcW w:type="dxa" w:w="864"/>
          </w:tcPr>
          <w:p>
            <w:r>
              <w:t>Dragon / 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Latios (Mega)</w:t>
            </w:r>
          </w:p>
        </w:tc>
        <w:tc>
          <w:tcPr>
            <w:tcW w:type="dxa" w:w="864"/>
          </w:tcPr>
          <w:p>
            <w:r>
              <w:t>Dragon / Psychic</w:t>
            </w:r>
          </w:p>
        </w:tc>
        <w:tc>
          <w:tcPr>
            <w:tcW w:type="dxa" w:w="864"/>
          </w:tcPr>
          <w:p>
            <w:r>
              <w:t>700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Levitate (Ability)</w:t>
            </w:r>
          </w:p>
        </w:tc>
      </w:tr>
      <w:tr>
        <w:tc>
          <w:tcPr>
            <w:tcW w:type="dxa" w:w="864"/>
          </w:tcPr>
          <w:p>
            <w:r>
              <w:t>Leafeon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Leaf Guard (Ability), Chlorophyll (Hidden Ability)</w:t>
            </w:r>
          </w:p>
        </w:tc>
      </w:tr>
      <w:tr>
        <w:tc>
          <w:tcPr>
            <w:tcW w:type="dxa" w:w="864"/>
          </w:tcPr>
          <w:p>
            <w:r>
              <w:t>Leavanny</w:t>
            </w:r>
          </w:p>
        </w:tc>
        <w:tc>
          <w:tcPr>
            <w:tcW w:type="dxa" w:w="864"/>
          </w:tcPr>
          <w:p>
            <w:r>
              <w:t>Bug / Grass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Swarm (Ability 1), Chlorophyll (Ability 2), Overcoat (Hidden Ability)</w:t>
            </w:r>
          </w:p>
        </w:tc>
      </w:tr>
      <w:tr>
        <w:tc>
          <w:tcPr>
            <w:tcW w:type="dxa" w:w="864"/>
          </w:tcPr>
          <w:p>
            <w:r>
              <w:t>Lechonk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254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Aroma Veil (Ability 1), Gluttony (Ability 2), Thick Fat (Hidden Ability)</w:t>
            </w:r>
          </w:p>
        </w:tc>
      </w:tr>
      <w:tr>
        <w:tc>
          <w:tcPr>
            <w:tcW w:type="dxa" w:w="864"/>
          </w:tcPr>
          <w:p>
            <w:r>
              <w:t>Lickilicky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515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Own Tempo (Ability 1), Oblivious (Ability 2), Cloud Nine (Hidden Ability)</w:t>
            </w:r>
          </w:p>
        </w:tc>
      </w:tr>
      <w:tr>
        <w:tc>
          <w:tcPr>
            <w:tcW w:type="dxa" w:w="864"/>
          </w:tcPr>
          <w:p>
            <w:r>
              <w:t>Lickitung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385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Own Tempo (Ability 1), Oblivious (Ability 2), Cloud Nine (Hidden Ability)</w:t>
            </w:r>
          </w:p>
        </w:tc>
      </w:tr>
      <w:tr>
        <w:tc>
          <w:tcPr>
            <w:tcW w:type="dxa" w:w="864"/>
          </w:tcPr>
          <w:p>
            <w:r>
              <w:t>Liepard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446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Limber (Ability 1), Unburden (Ability 2), Prankster (Hidden Ability)</w:t>
            </w:r>
          </w:p>
        </w:tc>
      </w:tr>
      <w:tr>
        <w:tc>
          <w:tcPr>
            <w:tcW w:type="dxa" w:w="864"/>
          </w:tcPr>
          <w:p>
            <w:r>
              <w:t>Lileep</w:t>
            </w:r>
          </w:p>
        </w:tc>
        <w:tc>
          <w:tcPr>
            <w:tcW w:type="dxa" w:w="864"/>
          </w:tcPr>
          <w:p>
            <w:r>
              <w:t>Rock / Grass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Suction Cups (Ability), Storm Drain (Hidden Ability)</w:t>
            </w:r>
          </w:p>
        </w:tc>
      </w:tr>
      <w:tr>
        <w:tc>
          <w:tcPr>
            <w:tcW w:type="dxa" w:w="864"/>
          </w:tcPr>
          <w:p>
            <w:r>
              <w:t>Lilligant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Chlorophyll (Ability 1), Grassy Surge (Ability 2), Leaf Guard (Hidden Ability)</w:t>
            </w:r>
          </w:p>
        </w:tc>
      </w:tr>
      <w:tr>
        <w:tc>
          <w:tcPr>
            <w:tcW w:type="dxa" w:w="864"/>
          </w:tcPr>
          <w:p>
            <w:r>
              <w:t>Lilligant (Hisuian)</w:t>
            </w:r>
          </w:p>
        </w:tc>
        <w:tc>
          <w:tcPr>
            <w:tcW w:type="dxa" w:w="864"/>
          </w:tcPr>
          <w:p>
            <w:r>
              <w:t>Grass / Fighting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Chlorophyll (Ability 1), Hustle (Ability 2), Leaf Guard (Hidden Ability)</w:t>
            </w:r>
          </w:p>
        </w:tc>
      </w:tr>
      <w:tr>
        <w:tc>
          <w:tcPr>
            <w:tcW w:type="dxa" w:w="864"/>
          </w:tcPr>
          <w:p>
            <w:r>
              <w:t>Lillipup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Vital Spirit (Ability 1), Pickup (Ability 2), Run Away (Hidden Ability)</w:t>
            </w:r>
          </w:p>
        </w:tc>
      </w:tr>
      <w:tr>
        <w:tc>
          <w:tcPr>
            <w:tcW w:type="dxa" w:w="864"/>
          </w:tcPr>
          <w:p>
            <w:r>
              <w:t>Linoone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Pickup (Ability 1), Gluttony (Ability 2), Quick Feet (Hidden Ability)</w:t>
            </w:r>
          </w:p>
        </w:tc>
      </w:tr>
      <w:tr>
        <w:tc>
          <w:tcPr>
            <w:tcW w:type="dxa" w:w="864"/>
          </w:tcPr>
          <w:p>
            <w:r>
              <w:t>Linoone (Galarian)</w:t>
            </w:r>
          </w:p>
        </w:tc>
        <w:tc>
          <w:tcPr>
            <w:tcW w:type="dxa" w:w="864"/>
          </w:tcPr>
          <w:p>
            <w:r>
              <w:t>Dark / Normal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Pickup (Ability 1), Gluttony (Ability 2), Quick Feet (Hidden Ability)</w:t>
            </w:r>
          </w:p>
        </w:tc>
      </w:tr>
      <w:tr>
        <w:tc>
          <w:tcPr>
            <w:tcW w:type="dxa" w:w="864"/>
          </w:tcPr>
          <w:p>
            <w:r>
              <w:t>Litleo</w:t>
            </w:r>
          </w:p>
        </w:tc>
        <w:tc>
          <w:tcPr>
            <w:tcW w:type="dxa" w:w="864"/>
          </w:tcPr>
          <w:p>
            <w:r>
              <w:t>Fire / Normal</w:t>
            </w:r>
          </w:p>
        </w:tc>
        <w:tc>
          <w:tcPr>
            <w:tcW w:type="dxa" w:w="864"/>
          </w:tcPr>
          <w:p>
            <w:r>
              <w:t>369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Rivalry (Ability 1), Unnerve (Ability 2), Moxie (Hidden Ability)</w:t>
            </w:r>
          </w:p>
        </w:tc>
      </w:tr>
      <w:tr>
        <w:tc>
          <w:tcPr>
            <w:tcW w:type="dxa" w:w="864"/>
          </w:tcPr>
          <w:p>
            <w:r>
              <w:t>Litten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Blaze (Ability), Intimidate (Hidden Ability)</w:t>
            </w:r>
          </w:p>
        </w:tc>
      </w:tr>
      <w:tr>
        <w:tc>
          <w:tcPr>
            <w:tcW w:type="dxa" w:w="864"/>
          </w:tcPr>
          <w:p>
            <w:r>
              <w:t>Litwick</w:t>
            </w:r>
          </w:p>
        </w:tc>
        <w:tc>
          <w:tcPr>
            <w:tcW w:type="dxa" w:w="864"/>
          </w:tcPr>
          <w:p>
            <w:r>
              <w:t>Ghost / Fire</w:t>
            </w:r>
          </w:p>
        </w:tc>
        <w:tc>
          <w:tcPr>
            <w:tcW w:type="dxa" w:w="864"/>
          </w:tcPr>
          <w:p>
            <w:r>
              <w:t>275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Flash Fire (Ability 1), Flame Body (Ability 2), Infiltrator (Hidden Ability)</w:t>
            </w:r>
          </w:p>
        </w:tc>
      </w:tr>
      <w:tr>
        <w:tc>
          <w:tcPr>
            <w:tcW w:type="dxa" w:w="864"/>
          </w:tcPr>
          <w:p>
            <w:r>
              <w:t>Lokix</w:t>
            </w:r>
          </w:p>
        </w:tc>
        <w:tc>
          <w:tcPr>
            <w:tcW w:type="dxa" w:w="864"/>
          </w:tcPr>
          <w:p>
            <w:r>
              <w:t>Bug / Dark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102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Swarm (Ability), Tinted Lens (Hidden Ability)</w:t>
            </w:r>
          </w:p>
        </w:tc>
      </w:tr>
      <w:tr>
        <w:tc>
          <w:tcPr>
            <w:tcW w:type="dxa" w:w="864"/>
          </w:tcPr>
          <w:p>
            <w:r>
              <w:t>Lombre</w:t>
            </w:r>
          </w:p>
        </w:tc>
        <w:tc>
          <w:tcPr>
            <w:tcW w:type="dxa" w:w="864"/>
          </w:tcPr>
          <w:p>
            <w:r>
              <w:t>Water / Grass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Swift Swim (Ability 1), Rain Dish (Ability 2), Own Tempo (Hidden Ability)</w:t>
            </w:r>
          </w:p>
        </w:tc>
      </w:tr>
      <w:tr>
        <w:tc>
          <w:tcPr>
            <w:tcW w:type="dxa" w:w="864"/>
          </w:tcPr>
          <w:p>
            <w:r>
              <w:t>Lopunny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Cute Charm (Ability 1), Klutz (Ability 2), Limber (Hidden Ability)</w:t>
            </w:r>
          </w:p>
        </w:tc>
      </w:tr>
      <w:tr>
        <w:tc>
          <w:tcPr>
            <w:tcW w:type="dxa" w:w="864"/>
          </w:tcPr>
          <w:p>
            <w:r>
              <w:t>Lopunny (Mega)</w:t>
            </w:r>
          </w:p>
        </w:tc>
        <w:tc>
          <w:tcPr>
            <w:tcW w:type="dxa" w:w="864"/>
          </w:tcPr>
          <w:p>
            <w:r>
              <w:t>Normal / Fighting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136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Scrappy (Ability)</w:t>
            </w:r>
          </w:p>
        </w:tc>
      </w:tr>
      <w:tr>
        <w:tc>
          <w:tcPr>
            <w:tcW w:type="dxa" w:w="864"/>
          </w:tcPr>
          <w:p>
            <w:r>
              <w:t>Lotad</w:t>
            </w:r>
          </w:p>
        </w:tc>
        <w:tc>
          <w:tcPr>
            <w:tcW w:type="dxa" w:w="864"/>
          </w:tcPr>
          <w:p>
            <w:r>
              <w:t>Water / Grass</w:t>
            </w:r>
          </w:p>
        </w:tc>
        <w:tc>
          <w:tcPr>
            <w:tcW w:type="dxa" w:w="864"/>
          </w:tcPr>
          <w:p>
            <w:r>
              <w:t>220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Swift Swim (Ability 1), Rain Dish (Ability 2), Own Tempo (Hidden Ability)</w:t>
            </w:r>
          </w:p>
        </w:tc>
      </w:tr>
      <w:tr>
        <w:tc>
          <w:tcPr>
            <w:tcW w:type="dxa" w:w="864"/>
          </w:tcPr>
          <w:p>
            <w:r>
              <w:t>Loudred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360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Soundproof (Ability), Scrappy (Hidden Ability)</w:t>
            </w:r>
          </w:p>
        </w:tc>
      </w:tr>
      <w:tr>
        <w:tc>
          <w:tcPr>
            <w:tcW w:type="dxa" w:w="864"/>
          </w:tcPr>
          <w:p>
            <w:r>
              <w:t>Lucario</w:t>
            </w:r>
          </w:p>
        </w:tc>
        <w:tc>
          <w:tcPr>
            <w:tcW w:type="dxa" w:w="864"/>
          </w:tcPr>
          <w:p>
            <w:r>
              <w:t>Fighting / Steel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Steadfast (Ability 1), Inner Focus (Ability 2), Justified (Hidden Ability)</w:t>
            </w:r>
          </w:p>
        </w:tc>
      </w:tr>
      <w:tr>
        <w:tc>
          <w:tcPr>
            <w:tcW w:type="dxa" w:w="864"/>
          </w:tcPr>
          <w:p>
            <w:r>
              <w:t>Lucario (Mega)</w:t>
            </w:r>
          </w:p>
        </w:tc>
        <w:tc>
          <w:tcPr>
            <w:tcW w:type="dxa" w:w="864"/>
          </w:tcPr>
          <w:p>
            <w:r>
              <w:t>Fighting / Steel</w:t>
            </w:r>
          </w:p>
        </w:tc>
        <w:tc>
          <w:tcPr>
            <w:tcW w:type="dxa" w:w="864"/>
          </w:tcPr>
          <w:p>
            <w:r>
              <w:t>625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Adaptability (Ability)</w:t>
            </w:r>
          </w:p>
        </w:tc>
      </w:tr>
      <w:tr>
        <w:tc>
          <w:tcPr>
            <w:tcW w:type="dxa" w:w="864"/>
          </w:tcPr>
          <w:p>
            <w:r>
              <w:t>Ludicolo</w:t>
            </w:r>
          </w:p>
        </w:tc>
        <w:tc>
          <w:tcPr>
            <w:tcW w:type="dxa" w:w="864"/>
          </w:tcPr>
          <w:p>
            <w:r>
              <w:t>Water / Grass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Swift Swim (Ability 1), Dancer (Ability 2), Own Tempo (Hidden Ability)</w:t>
            </w:r>
          </w:p>
        </w:tc>
      </w:tr>
      <w:tr>
        <w:tc>
          <w:tcPr>
            <w:tcW w:type="dxa" w:w="864"/>
          </w:tcPr>
          <w:p>
            <w:r>
              <w:t>Lugia</w:t>
            </w:r>
          </w:p>
        </w:tc>
        <w:tc>
          <w:tcPr>
            <w:tcW w:type="dxa" w:w="864"/>
          </w:tcPr>
          <w:p>
            <w:r>
              <w:t>Psychic / Flying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Pressure (Ability), Multiscale (Hidden Ability)</w:t>
            </w:r>
          </w:p>
        </w:tc>
      </w:tr>
      <w:tr>
        <w:tc>
          <w:tcPr>
            <w:tcW w:type="dxa" w:w="864"/>
          </w:tcPr>
          <w:p>
            <w:r>
              <w:t>Lumineon</w:t>
            </w:r>
          </w:p>
        </w:tc>
        <w:tc>
          <w:tcPr>
            <w:tcW w:type="dxa" w:w="864"/>
          </w:tcPr>
          <w:p>
            <w:r>
              <w:t>Water / Psychic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Swift Swim (Ability 1), Storm Drain (Ability 2), Water Veil (Hidden Ability)</w:t>
            </w:r>
          </w:p>
        </w:tc>
      </w:tr>
      <w:tr>
        <w:tc>
          <w:tcPr>
            <w:tcW w:type="dxa" w:w="864"/>
          </w:tcPr>
          <w:p>
            <w:r>
              <w:t>Lunala</w:t>
            </w:r>
          </w:p>
        </w:tc>
        <w:tc>
          <w:tcPr>
            <w:tcW w:type="dxa" w:w="864"/>
          </w:tcPr>
          <w:p>
            <w:r>
              <w:t>Psychic / Ghost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Lunatone</w:t>
            </w:r>
          </w:p>
        </w:tc>
        <w:tc>
          <w:tcPr>
            <w:tcW w:type="dxa" w:w="864"/>
          </w:tcPr>
          <w:p>
            <w:r>
              <w:t>Rock / Psychic</w:t>
            </w:r>
          </w:p>
        </w:tc>
        <w:tc>
          <w:tcPr>
            <w:tcW w:type="dxa" w:w="864"/>
          </w:tcPr>
          <w:p>
            <w:r>
              <w:t>370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Lurantis</w:t>
            </w:r>
          </w:p>
        </w:tc>
        <w:tc>
          <w:tcPr>
            <w:tcW w:type="dxa" w:w="864"/>
          </w:tcPr>
          <w:p>
            <w:r>
              <w:t>Grass / Fighting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Leaf Guard (Ability 1), Sharpness (Ability 2), Contrary (Hidden Ability)</w:t>
            </w:r>
          </w:p>
        </w:tc>
      </w:tr>
      <w:tr>
        <w:tc>
          <w:tcPr>
            <w:tcW w:type="dxa" w:w="864"/>
          </w:tcPr>
          <w:p>
            <w:r>
              <w:t>Luvdisc</w:t>
            </w:r>
          </w:p>
        </w:tc>
        <w:tc>
          <w:tcPr>
            <w:tcW w:type="dxa" w:w="864"/>
          </w:tcPr>
          <w:p>
            <w:r>
              <w:t>Water / Fairy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Swift Swim (Ability 1), Healer (Ability 2), Hydration (Hidden Ability)</w:t>
            </w:r>
          </w:p>
        </w:tc>
      </w:tr>
      <w:tr>
        <w:tc>
          <w:tcPr>
            <w:tcW w:type="dxa" w:w="864"/>
          </w:tcPr>
          <w:p>
            <w:r>
              <w:t>Luxio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363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Rivalry (Ability 1), Intimidate (Ability 2), Guts (Hidden Ability)</w:t>
            </w:r>
          </w:p>
        </w:tc>
      </w:tr>
      <w:tr>
        <w:tc>
          <w:tcPr>
            <w:tcW w:type="dxa" w:w="864"/>
          </w:tcPr>
          <w:p>
            <w:r>
              <w:t>Luxray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523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Rivalry (Ability 1), Intimidate (Ability 2), Guts (Hidden Ability)</w:t>
            </w:r>
          </w:p>
        </w:tc>
      </w:tr>
      <w:tr>
        <w:tc>
          <w:tcPr>
            <w:tcW w:type="dxa" w:w="864"/>
          </w:tcPr>
          <w:p>
            <w:r>
              <w:t>Lycanroc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487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117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Keen Eye (Ability 1), Sand Rush (Ability 2), Steadfast (Hidden Ability)</w:t>
            </w:r>
          </w:p>
        </w:tc>
      </w:tr>
      <w:tr>
        <w:tc>
          <w:tcPr>
            <w:tcW w:type="dxa" w:w="864"/>
          </w:tcPr>
          <w:p>
            <w:r>
              <w:t>Lycanroc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487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Keen Eye (Ability 1), Sand Rush (Ability 2), Steadfast (Hidden Ability)</w:t>
            </w:r>
          </w:p>
        </w:tc>
      </w:tr>
      <w:tr>
        <w:tc>
          <w:tcPr>
            <w:tcW w:type="dxa" w:w="864"/>
          </w:tcPr>
          <w:p>
            <w:r>
              <w:t>Lycanroc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487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Intimidate (Ability 1), Anger Shell (Ability 2), No Guard (Hidden Ability)</w:t>
            </w:r>
          </w:p>
        </w:tc>
      </w:tr>
      <w:tr>
        <w:tc>
          <w:tcPr>
            <w:tcW w:type="dxa" w:w="864"/>
          </w:tcPr>
          <w:p>
            <w:r>
              <w:t>Mabosstiff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Intimidate (Ability 1), Guard Dog (Ability 2), Stakeout (Hidden Ability)</w:t>
            </w:r>
          </w:p>
        </w:tc>
      </w:tr>
      <w:tr>
        <w:tc>
          <w:tcPr>
            <w:tcW w:type="dxa" w:w="864"/>
          </w:tcPr>
          <w:p>
            <w:r>
              <w:t>Machoke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Guts (Ability 1), No Guard (Ability 2), Steadfast (Hidden Ability)</w:t>
            </w:r>
          </w:p>
        </w:tc>
      </w:tr>
      <w:tr>
        <w:tc>
          <w:tcPr>
            <w:tcW w:type="dxa" w:w="864"/>
          </w:tcPr>
          <w:p>
            <w:r>
              <w:t>Machop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Guts (Ability 1), No Guard (Ability 2), Steadfast (Hidden Ability)</w:t>
            </w:r>
          </w:p>
        </w:tc>
      </w:tr>
      <w:tr>
        <w:tc>
          <w:tcPr>
            <w:tcW w:type="dxa" w:w="864"/>
          </w:tcPr>
          <w:p>
            <w:r>
              <w:t>Magby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Flame Body (Ability), Vital Spirit (Hidden Ability)</w:t>
            </w:r>
          </w:p>
        </w:tc>
      </w:tr>
      <w:tr>
        <w:tc>
          <w:tcPr>
            <w:tcW w:type="dxa" w:w="864"/>
          </w:tcPr>
          <w:p>
            <w:r>
              <w:t>Magcargo</w:t>
            </w:r>
          </w:p>
        </w:tc>
        <w:tc>
          <w:tcPr>
            <w:tcW w:type="dxa" w:w="864"/>
          </w:tcPr>
          <w:p>
            <w:r>
              <w:t>Fire / Rock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Earth Eater (Ability 1), Flame Body (Ability 2), Weak Armor (Hidden Ability)</w:t>
            </w:r>
          </w:p>
        </w:tc>
      </w:tr>
      <w:tr>
        <w:tc>
          <w:tcPr>
            <w:tcW w:type="dxa" w:w="864"/>
          </w:tcPr>
          <w:p>
            <w:r>
              <w:t>Magikarp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Swift Swim (Ability), Rattled (Hidden Ability)</w:t>
            </w:r>
          </w:p>
        </w:tc>
      </w:tr>
      <w:tr>
        <w:tc>
          <w:tcPr>
            <w:tcW w:type="dxa" w:w="864"/>
          </w:tcPr>
          <w:p>
            <w:r>
              <w:t>Magmar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Flame Body (Ability), Vital Spirit (Hidden Ability)</w:t>
            </w:r>
          </w:p>
        </w:tc>
      </w:tr>
      <w:tr>
        <w:tc>
          <w:tcPr>
            <w:tcW w:type="dxa" w:w="864"/>
          </w:tcPr>
          <w:p>
            <w:r>
              <w:t>Magmortar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Flame Body (Ability), Vital Spirit (Hidden Ability)</w:t>
            </w:r>
          </w:p>
        </w:tc>
      </w:tr>
      <w:tr>
        <w:tc>
          <w:tcPr>
            <w:tcW w:type="dxa" w:w="864"/>
          </w:tcPr>
          <w:p>
            <w:r>
              <w:t>Magnemite</w:t>
            </w:r>
          </w:p>
        </w:tc>
        <w:tc>
          <w:tcPr>
            <w:tcW w:type="dxa" w:w="864"/>
          </w:tcPr>
          <w:p>
            <w:r>
              <w:t>Electric / Steel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Magnet Pull (Ability 1), Sturdy (Ability 2), Analytic (Hidden Ability)</w:t>
            </w:r>
          </w:p>
        </w:tc>
      </w:tr>
      <w:tr>
        <w:tc>
          <w:tcPr>
            <w:tcW w:type="dxa" w:w="864"/>
          </w:tcPr>
          <w:p>
            <w:r>
              <w:t>Magneton</w:t>
            </w:r>
          </w:p>
        </w:tc>
        <w:tc>
          <w:tcPr>
            <w:tcW w:type="dxa" w:w="864"/>
          </w:tcPr>
          <w:p>
            <w:r>
              <w:t>Electric / Steel</w:t>
            </w:r>
          </w:p>
        </w:tc>
        <w:tc>
          <w:tcPr>
            <w:tcW w:type="dxa" w:w="864"/>
          </w:tcPr>
          <w:p>
            <w:r>
              <w:t>465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Magnet Pull (Ability 1), Sturdy (Ability 2), Analytic (Hidden Ability)</w:t>
            </w:r>
          </w:p>
        </w:tc>
      </w:tr>
      <w:tr>
        <w:tc>
          <w:tcPr>
            <w:tcW w:type="dxa" w:w="864"/>
          </w:tcPr>
          <w:p>
            <w:r>
              <w:t>Magnezone</w:t>
            </w:r>
          </w:p>
        </w:tc>
        <w:tc>
          <w:tcPr>
            <w:tcW w:type="dxa" w:w="864"/>
          </w:tcPr>
          <w:p>
            <w:r>
              <w:t>Electric / Steel</w:t>
            </w:r>
          </w:p>
        </w:tc>
        <w:tc>
          <w:tcPr>
            <w:tcW w:type="dxa" w:w="864"/>
          </w:tcPr>
          <w:p>
            <w:r>
              <w:t>535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Magnet Pull (Ability 1), Sturdy (Ability 2), Analytic (Hidden Ability)</w:t>
            </w:r>
          </w:p>
        </w:tc>
      </w:tr>
      <w:tr>
        <w:tc>
          <w:tcPr>
            <w:tcW w:type="dxa" w:w="864"/>
          </w:tcPr>
          <w:p>
            <w:r>
              <w:t>Makuhita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237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Thick Fat (Ability 1), Guts (Ability 2), Sheer Force (Hidden Ability)</w:t>
            </w:r>
          </w:p>
        </w:tc>
      </w:tr>
      <w:tr>
        <w:tc>
          <w:tcPr>
            <w:tcW w:type="dxa" w:w="864"/>
          </w:tcPr>
          <w:p>
            <w:r>
              <w:t>Malamar</w:t>
            </w:r>
          </w:p>
        </w:tc>
        <w:tc>
          <w:tcPr>
            <w:tcW w:type="dxa" w:w="864"/>
          </w:tcPr>
          <w:p>
            <w:r>
              <w:t>Dark / Psychic</w:t>
            </w:r>
          </w:p>
        </w:tc>
        <w:tc>
          <w:tcPr>
            <w:tcW w:type="dxa" w:w="864"/>
          </w:tcPr>
          <w:p>
            <w:r>
              <w:t>482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Contrary (Ability 1), Suction Cups (Ability 2), Infiltrator (Hidden Ability)</w:t>
            </w:r>
          </w:p>
        </w:tc>
      </w:tr>
      <w:tr>
        <w:tc>
          <w:tcPr>
            <w:tcW w:type="dxa" w:w="864"/>
          </w:tcPr>
          <w:p>
            <w:r>
              <w:t>Mamoswine</w:t>
            </w:r>
          </w:p>
        </w:tc>
        <w:tc>
          <w:tcPr>
            <w:tcW w:type="dxa" w:w="864"/>
          </w:tcPr>
          <w:p>
            <w:r>
              <w:t>Ice / Ground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Oblivious (Ability 1), Snow Cloak (Ability 2), Thick Fat (Hidden Ability)</w:t>
            </w:r>
          </w:p>
        </w:tc>
      </w:tr>
      <w:tr>
        <w:tc>
          <w:tcPr>
            <w:tcW w:type="dxa" w:w="864"/>
          </w:tcPr>
          <w:p>
            <w:r>
              <w:t>Manaphy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Mandibuzz</w:t>
            </w:r>
          </w:p>
        </w:tc>
        <w:tc>
          <w:tcPr>
            <w:tcW w:type="dxa" w:w="864"/>
          </w:tcPr>
          <w:p>
            <w:r>
              <w:t>Dark / Flying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Big Pecks (Ability 1), Overcoat (Ability 2), Weak Armor (Hidden Ability)</w:t>
            </w:r>
          </w:p>
        </w:tc>
      </w:tr>
      <w:tr>
        <w:tc>
          <w:tcPr>
            <w:tcW w:type="dxa" w:w="864"/>
          </w:tcPr>
          <w:p>
            <w:r>
              <w:t>Manectric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Static (Ability 1), Lightning Rod (Ability 2), Minus (Hidden Ability)</w:t>
            </w:r>
          </w:p>
        </w:tc>
      </w:tr>
      <w:tr>
        <w:tc>
          <w:tcPr>
            <w:tcW w:type="dxa" w:w="864"/>
          </w:tcPr>
          <w:p>
            <w:r>
              <w:t>Manectric (Mega)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575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Intimidate (Ability)</w:t>
            </w:r>
          </w:p>
        </w:tc>
      </w:tr>
      <w:tr>
        <w:tc>
          <w:tcPr>
            <w:tcW w:type="dxa" w:w="864"/>
          </w:tcPr>
          <w:p>
            <w:r>
              <w:t>Mankey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Vital Spirit (Ability 1), Anger Point (Ability 2), Defiant (Hidden Ability)</w:t>
            </w:r>
          </w:p>
        </w:tc>
      </w:tr>
      <w:tr>
        <w:tc>
          <w:tcPr>
            <w:tcW w:type="dxa" w:w="864"/>
          </w:tcPr>
          <w:p>
            <w:r>
              <w:t>Mantine</w:t>
            </w:r>
          </w:p>
        </w:tc>
        <w:tc>
          <w:tcPr>
            <w:tcW w:type="dxa" w:w="864"/>
          </w:tcPr>
          <w:p>
            <w:r>
              <w:t>Water / Flying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Swift Swim (Ability 1), Water Absorb (Ability 2), Water Veil (Hidden Ability)</w:t>
            </w:r>
          </w:p>
        </w:tc>
      </w:tr>
      <w:tr>
        <w:tc>
          <w:tcPr>
            <w:tcW w:type="dxa" w:w="864"/>
          </w:tcPr>
          <w:p>
            <w:r>
              <w:t>Mantyke</w:t>
            </w:r>
          </w:p>
        </w:tc>
        <w:tc>
          <w:tcPr>
            <w:tcW w:type="dxa" w:w="864"/>
          </w:tcPr>
          <w:p>
            <w:r>
              <w:t>Water / Flying</w:t>
            </w:r>
          </w:p>
        </w:tc>
        <w:tc>
          <w:tcPr>
            <w:tcW w:type="dxa" w:w="864"/>
          </w:tcPr>
          <w:p>
            <w:r>
              <w:t>345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Swift Swim (Ability 1), Water Absorb (Ability 2), Water Veil (Hidden Ability)</w:t>
            </w:r>
          </w:p>
        </w:tc>
      </w:tr>
      <w:tr>
        <w:tc>
          <w:tcPr>
            <w:tcW w:type="dxa" w:w="864"/>
          </w:tcPr>
          <w:p>
            <w:r>
              <w:t>Maractus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461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Water Absorb (Ability 1), Chlorophyll (Ability 2), Storm Drain (Hidden Ability)</w:t>
            </w:r>
          </w:p>
        </w:tc>
      </w:tr>
      <w:tr>
        <w:tc>
          <w:tcPr>
            <w:tcW w:type="dxa" w:w="864"/>
          </w:tcPr>
          <w:p>
            <w:r>
              <w:t>Mareanie</w:t>
            </w:r>
          </w:p>
        </w:tc>
        <w:tc>
          <w:tcPr>
            <w:tcW w:type="dxa" w:w="864"/>
          </w:tcPr>
          <w:p>
            <w:r>
              <w:t>Poison / Water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Merciless (Ability 1), Limber (Ability 2), Regenerator (Hidden Ability)</w:t>
            </w:r>
          </w:p>
        </w:tc>
      </w:tr>
      <w:tr>
        <w:tc>
          <w:tcPr>
            <w:tcW w:type="dxa" w:w="864"/>
          </w:tcPr>
          <w:p>
            <w:r>
              <w:t>Mareep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Static (Ability), Plus (Hidden Ability)</w:t>
            </w:r>
          </w:p>
        </w:tc>
      </w:tr>
      <w:tr>
        <w:tc>
          <w:tcPr>
            <w:tcW w:type="dxa" w:w="864"/>
          </w:tcPr>
          <w:p>
            <w:r>
              <w:t>Marill</w:t>
            </w:r>
          </w:p>
        </w:tc>
        <w:tc>
          <w:tcPr>
            <w:tcW w:type="dxa" w:w="864"/>
          </w:tcPr>
          <w:p>
            <w:r>
              <w:t>Water / Fairy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Thick Fat (Ability 1), Huge Power (Ability 2), Sap Sipper (Hidden Ability)</w:t>
            </w:r>
          </w:p>
        </w:tc>
      </w:tr>
      <w:tr>
        <w:tc>
          <w:tcPr>
            <w:tcW w:type="dxa" w:w="864"/>
          </w:tcPr>
          <w:p>
            <w:r>
              <w:t>Marowak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425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Rock Head (Ability 1), Lightning Rod (Ability 2), Battle Armor (Hidden Ability)</w:t>
            </w:r>
          </w:p>
        </w:tc>
      </w:tr>
      <w:tr>
        <w:tc>
          <w:tcPr>
            <w:tcW w:type="dxa" w:w="864"/>
          </w:tcPr>
          <w:p>
            <w:r>
              <w:t>Marowak (Alolan)</w:t>
            </w:r>
          </w:p>
        </w:tc>
        <w:tc>
          <w:tcPr>
            <w:tcW w:type="dxa" w:w="864"/>
          </w:tcPr>
          <w:p>
            <w:r>
              <w:t>Fire / Ghost</w:t>
            </w:r>
          </w:p>
        </w:tc>
        <w:tc>
          <w:tcPr>
            <w:tcW w:type="dxa" w:w="864"/>
          </w:tcPr>
          <w:p>
            <w:r>
              <w:t>425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Cursed Body (Ability 1), Lightning Rod (Ability 2), Rock Head (Hidden Ability)</w:t>
            </w:r>
          </w:p>
        </w:tc>
      </w:tr>
      <w:tr>
        <w:tc>
          <w:tcPr>
            <w:tcW w:type="dxa" w:w="864"/>
          </w:tcPr>
          <w:p>
            <w:r>
              <w:t>Marshadow</w:t>
            </w:r>
          </w:p>
        </w:tc>
        <w:tc>
          <w:tcPr>
            <w:tcW w:type="dxa" w:w="864"/>
          </w:tcPr>
          <w:p>
            <w:r>
              <w:t>Fighting / Ghost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Marshtomp</w:t>
            </w:r>
          </w:p>
        </w:tc>
        <w:tc>
          <w:tcPr>
            <w:tcW w:type="dxa" w:w="864"/>
          </w:tcPr>
          <w:p>
            <w:r>
              <w:t>Water / Ground</w:t>
            </w:r>
          </w:p>
        </w:tc>
        <w:tc>
          <w:tcPr>
            <w:tcW w:type="dxa" w:w="864"/>
          </w:tcPr>
          <w:p>
            <w:r>
              <w:t>425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Water Absorb (Ability), Mold Breaker (Hidden Ability)</w:t>
            </w:r>
          </w:p>
        </w:tc>
      </w:tr>
      <w:tr>
        <w:tc>
          <w:tcPr>
            <w:tcW w:type="dxa" w:w="864"/>
          </w:tcPr>
          <w:p>
            <w:r>
              <w:t>Maschiff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Intimidate (Ability 1), Run Away (Ability 2), Stakeout (Hidden Ability)</w:t>
            </w:r>
          </w:p>
        </w:tc>
      </w:tr>
      <w:tr>
        <w:tc>
          <w:tcPr>
            <w:tcW w:type="dxa" w:w="864"/>
          </w:tcPr>
          <w:p>
            <w:r>
              <w:t>Masquerain</w:t>
            </w:r>
          </w:p>
        </w:tc>
        <w:tc>
          <w:tcPr>
            <w:tcW w:type="dxa" w:w="864"/>
          </w:tcPr>
          <w:p>
            <w:r>
              <w:t>Bug / Flying</w:t>
            </w:r>
          </w:p>
        </w:tc>
        <w:tc>
          <w:tcPr>
            <w:tcW w:type="dxa" w:w="864"/>
          </w:tcPr>
          <w:p>
            <w:r>
              <w:t>454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Intimidate (Ability), Unnerve (Hidden Ability)</w:t>
            </w:r>
          </w:p>
        </w:tc>
      </w:tr>
      <w:tr>
        <w:tc>
          <w:tcPr>
            <w:tcW w:type="dxa" w:w="864"/>
          </w:tcPr>
          <w:p>
            <w:r>
              <w:t>Mataradte</w:t>
            </w:r>
          </w:p>
        </w:tc>
        <w:tc>
          <w:tcPr>
            <w:tcW w:type="dxa" w:w="864"/>
          </w:tcPr>
          <w:p>
            <w:r>
              <w:t>Bug / Fighting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Wing Clipper (Ability 1), Overcoat (Ability 2), Unseen Fist (Hidden Ability)</w:t>
            </w:r>
          </w:p>
        </w:tc>
      </w:tr>
      <w:tr>
        <w:tc>
          <w:tcPr>
            <w:tcW w:type="dxa" w:w="864"/>
          </w:tcPr>
          <w:p>
            <w:r>
              <w:t>Mawile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380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Hyper Cutter (Ability 1), Intimidate (Ability 2), Sheer Force (Hidden Ability)</w:t>
            </w:r>
          </w:p>
        </w:tc>
      </w:tr>
      <w:tr>
        <w:tc>
          <w:tcPr>
            <w:tcW w:type="dxa" w:w="864"/>
          </w:tcPr>
          <w:p>
            <w:r>
              <w:t>Mawile (Mega)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Huge Power (Ability)</w:t>
            </w:r>
          </w:p>
        </w:tc>
      </w:tr>
      <w:tr>
        <w:tc>
          <w:tcPr>
            <w:tcW w:type="dxa" w:w="864"/>
          </w:tcPr>
          <w:p>
            <w:r>
              <w:t>Medicham</w:t>
            </w:r>
          </w:p>
        </w:tc>
        <w:tc>
          <w:tcPr>
            <w:tcW w:type="dxa" w:w="864"/>
          </w:tcPr>
          <w:p>
            <w:r>
              <w:t>Fighting / Psychic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Pure Power (Ability), Telepathy (Hidden Ability)</w:t>
            </w:r>
          </w:p>
        </w:tc>
      </w:tr>
      <w:tr>
        <w:tc>
          <w:tcPr>
            <w:tcW w:type="dxa" w:w="864"/>
          </w:tcPr>
          <w:p>
            <w:r>
              <w:t>Medicham (Mega)</w:t>
            </w:r>
          </w:p>
        </w:tc>
        <w:tc>
          <w:tcPr>
            <w:tcW w:type="dxa" w:w="864"/>
          </w:tcPr>
          <w:p>
            <w:r>
              <w:t>Fighting / Psychic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Pure Power (Ability)</w:t>
            </w:r>
          </w:p>
        </w:tc>
      </w:tr>
      <w:tr>
        <w:tc>
          <w:tcPr>
            <w:tcW w:type="dxa" w:w="864"/>
          </w:tcPr>
          <w:p>
            <w:r>
              <w:t>Meditite</w:t>
            </w:r>
          </w:p>
        </w:tc>
        <w:tc>
          <w:tcPr>
            <w:tcW w:type="dxa" w:w="864"/>
          </w:tcPr>
          <w:p>
            <w:r>
              <w:t>Fighting / Psychic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Pure Power (Ability), Telepathy (Hidden Ability)</w:t>
            </w:r>
          </w:p>
        </w:tc>
      </w:tr>
      <w:tr>
        <w:tc>
          <w:tcPr>
            <w:tcW w:type="dxa" w:w="864"/>
          </w:tcPr>
          <w:p>
            <w:r>
              <w:t>Meganium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Overgrow (Ability), Leaf Guard (Hidden Ability)</w:t>
            </w:r>
          </w:p>
        </w:tc>
      </w:tr>
      <w:tr>
        <w:tc>
          <w:tcPr>
            <w:tcW w:type="dxa" w:w="864"/>
          </w:tcPr>
          <w:p>
            <w:r>
              <w:t>Meloetta</w:t>
            </w:r>
          </w:p>
        </w:tc>
        <w:tc>
          <w:tcPr>
            <w:tcW w:type="dxa" w:w="864"/>
          </w:tcPr>
          <w:p>
            <w:r>
              <w:t>Normal / 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Meloetta</w:t>
            </w:r>
          </w:p>
        </w:tc>
        <w:tc>
          <w:tcPr>
            <w:tcW w:type="dxa" w:w="864"/>
          </w:tcPr>
          <w:p>
            <w:r>
              <w:t>Normal / Fighting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Meltan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Meowscarad</w:t>
            </w:r>
          </w:p>
        </w:tc>
        <w:tc>
          <w:tcPr>
            <w:tcW w:type="dxa" w:w="864"/>
          </w:tcPr>
          <w:p>
            <w:r>
              <w:t>Grass / Dark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Overgrow (Ability), Protean (Hidden Ability)</w:t>
            </w:r>
          </w:p>
        </w:tc>
      </w:tr>
      <w:tr>
        <w:tc>
          <w:tcPr>
            <w:tcW w:type="dxa" w:w="864"/>
          </w:tcPr>
          <w:p>
            <w:r>
              <w:t>Meowstic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466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Keen Eye (Ability 1), Infiltrator (Ability 2), Competitive (Hidden Ability)</w:t>
            </w:r>
          </w:p>
        </w:tc>
      </w:tr>
      <w:tr>
        <w:tc>
          <w:tcPr>
            <w:tcW w:type="dxa" w:w="864"/>
          </w:tcPr>
          <w:p>
            <w:r>
              <w:t>Meowstic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466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Keen Eye (Ability 1), Infiltrator (Ability 2), Prankster (Hidden Ability)</w:t>
            </w:r>
          </w:p>
        </w:tc>
      </w:tr>
      <w:tr>
        <w:tc>
          <w:tcPr>
            <w:tcW w:type="dxa" w:w="864"/>
          </w:tcPr>
          <w:p>
            <w:r>
              <w:t>Meowth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Pickup (Ability 1), Technician (Ability 2), Unnerve (Hidden Ability)</w:t>
            </w:r>
          </w:p>
        </w:tc>
      </w:tr>
      <w:tr>
        <w:tc>
          <w:tcPr>
            <w:tcW w:type="dxa" w:w="864"/>
          </w:tcPr>
          <w:p>
            <w:r>
              <w:t>Meowth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Pickup (Ability 1), Technician (Ability 2), Unnerve (Hidden Ability)</w:t>
            </w:r>
          </w:p>
        </w:tc>
      </w:tr>
      <w:tr>
        <w:tc>
          <w:tcPr>
            <w:tcW w:type="dxa" w:w="864"/>
          </w:tcPr>
          <w:p>
            <w:r>
              <w:t>Meowth (Alolan)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Pickup (Ability 1), Technician (Ability 2), Rattled (Hidden Ability)</w:t>
            </w:r>
          </w:p>
        </w:tc>
      </w:tr>
      <w:tr>
        <w:tc>
          <w:tcPr>
            <w:tcW w:type="dxa" w:w="864"/>
          </w:tcPr>
          <w:p>
            <w:r>
              <w:t>Meowth (Galarian)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Pickup (Ability 1), Tough Claws (Ability 2), Unnerve (Hidden Ability)</w:t>
            </w:r>
          </w:p>
        </w:tc>
      </w:tr>
      <w:tr>
        <w:tc>
          <w:tcPr>
            <w:tcW w:type="dxa" w:w="864"/>
          </w:tcPr>
          <w:p>
            <w:r>
              <w:t>Mesprit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Metagross</w:t>
            </w:r>
          </w:p>
        </w:tc>
        <w:tc>
          <w:tcPr>
            <w:tcW w:type="dxa" w:w="864"/>
          </w:tcPr>
          <w:p>
            <w:r>
              <w:t>Steel / 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Clear Body (Ability), Light Metal (Hidden Ability)</w:t>
            </w:r>
          </w:p>
        </w:tc>
      </w:tr>
      <w:tr>
        <w:tc>
          <w:tcPr>
            <w:tcW w:type="dxa" w:w="864"/>
          </w:tcPr>
          <w:p>
            <w:r>
              <w:t>Metagross (Mega)</w:t>
            </w:r>
          </w:p>
        </w:tc>
        <w:tc>
          <w:tcPr>
            <w:tcW w:type="dxa" w:w="864"/>
          </w:tcPr>
          <w:p>
            <w:r>
              <w:t>Steel / Psychic</w:t>
            </w:r>
          </w:p>
        </w:tc>
        <w:tc>
          <w:tcPr>
            <w:tcW w:type="dxa" w:w="864"/>
          </w:tcPr>
          <w:p>
            <w:r>
              <w:t>700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Tough Claws (Ability)</w:t>
            </w:r>
          </w:p>
        </w:tc>
      </w:tr>
      <w:tr>
        <w:tc>
          <w:tcPr>
            <w:tcW w:type="dxa" w:w="864"/>
          </w:tcPr>
          <w:p>
            <w:r>
              <w:t>Metang</w:t>
            </w:r>
          </w:p>
        </w:tc>
        <w:tc>
          <w:tcPr>
            <w:tcW w:type="dxa" w:w="864"/>
          </w:tcPr>
          <w:p>
            <w:r>
              <w:t>Steel / Psychic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Clear Body (Ability), Light Metal (Hidden Ability)</w:t>
            </w:r>
          </w:p>
        </w:tc>
      </w:tr>
      <w:tr>
        <w:tc>
          <w:tcPr>
            <w:tcW w:type="dxa" w:w="864"/>
          </w:tcPr>
          <w:p>
            <w:r>
              <w:t>Metapod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Mew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Mewtwo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Pressure (Ability), Unnerve (Hidden Ability)</w:t>
            </w:r>
          </w:p>
        </w:tc>
      </w:tr>
      <w:tr>
        <w:tc>
          <w:tcPr>
            <w:tcW w:type="dxa" w:w="864"/>
          </w:tcPr>
          <w:p>
            <w:r>
              <w:t>Mewtwo (Mega X)</w:t>
            </w:r>
          </w:p>
        </w:tc>
        <w:tc>
          <w:tcPr>
            <w:tcW w:type="dxa" w:w="864"/>
          </w:tcPr>
          <w:p>
            <w:r>
              <w:t>Psychic / Fighting</w:t>
            </w:r>
          </w:p>
        </w:tc>
        <w:tc>
          <w:tcPr>
            <w:tcW w:type="dxa" w:w="864"/>
          </w:tcPr>
          <w:p>
            <w:r>
              <w:t>780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190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Steadfast (Ability)</w:t>
            </w:r>
          </w:p>
        </w:tc>
      </w:tr>
      <w:tr>
        <w:tc>
          <w:tcPr>
            <w:tcW w:type="dxa" w:w="864"/>
          </w:tcPr>
          <w:p>
            <w:r>
              <w:t>Mewtwo (Mega Y)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780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194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Insomnia (Ability)</w:t>
            </w:r>
          </w:p>
        </w:tc>
      </w:tr>
      <w:tr>
        <w:tc>
          <w:tcPr>
            <w:tcW w:type="dxa" w:w="864"/>
          </w:tcPr>
          <w:p>
            <w:r>
              <w:t>Mienfoo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Inner Focus (Ability 1), Regenerator (Ability 2), Reckless (Hidden Ability)</w:t>
            </w:r>
          </w:p>
        </w:tc>
      </w:tr>
      <w:tr>
        <w:tc>
          <w:tcPr>
            <w:tcW w:type="dxa" w:w="864"/>
          </w:tcPr>
          <w:p>
            <w:r>
              <w:t>Mienshao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Inner Focus (Ability 1), Regenerator (Ability 2), Reckless (Hidden Ability)</w:t>
            </w:r>
          </w:p>
        </w:tc>
      </w:tr>
      <w:tr>
        <w:tc>
          <w:tcPr>
            <w:tcW w:type="dxa" w:w="864"/>
          </w:tcPr>
          <w:p>
            <w:r>
              <w:t>Mightyena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Intimidate (Ability 1), Quick Feet (Ability 2), Moxie (Hidden Ability)</w:t>
            </w:r>
          </w:p>
        </w:tc>
      </w:tr>
      <w:tr>
        <w:tc>
          <w:tcPr>
            <w:tcW w:type="dxa" w:w="864"/>
          </w:tcPr>
          <w:p>
            <w:r>
              <w:t>Milcery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270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Sweet Veil (Ability), Aroma Veil (Hidden Ability)</w:t>
            </w:r>
          </w:p>
        </w:tc>
      </w:tr>
      <w:tr>
        <w:tc>
          <w:tcPr>
            <w:tcW w:type="dxa" w:w="864"/>
          </w:tcPr>
          <w:p>
            <w:r>
              <w:t>Milotic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Marvel Scale (Ability 1), Competitive (Ability 2), Cute Charm (Hidden Ability)</w:t>
            </w:r>
          </w:p>
        </w:tc>
      </w:tr>
      <w:tr>
        <w:tc>
          <w:tcPr>
            <w:tcW w:type="dxa" w:w="864"/>
          </w:tcPr>
          <w:p>
            <w:r>
              <w:t>Miltank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Thick Fat (Ability 1), Scrappy (Ability 2), Sap Sipper (Hidden Ability)</w:t>
            </w:r>
          </w:p>
        </w:tc>
      </w:tr>
      <w:tr>
        <w:tc>
          <w:tcPr>
            <w:tcW w:type="dxa" w:w="864"/>
          </w:tcPr>
          <w:p>
            <w:r>
              <w:t>Mime Jr.</w:t>
            </w:r>
          </w:p>
        </w:tc>
        <w:tc>
          <w:tcPr>
            <w:tcW w:type="dxa" w:w="864"/>
          </w:tcPr>
          <w:p>
            <w:r>
              <w:t>Psychic / Fairy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Soundproof (Ability 1), Filter (Ability 2), Technician (Hidden Ability)</w:t>
            </w:r>
          </w:p>
        </w:tc>
      </w:tr>
      <w:tr>
        <w:tc>
          <w:tcPr>
            <w:tcW w:type="dxa" w:w="864"/>
          </w:tcPr>
          <w:p>
            <w:r>
              <w:t>Minccino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Cute Charm (Ability 1), Technician (Ability 2), Skill Link (Hidden Ability)</w:t>
            </w:r>
          </w:p>
        </w:tc>
      </w:tr>
      <w:tr>
        <w:tc>
          <w:tcPr>
            <w:tcW w:type="dxa" w:w="864"/>
          </w:tcPr>
          <w:p>
            <w:r>
              <w:t>Minun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Minus (Ability), Volt Absorb (Hidden Ability)</w:t>
            </w:r>
          </w:p>
        </w:tc>
      </w:tr>
      <w:tr>
        <w:tc>
          <w:tcPr>
            <w:tcW w:type="dxa" w:w="864"/>
          </w:tcPr>
          <w:p>
            <w:r>
              <w:t>Miraidon</w:t>
            </w:r>
          </w:p>
        </w:tc>
        <w:tc>
          <w:tcPr>
            <w:tcW w:type="dxa" w:w="864"/>
          </w:tcPr>
          <w:p>
            <w:r>
              <w:t>Electric / Dragon</w:t>
            </w:r>
          </w:p>
        </w:tc>
        <w:tc>
          <w:tcPr>
            <w:tcW w:type="dxa" w:w="864"/>
          </w:tcPr>
          <w:p>
            <w:r>
              <w:t>670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Hadron Engine (Ability)</w:t>
            </w:r>
          </w:p>
        </w:tc>
      </w:tr>
      <w:tr>
        <w:tc>
          <w:tcPr>
            <w:tcW w:type="dxa" w:w="864"/>
          </w:tcPr>
          <w:p>
            <w:r>
              <w:t>Misdreavus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435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Mismagius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Moltres</w:t>
            </w:r>
          </w:p>
        </w:tc>
        <w:tc>
          <w:tcPr>
            <w:tcW w:type="dxa" w:w="864"/>
          </w:tcPr>
          <w:p>
            <w:r>
              <w:t>Fire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Pressure (Ability), Flame Body (Hidden Ability)</w:t>
            </w:r>
          </w:p>
        </w:tc>
      </w:tr>
      <w:tr>
        <w:tc>
          <w:tcPr>
            <w:tcW w:type="dxa" w:w="864"/>
          </w:tcPr>
          <w:p>
            <w:r>
              <w:t>Moltres (Galarian)</w:t>
            </w:r>
          </w:p>
        </w:tc>
        <w:tc>
          <w:tcPr>
            <w:tcW w:type="dxa" w:w="864"/>
          </w:tcPr>
          <w:p>
            <w:r>
              <w:t>Dark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Berserk (Ability)</w:t>
            </w:r>
          </w:p>
        </w:tc>
      </w:tr>
      <w:tr>
        <w:tc>
          <w:tcPr>
            <w:tcW w:type="dxa" w:w="864"/>
          </w:tcPr>
          <w:p>
            <w:r>
              <w:t>Monferno</w:t>
            </w:r>
          </w:p>
        </w:tc>
        <w:tc>
          <w:tcPr>
            <w:tcW w:type="dxa" w:w="864"/>
          </w:tcPr>
          <w:p>
            <w:r>
              <w:t>Fire / Fairy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Martial Arts (Ability)</w:t>
            </w:r>
          </w:p>
        </w:tc>
      </w:tr>
      <w:tr>
        <w:tc>
          <w:tcPr>
            <w:tcW w:type="dxa" w:w="864"/>
          </w:tcPr>
          <w:p>
            <w:r>
              <w:t>Morelull</w:t>
            </w:r>
          </w:p>
        </w:tc>
        <w:tc>
          <w:tcPr>
            <w:tcW w:type="dxa" w:w="864"/>
          </w:tcPr>
          <w:p>
            <w:r>
              <w:t>Grass / Fairy</w:t>
            </w:r>
          </w:p>
        </w:tc>
        <w:tc>
          <w:tcPr>
            <w:tcW w:type="dxa" w:w="864"/>
          </w:tcPr>
          <w:p>
            <w:r>
              <w:t>285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Illuminate (Ability 1), Effect Spore (Ability 2), Rain Dish (Hidden Ability)</w:t>
            </w:r>
          </w:p>
        </w:tc>
      </w:tr>
      <w:tr>
        <w:tc>
          <w:tcPr>
            <w:tcW w:type="dxa" w:w="864"/>
          </w:tcPr>
          <w:p>
            <w:r>
              <w:t>Morgrem</w:t>
            </w:r>
          </w:p>
        </w:tc>
        <w:tc>
          <w:tcPr>
            <w:tcW w:type="dxa" w:w="864"/>
          </w:tcPr>
          <w:p>
            <w:r>
              <w:t>Dark / Fairy</w:t>
            </w:r>
          </w:p>
        </w:tc>
        <w:tc>
          <w:tcPr>
            <w:tcW w:type="dxa" w:w="864"/>
          </w:tcPr>
          <w:p>
            <w:r>
              <w:t>370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Prankster (Ability 1), Frisk (Ability 2), Pickpocket (Hidden Ability)</w:t>
            </w:r>
          </w:p>
        </w:tc>
      </w:tr>
      <w:tr>
        <w:tc>
          <w:tcPr>
            <w:tcW w:type="dxa" w:w="864"/>
          </w:tcPr>
          <w:p>
            <w:r>
              <w:t>Mothim</w:t>
            </w:r>
          </w:p>
        </w:tc>
        <w:tc>
          <w:tcPr>
            <w:tcW w:type="dxa" w:w="864"/>
          </w:tcPr>
          <w:p>
            <w:r>
              <w:t>Bug / Flying</w:t>
            </w:r>
          </w:p>
        </w:tc>
        <w:tc>
          <w:tcPr>
            <w:tcW w:type="dxa" w:w="864"/>
          </w:tcPr>
          <w:p>
            <w:r>
              <w:t>424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Swarm (Ability), Tinted Lens (Hidden Ability)</w:t>
            </w:r>
          </w:p>
        </w:tc>
      </w:tr>
      <w:tr>
        <w:tc>
          <w:tcPr>
            <w:tcW w:type="dxa" w:w="864"/>
          </w:tcPr>
          <w:p>
            <w:r>
              <w:t>Mr. Mime</w:t>
            </w:r>
          </w:p>
        </w:tc>
        <w:tc>
          <w:tcPr>
            <w:tcW w:type="dxa" w:w="864"/>
          </w:tcPr>
          <w:p>
            <w:r>
              <w:t>Psychic / Fairy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Soundproof (Ability 1), Filter (Ability 2), Technician (Hidden Ability)</w:t>
            </w:r>
          </w:p>
        </w:tc>
      </w:tr>
      <w:tr>
        <w:tc>
          <w:tcPr>
            <w:tcW w:type="dxa" w:w="864"/>
          </w:tcPr>
          <w:p>
            <w:r>
              <w:t>Mr. Mime (Galarian)</w:t>
            </w:r>
          </w:p>
        </w:tc>
        <w:tc>
          <w:tcPr>
            <w:tcW w:type="dxa" w:w="864"/>
          </w:tcPr>
          <w:p>
            <w:r>
              <w:t>Ice / Psychic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Vital Spirit (Ability 1), Screen Cleaner (Ability 2), Ice Body (Hidden Ability)</w:t>
            </w:r>
          </w:p>
        </w:tc>
      </w:tr>
      <w:tr>
        <w:tc>
          <w:tcPr>
            <w:tcW w:type="dxa" w:w="864"/>
          </w:tcPr>
          <w:p>
            <w:r>
              <w:t>Mr. Rime</w:t>
            </w:r>
          </w:p>
        </w:tc>
        <w:tc>
          <w:tcPr>
            <w:tcW w:type="dxa" w:w="864"/>
          </w:tcPr>
          <w:p>
            <w:r>
              <w:t>Ice / Psychic</w:t>
            </w:r>
          </w:p>
        </w:tc>
        <w:tc>
          <w:tcPr>
            <w:tcW w:type="dxa" w:w="864"/>
          </w:tcPr>
          <w:p>
            <w:r>
              <w:t>520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Tangled Feet (Ability 1), Screen Cleaner (Ability 2), Ice Body (Hidden Ability)</w:t>
            </w:r>
          </w:p>
        </w:tc>
      </w:tr>
      <w:tr>
        <w:tc>
          <w:tcPr>
            <w:tcW w:type="dxa" w:w="864"/>
          </w:tcPr>
          <w:p>
            <w:r>
              <w:t>Mudbray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385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Own Tempo (Ability 1), Stamina (Ability 2), Inner Focus (Hidden Ability)</w:t>
            </w:r>
          </w:p>
        </w:tc>
      </w:tr>
      <w:tr>
        <w:tc>
          <w:tcPr>
            <w:tcW w:type="dxa" w:w="864"/>
          </w:tcPr>
          <w:p>
            <w:r>
              <w:t>Mudkip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Water Absorb (Ability), Mold Breaker (Hidden Ability)</w:t>
            </w:r>
          </w:p>
        </w:tc>
      </w:tr>
      <w:tr>
        <w:tc>
          <w:tcPr>
            <w:tcW w:type="dxa" w:w="864"/>
          </w:tcPr>
          <w:p>
            <w:r>
              <w:t>Mudsdale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Own Tempo (Ability 1), Stamina (Ability 2), Inner Focus (Hidden Ability)</w:t>
            </w:r>
          </w:p>
        </w:tc>
      </w:tr>
      <w:tr>
        <w:tc>
          <w:tcPr>
            <w:tcW w:type="dxa" w:w="864"/>
          </w:tcPr>
          <w:p>
            <w:r>
              <w:t>Mumagi</w:t>
            </w:r>
          </w:p>
        </w:tc>
        <w:tc>
          <w:tcPr>
            <w:tcW w:type="dxa" w:w="864"/>
          </w:tcPr>
          <w:p>
            <w:r>
              <w:t>Ghost / Time</w:t>
            </w:r>
          </w:p>
        </w:tc>
        <w:tc>
          <w:tcPr>
            <w:tcW w:type="dxa" w:w="864"/>
          </w:tcPr>
          <w:p>
            <w:r>
              <w:t>376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Cursed Body (Ability 1), Dry Skin (Ability 2), Mummy (Hidden Ability)</w:t>
            </w:r>
          </w:p>
        </w:tc>
      </w:tr>
      <w:tr>
        <w:tc>
          <w:tcPr>
            <w:tcW w:type="dxa" w:w="864"/>
          </w:tcPr>
          <w:p>
            <w:r>
              <w:t>Munchlax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390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Pickup (Ability 1), Thick Fat (Ability 2), Gluttony (Hidden Ability)</w:t>
            </w:r>
          </w:p>
        </w:tc>
      </w:tr>
      <w:tr>
        <w:tc>
          <w:tcPr>
            <w:tcW w:type="dxa" w:w="864"/>
          </w:tcPr>
          <w:p>
            <w:r>
              <w:t>Munkidori</w:t>
            </w:r>
          </w:p>
        </w:tc>
        <w:tc>
          <w:tcPr>
            <w:tcW w:type="dxa" w:w="864"/>
          </w:tcPr>
          <w:p>
            <w:r>
              <w:t>Poison / Psychic</w:t>
            </w:r>
          </w:p>
        </w:tc>
        <w:tc>
          <w:tcPr>
            <w:tcW w:type="dxa" w:w="864"/>
          </w:tcPr>
          <w:p>
            <w:r>
              <w:t>555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Toxic Chain (Ability), Frisk (Hidden Ability)</w:t>
            </w:r>
          </w:p>
        </w:tc>
      </w:tr>
      <w:tr>
        <w:tc>
          <w:tcPr>
            <w:tcW w:type="dxa" w:w="864"/>
          </w:tcPr>
          <w:p>
            <w:r>
              <w:t>Munna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292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Misty Surge (Ability 1), Synchronize (Ability 2), Telepathy (Hidden Ability)</w:t>
            </w:r>
          </w:p>
        </w:tc>
      </w:tr>
      <w:tr>
        <w:tc>
          <w:tcPr>
            <w:tcW w:type="dxa" w:w="864"/>
          </w:tcPr>
          <w:p>
            <w:r>
              <w:t>Murkrow</w:t>
            </w:r>
          </w:p>
        </w:tc>
        <w:tc>
          <w:tcPr>
            <w:tcW w:type="dxa" w:w="864"/>
          </w:tcPr>
          <w:p>
            <w:r>
              <w:t>Dark / Flying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Insomnia (Ability 1), Super Luck (Ability 2), Prankster (Hidden Ability)</w:t>
            </w:r>
          </w:p>
        </w:tc>
      </w:tr>
      <w:tr>
        <w:tc>
          <w:tcPr>
            <w:tcW w:type="dxa" w:w="864"/>
          </w:tcPr>
          <w:p>
            <w:r>
              <w:t>Musharna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487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Misty Surge (Ability 1), Synchronize (Ability 2), Telepathy (Hidden Ability)</w:t>
            </w:r>
          </w:p>
        </w:tc>
      </w:tr>
      <w:tr>
        <w:tc>
          <w:tcPr>
            <w:tcW w:type="dxa" w:w="864"/>
          </w:tcPr>
          <w:p>
            <w:r>
              <w:t>Nacli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Purifying Salt (Ability 1), Sturdy (Ability 2), Clear Body (Hidden Ability)</w:t>
            </w:r>
          </w:p>
        </w:tc>
      </w:tr>
      <w:tr>
        <w:tc>
          <w:tcPr>
            <w:tcW w:type="dxa" w:w="864"/>
          </w:tcPr>
          <w:p>
            <w:r>
              <w:t>Naclstack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Purifying Salt (Ability 1), Sturdy (Ability 2), Clear Body (Hidden Ability)</w:t>
            </w:r>
          </w:p>
        </w:tc>
      </w:tr>
      <w:tr>
        <w:tc>
          <w:tcPr>
            <w:tcW w:type="dxa" w:w="864"/>
          </w:tcPr>
          <w:p>
            <w:r>
              <w:t>Naganadel</w:t>
            </w:r>
          </w:p>
        </w:tc>
        <w:tc>
          <w:tcPr>
            <w:tcW w:type="dxa" w:w="864"/>
          </w:tcPr>
          <w:p>
            <w:r>
              <w:t>Poison / Dragon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121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Natu</w:t>
            </w:r>
          </w:p>
        </w:tc>
        <w:tc>
          <w:tcPr>
            <w:tcW w:type="dxa" w:w="864"/>
          </w:tcPr>
          <w:p>
            <w:r>
              <w:t>Psychic / Flying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Synchronize (Ability 1), Early Bird (Ability 2), Magic Bounce (Hidden Ability)</w:t>
            </w:r>
          </w:p>
        </w:tc>
      </w:tr>
      <w:tr>
        <w:tc>
          <w:tcPr>
            <w:tcW w:type="dxa" w:w="864"/>
          </w:tcPr>
          <w:p>
            <w:r>
              <w:t>Necrozma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Necrozma</w:t>
            </w:r>
          </w:p>
        </w:tc>
        <w:tc>
          <w:tcPr>
            <w:tcW w:type="dxa" w:w="864"/>
          </w:tcPr>
          <w:p>
            <w:r>
              <w:t>Psychic / Ghost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157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Necrozma</w:t>
            </w:r>
          </w:p>
        </w:tc>
        <w:tc>
          <w:tcPr>
            <w:tcW w:type="dxa" w:w="864"/>
          </w:tcPr>
          <w:p>
            <w:r>
              <w:t>Psychic / Steel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157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Necrozma</w:t>
            </w:r>
          </w:p>
        </w:tc>
        <w:tc>
          <w:tcPr>
            <w:tcW w:type="dxa" w:w="864"/>
          </w:tcPr>
          <w:p>
            <w:r>
              <w:t>Psychic / Dragon</w:t>
            </w:r>
          </w:p>
        </w:tc>
        <w:tc>
          <w:tcPr>
            <w:tcW w:type="dxa" w:w="864"/>
          </w:tcPr>
          <w:p>
            <w:r>
              <w:t>754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167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167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129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Nidoking</w:t>
            </w:r>
          </w:p>
        </w:tc>
        <w:tc>
          <w:tcPr>
            <w:tcW w:type="dxa" w:w="864"/>
          </w:tcPr>
          <w:p>
            <w:r>
              <w:t>Poison / Ground</w:t>
            </w:r>
          </w:p>
        </w:tc>
        <w:tc>
          <w:tcPr>
            <w:tcW w:type="dxa" w:w="864"/>
          </w:tcPr>
          <w:p>
            <w:r>
              <w:t>403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Poison Point (Ability 1), Rivalry (Ability 2), Sheer Force (Hidden Ability)</w:t>
            </w:r>
          </w:p>
        </w:tc>
      </w:tr>
      <w:tr>
        <w:tc>
          <w:tcPr>
            <w:tcW w:type="dxa" w:w="864"/>
          </w:tcPr>
          <w:p>
            <w:r>
              <w:t>Nidoqueen</w:t>
            </w:r>
          </w:p>
        </w:tc>
        <w:tc>
          <w:tcPr>
            <w:tcW w:type="dxa" w:w="864"/>
          </w:tcPr>
          <w:p>
            <w:r>
              <w:t>Poison / Ground</w:t>
            </w:r>
          </w:p>
        </w:tc>
        <w:tc>
          <w:tcPr>
            <w:tcW w:type="dxa" w:w="864"/>
          </w:tcPr>
          <w:p>
            <w:r>
              <w:t>413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Poison Point (Ability 1), Rivalry (Ability 2), Sheer Force (Hidden Ability)</w:t>
            </w:r>
          </w:p>
        </w:tc>
      </w:tr>
      <w:tr>
        <w:tc>
          <w:tcPr>
            <w:tcW w:type="dxa" w:w="864"/>
          </w:tcPr>
          <w:p>
            <w:r>
              <w:t>Nidoran♀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275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Poison Point (Ability 1), Rivalry (Ability 2), Hustle (Hidden Ability)</w:t>
            </w:r>
          </w:p>
        </w:tc>
      </w:tr>
      <w:tr>
        <w:tc>
          <w:tcPr>
            <w:tcW w:type="dxa" w:w="864"/>
          </w:tcPr>
          <w:p>
            <w:r>
              <w:t>Nidoran♂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273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Poison Point (Ability 1), Rivalry (Ability 2), Hustle (Hidden Ability)</w:t>
            </w:r>
          </w:p>
        </w:tc>
      </w:tr>
      <w:tr>
        <w:tc>
          <w:tcPr>
            <w:tcW w:type="dxa" w:w="864"/>
          </w:tcPr>
          <w:p>
            <w:r>
              <w:t>Nidorina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365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Poison Point (Ability 1), Rivalry (Ability 2), Hustle (Hidden Ability)</w:t>
            </w:r>
          </w:p>
        </w:tc>
      </w:tr>
      <w:tr>
        <w:tc>
          <w:tcPr>
            <w:tcW w:type="dxa" w:w="864"/>
          </w:tcPr>
          <w:p>
            <w:r>
              <w:t>Nidorino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365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Poison Point (Ability 1), Rivalry (Ability 2), Hustle (Hidden Ability)</w:t>
            </w:r>
          </w:p>
        </w:tc>
      </w:tr>
      <w:tr>
        <w:tc>
          <w:tcPr>
            <w:tcW w:type="dxa" w:w="864"/>
          </w:tcPr>
          <w:p>
            <w:r>
              <w:t>Nihilego</w:t>
            </w:r>
          </w:p>
        </w:tc>
        <w:tc>
          <w:tcPr>
            <w:tcW w:type="dxa" w:w="864"/>
          </w:tcPr>
          <w:p>
            <w:r>
              <w:t>Rock / Poison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Nincada</w:t>
            </w:r>
          </w:p>
        </w:tc>
        <w:tc>
          <w:tcPr>
            <w:tcW w:type="dxa" w:w="864"/>
          </w:tcPr>
          <w:p>
            <w:r>
              <w:t>Bug / Ground</w:t>
            </w:r>
          </w:p>
        </w:tc>
        <w:tc>
          <w:tcPr>
            <w:tcW w:type="dxa" w:w="864"/>
          </w:tcPr>
          <w:p>
            <w:r>
              <w:t>266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Compound Eyes (Ability), Run Away (Hidden Ability)</w:t>
            </w:r>
          </w:p>
        </w:tc>
      </w:tr>
      <w:tr>
        <w:tc>
          <w:tcPr>
            <w:tcW w:type="dxa" w:w="864"/>
          </w:tcPr>
          <w:p>
            <w:r>
              <w:t>Ninetales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Flash Fire (Ability), Drought (Hidden Ability)</w:t>
            </w:r>
          </w:p>
        </w:tc>
      </w:tr>
      <w:tr>
        <w:tc>
          <w:tcPr>
            <w:tcW w:type="dxa" w:w="864"/>
          </w:tcPr>
          <w:p>
            <w:r>
              <w:t>Ninetales (Alolan)</w:t>
            </w:r>
          </w:p>
        </w:tc>
        <w:tc>
          <w:tcPr>
            <w:tcW w:type="dxa" w:w="864"/>
          </w:tcPr>
          <w:p>
            <w:r>
              <w:t>Ice / Fairy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Snow Cloak (Ability), Snow Warning (Hidden Ability)</w:t>
            </w:r>
          </w:p>
        </w:tc>
      </w:tr>
      <w:tr>
        <w:tc>
          <w:tcPr>
            <w:tcW w:type="dxa" w:w="864"/>
          </w:tcPr>
          <w:p>
            <w:r>
              <w:t>Ninjask</w:t>
            </w:r>
          </w:p>
        </w:tc>
        <w:tc>
          <w:tcPr>
            <w:tcW w:type="dxa" w:w="864"/>
          </w:tcPr>
          <w:p>
            <w:r>
              <w:t>Bug / Flying</w:t>
            </w:r>
          </w:p>
        </w:tc>
        <w:tc>
          <w:tcPr>
            <w:tcW w:type="dxa" w:w="864"/>
          </w:tcPr>
          <w:p>
            <w:r>
              <w:t>456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Speed Boost (Ability), Infiltrator (Hidden Ability)</w:t>
            </w:r>
          </w:p>
        </w:tc>
      </w:tr>
      <w:tr>
        <w:tc>
          <w:tcPr>
            <w:tcW w:type="dxa" w:w="864"/>
          </w:tcPr>
          <w:p>
            <w:r>
              <w:t>Noctowl</w:t>
            </w:r>
          </w:p>
        </w:tc>
        <w:tc>
          <w:tcPr>
            <w:tcW w:type="dxa" w:w="864"/>
          </w:tcPr>
          <w:p>
            <w:r>
              <w:t>Time / Flying</w:t>
            </w:r>
          </w:p>
        </w:tc>
        <w:tc>
          <w:tcPr>
            <w:tcW w:type="dxa" w:w="864"/>
          </w:tcPr>
          <w:p>
            <w:r>
              <w:t>366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Insomnia (Ability 1), Keen Eye (Ability 2), Tinted Lens (Hidden Ability)</w:t>
            </w:r>
          </w:p>
        </w:tc>
      </w:tr>
      <w:tr>
        <w:tc>
          <w:tcPr>
            <w:tcW w:type="dxa" w:w="864"/>
          </w:tcPr>
          <w:p>
            <w:r>
              <w:t>Noibat</w:t>
            </w:r>
          </w:p>
        </w:tc>
        <w:tc>
          <w:tcPr>
            <w:tcW w:type="dxa" w:w="864"/>
          </w:tcPr>
          <w:p>
            <w:r>
              <w:t>Flying / Dragon</w:t>
            </w:r>
          </w:p>
        </w:tc>
        <w:tc>
          <w:tcPr>
            <w:tcW w:type="dxa" w:w="864"/>
          </w:tcPr>
          <w:p>
            <w:r>
              <w:t>245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Frisk (Ability 1), Infiltrator (Ability 2), Telepathy (Hidden Ability)</w:t>
            </w:r>
          </w:p>
        </w:tc>
      </w:tr>
      <w:tr>
        <w:tc>
          <w:tcPr>
            <w:tcW w:type="dxa" w:w="864"/>
          </w:tcPr>
          <w:p>
            <w:r>
              <w:t>Noivern</w:t>
            </w:r>
          </w:p>
        </w:tc>
        <w:tc>
          <w:tcPr>
            <w:tcW w:type="dxa" w:w="864"/>
          </w:tcPr>
          <w:p>
            <w:r>
              <w:t>Flying / Dragon</w:t>
            </w:r>
          </w:p>
        </w:tc>
        <w:tc>
          <w:tcPr>
            <w:tcW w:type="dxa" w:w="864"/>
          </w:tcPr>
          <w:p>
            <w:r>
              <w:t>535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Punk Rock (Ability 1), Infiltrator (Ability 2), Soundproof (Hidden Ability)</w:t>
            </w:r>
          </w:p>
        </w:tc>
      </w:tr>
      <w:tr>
        <w:tc>
          <w:tcPr>
            <w:tcW w:type="dxa" w:w="864"/>
          </w:tcPr>
          <w:p>
            <w:r>
              <w:t>Nosepass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375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Sturdy (Ability 1), Magnet Pull (Ability 2), Sand Force (Hidden Ability)</w:t>
            </w:r>
          </w:p>
        </w:tc>
      </w:tr>
      <w:tr>
        <w:tc>
          <w:tcPr>
            <w:tcW w:type="dxa" w:w="864"/>
          </w:tcPr>
          <w:p>
            <w:r>
              <w:t>Numel</w:t>
            </w:r>
          </w:p>
        </w:tc>
        <w:tc>
          <w:tcPr>
            <w:tcW w:type="dxa" w:w="864"/>
          </w:tcPr>
          <w:p>
            <w:r>
              <w:t>Fire / Ground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Oblivious (Ability 1), Own Tempo (Ability 2), Simple (Hidden Ability)</w:t>
            </w:r>
          </w:p>
        </w:tc>
      </w:tr>
      <w:tr>
        <w:tc>
          <w:tcPr>
            <w:tcW w:type="dxa" w:w="864"/>
          </w:tcPr>
          <w:p>
            <w:r>
              <w:t>Nuzleaf</w:t>
            </w:r>
          </w:p>
        </w:tc>
        <w:tc>
          <w:tcPr>
            <w:tcW w:type="dxa" w:w="864"/>
          </w:tcPr>
          <w:p>
            <w:r>
              <w:t>Grass / Dark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Chlorophyll (Ability 1), Early Bird (Ability 2), Pickpocket (Hidden Ability)</w:t>
            </w:r>
          </w:p>
        </w:tc>
      </w:tr>
      <w:tr>
        <w:tc>
          <w:tcPr>
            <w:tcW w:type="dxa" w:w="864"/>
          </w:tcPr>
          <w:p>
            <w:r>
              <w:t>Nymble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Swarm (Ability), Tinted Lens (Hidden Ability)</w:t>
            </w:r>
          </w:p>
        </w:tc>
      </w:tr>
      <w:tr>
        <w:tc>
          <w:tcPr>
            <w:tcW w:type="dxa" w:w="864"/>
          </w:tcPr>
          <w:p>
            <w:r>
              <w:t>Obsidimite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Earth Eater (Ability), Moxie (Hidden Ability)</w:t>
            </w:r>
          </w:p>
        </w:tc>
      </w:tr>
      <w:tr>
        <w:tc>
          <w:tcPr>
            <w:tcW w:type="dxa" w:w="864"/>
          </w:tcPr>
          <w:p>
            <w:r>
              <w:t>Obstagoon</w:t>
            </w:r>
          </w:p>
        </w:tc>
        <w:tc>
          <w:tcPr>
            <w:tcW w:type="dxa" w:w="864"/>
          </w:tcPr>
          <w:p>
            <w:r>
              <w:t>Dark / Normal</w:t>
            </w:r>
          </w:p>
        </w:tc>
        <w:tc>
          <w:tcPr>
            <w:tcW w:type="dxa" w:w="864"/>
          </w:tcPr>
          <w:p>
            <w:r>
              <w:t>520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Reckless (Ability 1), Guts (Ability 2), Defiant (Hidden Ability)</w:t>
            </w:r>
          </w:p>
        </w:tc>
      </w:tr>
      <w:tr>
        <w:tc>
          <w:tcPr>
            <w:tcW w:type="dxa" w:w="864"/>
          </w:tcPr>
          <w:p>
            <w:r>
              <w:t>Octillery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Suction Cups (Ability 1), Sniper (Ability 2), Moody (Hidden Ability)</w:t>
            </w:r>
          </w:p>
        </w:tc>
      </w:tr>
      <w:tr>
        <w:tc>
          <w:tcPr>
            <w:tcW w:type="dxa" w:w="864"/>
          </w:tcPr>
          <w:p>
            <w:r>
              <w:t>Oddish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Chlorophyll (Ability), Run Away (Hidden Ability)</w:t>
            </w:r>
          </w:p>
        </w:tc>
      </w:tr>
      <w:tr>
        <w:tc>
          <w:tcPr>
            <w:tcW w:type="dxa" w:w="864"/>
          </w:tcPr>
          <w:p>
            <w:r>
              <w:t>Oinkologne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489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Aroma Veil (Ability 1), Gluttony (Ability 2), Thick Fat (Hidden Ability)</w:t>
            </w:r>
          </w:p>
        </w:tc>
      </w:tr>
      <w:tr>
        <w:tc>
          <w:tcPr>
            <w:tcW w:type="dxa" w:w="864"/>
          </w:tcPr>
          <w:p>
            <w:r>
              <w:t>Oinkologne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489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Lingering Aroma (Ability 1), Gluttony (Ability 2), Thick Fat (Hidden Ability)</w:t>
            </w:r>
          </w:p>
        </w:tc>
      </w:tr>
      <w:tr>
        <w:tc>
          <w:tcPr>
            <w:tcW w:type="dxa" w:w="864"/>
          </w:tcPr>
          <w:p>
            <w:r>
              <w:t>Okidogi</w:t>
            </w:r>
          </w:p>
        </w:tc>
        <w:tc>
          <w:tcPr>
            <w:tcW w:type="dxa" w:w="864"/>
          </w:tcPr>
          <w:p>
            <w:r>
              <w:t>Poison / Fighting</w:t>
            </w:r>
          </w:p>
        </w:tc>
        <w:tc>
          <w:tcPr>
            <w:tcW w:type="dxa" w:w="864"/>
          </w:tcPr>
          <w:p>
            <w:r>
              <w:t>555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Toxic Chain (Ability), Guard Dog (Hidden Ability)</w:t>
            </w:r>
          </w:p>
        </w:tc>
      </w:tr>
      <w:tr>
        <w:tc>
          <w:tcPr>
            <w:tcW w:type="dxa" w:w="864"/>
          </w:tcPr>
          <w:p>
            <w:r>
              <w:t>Omanyte</w:t>
            </w:r>
          </w:p>
        </w:tc>
        <w:tc>
          <w:tcPr>
            <w:tcW w:type="dxa" w:w="864"/>
          </w:tcPr>
          <w:p>
            <w:r>
              <w:t>Rock / Water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Swift Swim (Ability 1), Shell Armor (Ability 2), Weak Armor (Hidden Ability)</w:t>
            </w:r>
          </w:p>
        </w:tc>
      </w:tr>
      <w:tr>
        <w:tc>
          <w:tcPr>
            <w:tcW w:type="dxa" w:w="864"/>
          </w:tcPr>
          <w:p>
            <w:r>
              <w:t>Omastar</w:t>
            </w:r>
          </w:p>
        </w:tc>
        <w:tc>
          <w:tcPr>
            <w:tcW w:type="dxa" w:w="864"/>
          </w:tcPr>
          <w:p>
            <w:r>
              <w:t>Rock / Water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Swift Swim (Ability 1), Shell Armor (Ability 2), Weak Armor (Hidden Ability)</w:t>
            </w:r>
          </w:p>
        </w:tc>
      </w:tr>
      <w:tr>
        <w:tc>
          <w:tcPr>
            <w:tcW w:type="dxa" w:w="864"/>
          </w:tcPr>
          <w:p>
            <w:r>
              <w:t>Onix</w:t>
            </w:r>
          </w:p>
        </w:tc>
        <w:tc>
          <w:tcPr>
            <w:tcW w:type="dxa" w:w="864"/>
          </w:tcPr>
          <w:p>
            <w:r>
              <w:t>Rock / Ground</w:t>
            </w:r>
          </w:p>
        </w:tc>
        <w:tc>
          <w:tcPr>
            <w:tcW w:type="dxa" w:w="864"/>
          </w:tcPr>
          <w:p>
            <w:r>
              <w:t>385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Rock Head (Ability 1), Sturdy (Ability 2), Weak Armor (Hidden Ability)</w:t>
            </w:r>
          </w:p>
        </w:tc>
      </w:tr>
      <w:tr>
        <w:tc>
          <w:tcPr>
            <w:tcW w:type="dxa" w:w="864"/>
          </w:tcPr>
          <w:p>
            <w:r>
              <w:t>Oranguru</w:t>
            </w:r>
          </w:p>
        </w:tc>
        <w:tc>
          <w:tcPr>
            <w:tcW w:type="dxa" w:w="864"/>
          </w:tcPr>
          <w:p>
            <w:r>
              <w:t>Normal / Psychic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Inner Focus (Ability 1), Telepathy (Ability 2), Symbiosis (Hidden Ability)</w:t>
            </w:r>
          </w:p>
        </w:tc>
      </w:tr>
      <w:tr>
        <w:tc>
          <w:tcPr>
            <w:tcW w:type="dxa" w:w="864"/>
          </w:tcPr>
          <w:p>
            <w:r>
              <w:t>Oricorio</w:t>
            </w:r>
          </w:p>
        </w:tc>
        <w:tc>
          <w:tcPr>
            <w:tcW w:type="dxa" w:w="864"/>
          </w:tcPr>
          <w:p>
            <w:r>
              <w:t>Fire / Flying</w:t>
            </w:r>
          </w:p>
        </w:tc>
        <w:tc>
          <w:tcPr>
            <w:tcW w:type="dxa" w:w="864"/>
          </w:tcPr>
          <w:p>
            <w:r>
              <w:t>476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Oricorio</w:t>
            </w:r>
          </w:p>
        </w:tc>
        <w:tc>
          <w:tcPr>
            <w:tcW w:type="dxa" w:w="864"/>
          </w:tcPr>
          <w:p>
            <w:r>
              <w:t>Psychic / Flying</w:t>
            </w:r>
          </w:p>
        </w:tc>
        <w:tc>
          <w:tcPr>
            <w:tcW w:type="dxa" w:w="864"/>
          </w:tcPr>
          <w:p>
            <w:r>
              <w:t>476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Oricorio</w:t>
            </w:r>
          </w:p>
        </w:tc>
        <w:tc>
          <w:tcPr>
            <w:tcW w:type="dxa" w:w="864"/>
          </w:tcPr>
          <w:p>
            <w:r>
              <w:t>Electric / Flying</w:t>
            </w:r>
          </w:p>
        </w:tc>
        <w:tc>
          <w:tcPr>
            <w:tcW w:type="dxa" w:w="864"/>
          </w:tcPr>
          <w:p>
            <w:r>
              <w:t>476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Oricorio</w:t>
            </w:r>
          </w:p>
        </w:tc>
        <w:tc>
          <w:tcPr>
            <w:tcW w:type="dxa" w:w="864"/>
          </w:tcPr>
          <w:p>
            <w:r>
              <w:t>Ghost / Flying</w:t>
            </w:r>
          </w:p>
        </w:tc>
        <w:tc>
          <w:tcPr>
            <w:tcW w:type="dxa" w:w="864"/>
          </w:tcPr>
          <w:p>
            <w:r>
              <w:t>476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Orthworm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Earth Eater (Ability), Sand Veil (Hidden Ability)</w:t>
            </w:r>
          </w:p>
        </w:tc>
      </w:tr>
      <w:tr>
        <w:tc>
          <w:tcPr>
            <w:tcW w:type="dxa" w:w="864"/>
          </w:tcPr>
          <w:p>
            <w:r>
              <w:t>Oshawott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308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Torrent (Ability), Shell Armor (Hidden Ability)</w:t>
            </w:r>
          </w:p>
        </w:tc>
      </w:tr>
      <w:tr>
        <w:tc>
          <w:tcPr>
            <w:tcW w:type="dxa" w:w="864"/>
          </w:tcPr>
          <w:p>
            <w:r>
              <w:t>Overqwil</w:t>
            </w:r>
          </w:p>
        </w:tc>
        <w:tc>
          <w:tcPr>
            <w:tcW w:type="dxa" w:w="864"/>
          </w:tcPr>
          <w:p>
            <w:r>
              <w:t>Dark / Poison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Poison Point (Ability 1), Swift Swim (Ability 2), Intimidate (Hidden Ability)</w:t>
            </w:r>
          </w:p>
        </w:tc>
      </w:tr>
      <w:tr>
        <w:tc>
          <w:tcPr>
            <w:tcW w:type="dxa" w:w="864"/>
          </w:tcPr>
          <w:p>
            <w:r>
              <w:t>Pachirisu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Run Away (Ability 1), Pickup (Ability 2), Volt Absorb (Hidden Ability)</w:t>
            </w:r>
          </w:p>
        </w:tc>
      </w:tr>
      <w:tr>
        <w:tc>
          <w:tcPr>
            <w:tcW w:type="dxa" w:w="864"/>
          </w:tcPr>
          <w:p>
            <w:r>
              <w:t>Palafin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650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Palafin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457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Palkia</w:t>
            </w:r>
          </w:p>
        </w:tc>
        <w:tc>
          <w:tcPr>
            <w:tcW w:type="dxa" w:w="864"/>
          </w:tcPr>
          <w:p>
            <w:r>
              <w:t>Water / Dragon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Pressure (Ability), Telepathy (Hidden Ability)</w:t>
            </w:r>
          </w:p>
        </w:tc>
      </w:tr>
      <w:tr>
        <w:tc>
          <w:tcPr>
            <w:tcW w:type="dxa" w:w="864"/>
          </w:tcPr>
          <w:p>
            <w:r>
              <w:t>Palkia (Origin Forme)</w:t>
            </w:r>
          </w:p>
        </w:tc>
        <w:tc>
          <w:tcPr>
            <w:tcW w:type="dxa" w:w="864"/>
          </w:tcPr>
          <w:p>
            <w:r>
              <w:t>Water / Dragon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Pressure (Ability), Telepathy (Hidden Ability)</w:t>
            </w:r>
          </w:p>
        </w:tc>
      </w:tr>
      <w:tr>
        <w:tc>
          <w:tcPr>
            <w:tcW w:type="dxa" w:w="864"/>
          </w:tcPr>
          <w:p>
            <w:r>
              <w:t>Palossand</w:t>
            </w:r>
          </w:p>
        </w:tc>
        <w:tc>
          <w:tcPr>
            <w:tcW w:type="dxa" w:w="864"/>
          </w:tcPr>
          <w:p>
            <w:r>
              <w:t>Ghost / Ground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Water Compaction (Ability), Sand Veil (Hidden Ability)</w:t>
            </w:r>
          </w:p>
        </w:tc>
      </w:tr>
      <w:tr>
        <w:tc>
          <w:tcPr>
            <w:tcW w:type="dxa" w:w="864"/>
          </w:tcPr>
          <w:p>
            <w:r>
              <w:t>Palpitoad</w:t>
            </w:r>
          </w:p>
        </w:tc>
        <w:tc>
          <w:tcPr>
            <w:tcW w:type="dxa" w:w="864"/>
          </w:tcPr>
          <w:p>
            <w:r>
              <w:t>Water / Ground</w:t>
            </w:r>
          </w:p>
        </w:tc>
        <w:tc>
          <w:tcPr>
            <w:tcW w:type="dxa" w:w="864"/>
          </w:tcPr>
          <w:p>
            <w:r>
              <w:t>384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Swift Swim (Ability 1), Poison Point (Ability 2), Water Absorb (Hidden Ability)</w:t>
            </w:r>
          </w:p>
        </w:tc>
      </w:tr>
      <w:tr>
        <w:tc>
          <w:tcPr>
            <w:tcW w:type="dxa" w:w="864"/>
          </w:tcPr>
          <w:p>
            <w:r>
              <w:t>Pancham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348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Iron Fist (Ability 1), Mold Breaker (Ability 2), Scrappy (Hidden Ability)</w:t>
            </w:r>
          </w:p>
        </w:tc>
      </w:tr>
      <w:tr>
        <w:tc>
          <w:tcPr>
            <w:tcW w:type="dxa" w:w="864"/>
          </w:tcPr>
          <w:p>
            <w:r>
              <w:t>Pangoro</w:t>
            </w:r>
          </w:p>
        </w:tc>
        <w:tc>
          <w:tcPr>
            <w:tcW w:type="dxa" w:w="864"/>
          </w:tcPr>
          <w:p>
            <w:r>
              <w:t>Fighting / Dark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124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Iron Fist (Ability 1), Mold Breaker (Ability 2), Scrappy (Hidden Ability)</w:t>
            </w:r>
          </w:p>
        </w:tc>
      </w:tr>
      <w:tr>
        <w:tc>
          <w:tcPr>
            <w:tcW w:type="dxa" w:w="864"/>
          </w:tcPr>
          <w:p>
            <w:r>
              <w:t>Panpour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333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Receiver (Ability 1), Gluttony (Ability 2), Torrent (Hidden Ability)</w:t>
            </w:r>
          </w:p>
        </w:tc>
      </w:tr>
      <w:tr>
        <w:tc>
          <w:tcPr>
            <w:tcW w:type="dxa" w:w="864"/>
          </w:tcPr>
          <w:p>
            <w:r>
              <w:t>Pansage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339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Intimidate (Ability 1), Gluttony (Ability 2), Overgrow (Hidden Ability)</w:t>
            </w:r>
          </w:p>
        </w:tc>
      </w:tr>
      <w:tr>
        <w:tc>
          <w:tcPr>
            <w:tcW w:type="dxa" w:w="864"/>
          </w:tcPr>
          <w:p>
            <w:r>
              <w:t>Pansear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333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Steam Engine (Ability 1), Gluttony (Ability 2), Blaze (Hidden Ability)</w:t>
            </w:r>
          </w:p>
        </w:tc>
      </w:tr>
      <w:tr>
        <w:tc>
          <w:tcPr>
            <w:tcW w:type="dxa" w:w="864"/>
          </w:tcPr>
          <w:p>
            <w:r>
              <w:t>Parasect</w:t>
            </w:r>
          </w:p>
        </w:tc>
        <w:tc>
          <w:tcPr>
            <w:tcW w:type="dxa" w:w="864"/>
          </w:tcPr>
          <w:p>
            <w:r>
              <w:t>Bug / Grass</w:t>
            </w:r>
          </w:p>
        </w:tc>
        <w:tc>
          <w:tcPr>
            <w:tcW w:type="dxa" w:w="864"/>
          </w:tcPr>
          <w:p>
            <w:r>
              <w:t>436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Effect Spore (Ability 1), Thick Fat (Ability 2), Dry Skin (Hidden Ability)</w:t>
            </w:r>
          </w:p>
        </w:tc>
      </w:tr>
      <w:tr>
        <w:tc>
          <w:tcPr>
            <w:tcW w:type="dxa" w:w="864"/>
          </w:tcPr>
          <w:p>
            <w:r>
              <w:t>Passimian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Receiver (Ability), Defiant (Hidden Ability)</w:t>
            </w:r>
          </w:p>
        </w:tc>
      </w:tr>
      <w:tr>
        <w:tc>
          <w:tcPr>
            <w:tcW w:type="dxa" w:w="864"/>
          </w:tcPr>
          <w:p>
            <w:r>
              <w:t>Pawmi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Static (Ability 1), Natural Cure (Ability 2), Iron Fist (Hidden Ability)</w:t>
            </w:r>
          </w:p>
        </w:tc>
      </w:tr>
      <w:tr>
        <w:tc>
          <w:tcPr>
            <w:tcW w:type="dxa" w:w="864"/>
          </w:tcPr>
          <w:p>
            <w:r>
              <w:t>Pawmo</w:t>
            </w:r>
          </w:p>
        </w:tc>
        <w:tc>
          <w:tcPr>
            <w:tcW w:type="dxa" w:w="864"/>
          </w:tcPr>
          <w:p>
            <w:r>
              <w:t>Electric / Fighting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Volt Absorb (Ability 1), Natural Cure (Ability 2), Iron Fist (Hidden Ability)</w:t>
            </w:r>
          </w:p>
        </w:tc>
      </w:tr>
      <w:tr>
        <w:tc>
          <w:tcPr>
            <w:tcW w:type="dxa" w:w="864"/>
          </w:tcPr>
          <w:p>
            <w:r>
              <w:t>Pawmot</w:t>
            </w:r>
          </w:p>
        </w:tc>
        <w:tc>
          <w:tcPr>
            <w:tcW w:type="dxa" w:w="864"/>
          </w:tcPr>
          <w:p>
            <w:r>
              <w:t>Electric / Fighting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Volt Absorb (Ability 1), Natural Cure (Ability 2), Iron Fist (Hidden Ability)</w:t>
            </w:r>
          </w:p>
        </w:tc>
      </w:tr>
      <w:tr>
        <w:tc>
          <w:tcPr>
            <w:tcW w:type="dxa" w:w="864"/>
          </w:tcPr>
          <w:p>
            <w:r>
              <w:t>Pawniard</w:t>
            </w:r>
          </w:p>
        </w:tc>
        <w:tc>
          <w:tcPr>
            <w:tcW w:type="dxa" w:w="864"/>
          </w:tcPr>
          <w:p>
            <w:r>
              <w:t>Dark / Steel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Defiant (Ability 1), Inner Focus (Ability 2), Pressure (Hidden Ability)</w:t>
            </w:r>
          </w:p>
        </w:tc>
      </w:tr>
      <w:tr>
        <w:tc>
          <w:tcPr>
            <w:tcW w:type="dxa" w:w="864"/>
          </w:tcPr>
          <w:p>
            <w:r>
              <w:t>Pelipper</w:t>
            </w:r>
          </w:p>
        </w:tc>
        <w:tc>
          <w:tcPr>
            <w:tcW w:type="dxa" w:w="864"/>
          </w:tcPr>
          <w:p>
            <w:r>
              <w:t>Water / Flying</w:t>
            </w:r>
          </w:p>
        </w:tc>
        <w:tc>
          <w:tcPr>
            <w:tcW w:type="dxa" w:w="864"/>
          </w:tcPr>
          <w:p>
            <w:r>
              <w:t>345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Rain Dish (Ability 1), Keen Eye (Ability 2), Drizzle (Hidden Ability)</w:t>
            </w:r>
          </w:p>
        </w:tc>
      </w:tr>
      <w:tr>
        <w:tc>
          <w:tcPr>
            <w:tcW w:type="dxa" w:w="864"/>
          </w:tcPr>
          <w:p>
            <w:r>
              <w:t>Perrserker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Battle Armor (Ability 1), Tough Claws (Ability 2), Steely Spirit (Hidden Ability)</w:t>
            </w:r>
          </w:p>
        </w:tc>
      </w:tr>
      <w:tr>
        <w:tc>
          <w:tcPr>
            <w:tcW w:type="dxa" w:w="864"/>
          </w:tcPr>
          <w:p>
            <w:r>
              <w:t>Persian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Limber (Ability 1), Technician (Ability 2), Unnerve (Hidden Ability)</w:t>
            </w:r>
          </w:p>
        </w:tc>
      </w:tr>
      <w:tr>
        <w:tc>
          <w:tcPr>
            <w:tcW w:type="dxa" w:w="864"/>
          </w:tcPr>
          <w:p>
            <w:r>
              <w:t>Persian (Alolan)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Fur Coat (Ability 1), Technician (Ability 2), Rattled (Hidden Ability)</w:t>
            </w:r>
          </w:p>
        </w:tc>
      </w:tr>
      <w:tr>
        <w:tc>
          <w:tcPr>
            <w:tcW w:type="dxa" w:w="864"/>
          </w:tcPr>
          <w:p>
            <w:r>
              <w:t>Petilil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Chlorophyll (Ability 1), Own Tempo (Ability 2), Leaf Guard (Hidden Ability)</w:t>
            </w:r>
          </w:p>
        </w:tc>
      </w:tr>
      <w:tr>
        <w:tc>
          <w:tcPr>
            <w:tcW w:type="dxa" w:w="864"/>
          </w:tcPr>
          <w:p>
            <w:r>
              <w:t>Phanpy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Pickup (Ability), Sand Veil (Hidden Ability)</w:t>
            </w:r>
          </w:p>
        </w:tc>
      </w:tr>
      <w:tr>
        <w:tc>
          <w:tcPr>
            <w:tcW w:type="dxa" w:w="864"/>
          </w:tcPr>
          <w:p>
            <w:r>
              <w:t>Phantump</w:t>
            </w:r>
          </w:p>
        </w:tc>
        <w:tc>
          <w:tcPr>
            <w:tcW w:type="dxa" w:w="864"/>
          </w:tcPr>
          <w:p>
            <w:r>
              <w:t>Ghost / Grass</w:t>
            </w:r>
          </w:p>
        </w:tc>
        <w:tc>
          <w:tcPr>
            <w:tcW w:type="dxa" w:w="864"/>
          </w:tcPr>
          <w:p>
            <w:r>
              <w:t>309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Natural Cure (Ability 1), Frisk (Ability 2), Harvest (Hidden Ability)</w:t>
            </w:r>
          </w:p>
        </w:tc>
      </w:tr>
      <w:tr>
        <w:tc>
          <w:tcPr>
            <w:tcW w:type="dxa" w:w="864"/>
          </w:tcPr>
          <w:p>
            <w:r>
              <w:t>Pheromosa</w:t>
            </w:r>
          </w:p>
        </w:tc>
        <w:tc>
          <w:tcPr>
            <w:tcW w:type="dxa" w:w="864"/>
          </w:tcPr>
          <w:p>
            <w:r>
              <w:t>Bug / Fighting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151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Phione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Pidgeot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378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Keen Eye (Ability 1), Tangled Feet (Ability 2), Big Pecks (Hidden Ability)</w:t>
            </w:r>
          </w:p>
        </w:tc>
      </w:tr>
      <w:tr>
        <w:tc>
          <w:tcPr>
            <w:tcW w:type="dxa" w:w="864"/>
          </w:tcPr>
          <w:p>
            <w:r>
              <w:t>Pidgeot (Mega)</w:t>
            </w:r>
          </w:p>
        </w:tc>
        <w:tc>
          <w:tcPr>
            <w:tcW w:type="dxa" w:w="864"/>
          </w:tcPr>
          <w:p>
            <w:r>
              <w:t>Electric / Flying</w:t>
            </w:r>
          </w:p>
        </w:tc>
        <w:tc>
          <w:tcPr>
            <w:tcW w:type="dxa" w:w="864"/>
          </w:tcPr>
          <w:p>
            <w:r>
              <w:t>458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No Guard (Ability)</w:t>
            </w:r>
          </w:p>
        </w:tc>
      </w:tr>
      <w:tr>
        <w:tc>
          <w:tcPr>
            <w:tcW w:type="dxa" w:w="864"/>
          </w:tcPr>
          <w:p>
            <w:r>
              <w:t>Pidgeotto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349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Keen Eye (Ability 1), Tangled Feet (Ability 2), Big Pecks (Hidden Ability)</w:t>
            </w:r>
          </w:p>
        </w:tc>
      </w:tr>
      <w:tr>
        <w:tc>
          <w:tcPr>
            <w:tcW w:type="dxa" w:w="864"/>
          </w:tcPr>
          <w:p>
            <w:r>
              <w:t>Pidgey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251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Keen Eye (Ability 1), Tangled Feet (Ability 2), Big Pecks (Hidden Ability)</w:t>
            </w:r>
          </w:p>
        </w:tc>
      </w:tr>
      <w:tr>
        <w:tc>
          <w:tcPr>
            <w:tcW w:type="dxa" w:w="864"/>
          </w:tcPr>
          <w:p>
            <w:r>
              <w:t>Pignite</w:t>
            </w:r>
          </w:p>
        </w:tc>
        <w:tc>
          <w:tcPr>
            <w:tcW w:type="dxa" w:w="864"/>
          </w:tcPr>
          <w:p>
            <w:r>
              <w:t>Fire / Ground</w:t>
            </w:r>
          </w:p>
        </w:tc>
        <w:tc>
          <w:tcPr>
            <w:tcW w:type="dxa" w:w="864"/>
          </w:tcPr>
          <w:p>
            <w:r>
              <w:t>418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Stamina (Ability), Thick Fat (Hidden Ability)</w:t>
            </w:r>
          </w:p>
        </w:tc>
      </w:tr>
      <w:tr>
        <w:tc>
          <w:tcPr>
            <w:tcW w:type="dxa" w:w="864"/>
          </w:tcPr>
          <w:p>
            <w:r>
              <w:t>Pikachu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Static (Ability), Lightning Rod (Hidden Ability)</w:t>
            </w:r>
          </w:p>
        </w:tc>
      </w:tr>
      <w:tr>
        <w:tc>
          <w:tcPr>
            <w:tcW w:type="dxa" w:w="864"/>
          </w:tcPr>
          <w:p>
            <w:r>
              <w:t>Pikachu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Static (Ability), Lightning Rod (Hidden Ability)</w:t>
            </w:r>
          </w:p>
        </w:tc>
      </w:tr>
      <w:tr>
        <w:tc>
          <w:tcPr>
            <w:tcW w:type="dxa" w:w="864"/>
          </w:tcPr>
          <w:p>
            <w:r>
              <w:t>Pikachu Alola Cap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Belle</w:t>
            </w:r>
          </w:p>
        </w:tc>
        <w:tc>
          <w:tcPr>
            <w:tcW w:type="dxa" w:w="864"/>
          </w:tcPr>
          <w:p>
            <w:r>
              <w:t>Electric / Ice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Cosplay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Hoenn Cap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Kalos Cap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Libre</w:t>
            </w:r>
          </w:p>
        </w:tc>
        <w:tc>
          <w:tcPr>
            <w:tcW w:type="dxa" w:w="864"/>
          </w:tcPr>
          <w:p>
            <w:r>
              <w:t>Electric / Fighting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Original Cap (Origin Forme)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Partner Cap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Ph D</w:t>
            </w:r>
          </w:p>
        </w:tc>
        <w:tc>
          <w:tcPr>
            <w:tcW w:type="dxa" w:w="864"/>
          </w:tcPr>
          <w:p>
            <w:r>
              <w:t>Electric / Normal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Pop Star</w:t>
            </w:r>
          </w:p>
        </w:tc>
        <w:tc>
          <w:tcPr>
            <w:tcW w:type="dxa" w:w="864"/>
          </w:tcPr>
          <w:p>
            <w:r>
              <w:t>Electric / Fairy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Rock Star</w:t>
            </w:r>
          </w:p>
        </w:tc>
        <w:tc>
          <w:tcPr>
            <w:tcW w:type="dxa" w:w="864"/>
          </w:tcPr>
          <w:p>
            <w:r>
              <w:t>Electric / Dark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Sinnoh Cap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Unova Cap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Pikachu World Cap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Pikipek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265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Keen Eye (Ability 1), Skill Link (Ability 2), Pickup (Hidden Ability)</w:t>
            </w:r>
          </w:p>
        </w:tc>
      </w:tr>
      <w:tr>
        <w:tc>
          <w:tcPr>
            <w:tcW w:type="dxa" w:w="864"/>
          </w:tcPr>
          <w:p>
            <w:r>
              <w:t>Piloswine</w:t>
            </w:r>
          </w:p>
        </w:tc>
        <w:tc>
          <w:tcPr>
            <w:tcW w:type="dxa" w:w="864"/>
          </w:tcPr>
          <w:p>
            <w:r>
              <w:t>Ice / Ground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Oblivious (Ability 1), Snow Cloak (Ability 2), Thick Fat (Hidden Ability)</w:t>
            </w:r>
          </w:p>
        </w:tc>
      </w:tr>
      <w:tr>
        <w:tc>
          <w:tcPr>
            <w:tcW w:type="dxa" w:w="864"/>
          </w:tcPr>
          <w:p>
            <w:r>
              <w:t>Pincurchin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435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Lightning Rod (Ability), Electric Surge (Hidden Ability)</w:t>
            </w:r>
          </w:p>
        </w:tc>
      </w:tr>
      <w:tr>
        <w:tc>
          <w:tcPr>
            <w:tcW w:type="dxa" w:w="864"/>
          </w:tcPr>
          <w:p>
            <w:r>
              <w:t>Pineco</w:t>
            </w:r>
          </w:p>
        </w:tc>
        <w:tc>
          <w:tcPr>
            <w:tcW w:type="dxa" w:w="864"/>
          </w:tcPr>
          <w:p>
            <w:r>
              <w:t>Bug / Steel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Sturdy (Ability), Overcoat (Hidden Ability)</w:t>
            </w:r>
          </w:p>
        </w:tc>
      </w:tr>
      <w:tr>
        <w:tc>
          <w:tcPr>
            <w:tcW w:type="dxa" w:w="864"/>
          </w:tcPr>
          <w:p>
            <w:r>
              <w:t>Pinsir</w:t>
            </w:r>
          </w:p>
        </w:tc>
        <w:tc>
          <w:tcPr>
            <w:tcW w:type="dxa" w:w="864"/>
          </w:tcPr>
          <w:p>
            <w:r>
              <w:t>Bug / Dark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Hyper Cutter (Ability 1), Mold Breaker (Ability 2), Moxie (Hidden Ability)</w:t>
            </w:r>
          </w:p>
        </w:tc>
      </w:tr>
      <w:tr>
        <w:tc>
          <w:tcPr>
            <w:tcW w:type="dxa" w:w="864"/>
          </w:tcPr>
          <w:p>
            <w:r>
              <w:t>Pinsir (Mega)</w:t>
            </w:r>
          </w:p>
        </w:tc>
        <w:tc>
          <w:tcPr>
            <w:tcW w:type="dxa" w:w="864"/>
          </w:tcPr>
          <w:p>
            <w:r>
              <w:t>Bug / Flying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155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Aerilate (Ability)</w:t>
            </w:r>
          </w:p>
        </w:tc>
      </w:tr>
      <w:tr>
        <w:tc>
          <w:tcPr>
            <w:tcW w:type="dxa" w:w="864"/>
          </w:tcPr>
          <w:p>
            <w:r>
              <w:t>Piplup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314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Torrent (Ability), Competitive (Hidden Ability)</w:t>
            </w:r>
          </w:p>
        </w:tc>
      </w:tr>
      <w:tr>
        <w:tc>
          <w:tcPr>
            <w:tcW w:type="dxa" w:w="864"/>
          </w:tcPr>
          <w:p>
            <w:r>
              <w:t>Plusle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Plus (Ability), Lightning Rod (Hidden Ability)</w:t>
            </w:r>
          </w:p>
        </w:tc>
      </w:tr>
      <w:tr>
        <w:tc>
          <w:tcPr>
            <w:tcW w:type="dxa" w:w="864"/>
          </w:tcPr>
          <w:p>
            <w:r>
              <w:t>Poipole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Pok'n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254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Speed Boost (Ability)</w:t>
            </w:r>
          </w:p>
        </w:tc>
      </w:tr>
      <w:tr>
        <w:tc>
          <w:tcPr>
            <w:tcW w:type="dxa" w:w="864"/>
          </w:tcPr>
          <w:p>
            <w:r>
              <w:t>Politoed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Water Absorb (Ability 1), Damp (Ability 2), Drizzle (Hidden Ability)</w:t>
            </w:r>
          </w:p>
        </w:tc>
      </w:tr>
      <w:tr>
        <w:tc>
          <w:tcPr>
            <w:tcW w:type="dxa" w:w="864"/>
          </w:tcPr>
          <w:p>
            <w:r>
              <w:t>Poliwag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Water Absorb (Ability 1), Damp (Ability 2), Swift Swim (Hidden Ability)</w:t>
            </w:r>
          </w:p>
        </w:tc>
      </w:tr>
      <w:tr>
        <w:tc>
          <w:tcPr>
            <w:tcW w:type="dxa" w:w="864"/>
          </w:tcPr>
          <w:p>
            <w:r>
              <w:t>Poliwhirl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385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Water Absorb (Ability 1), Damp (Ability 2), Swift Swim (Hidden Ability)</w:t>
            </w:r>
          </w:p>
        </w:tc>
      </w:tr>
      <w:tr>
        <w:tc>
          <w:tcPr>
            <w:tcW w:type="dxa" w:w="864"/>
          </w:tcPr>
          <w:p>
            <w:r>
              <w:t>Poliwrath</w:t>
            </w:r>
          </w:p>
        </w:tc>
        <w:tc>
          <w:tcPr>
            <w:tcW w:type="dxa" w:w="864"/>
          </w:tcPr>
          <w:p>
            <w:r>
              <w:t>Water / Fighting</w:t>
            </w:r>
          </w:p>
        </w:tc>
        <w:tc>
          <w:tcPr>
            <w:tcW w:type="dxa" w:w="864"/>
          </w:tcPr>
          <w:p>
            <w:r>
              <w:t>415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Water Absorb (Ability 1), Damp (Ability 2), Swift Swim (Hidden Ability)</w:t>
            </w:r>
          </w:p>
        </w:tc>
      </w:tr>
      <w:tr>
        <w:tc>
          <w:tcPr>
            <w:tcW w:type="dxa" w:w="864"/>
          </w:tcPr>
          <w:p>
            <w:r>
              <w:t>Ponyta (Galarian)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Poochyena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220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Run Away (Ability 1), Quick Feet (Ability 2), Rattled (Hidden Ability)</w:t>
            </w:r>
          </w:p>
        </w:tc>
      </w:tr>
      <w:tr>
        <w:tc>
          <w:tcPr>
            <w:tcW w:type="dxa" w:w="864"/>
          </w:tcPr>
          <w:p>
            <w:r>
              <w:t>Popplio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Torrent (Ability), Liquid Voice (Hidden Ability)</w:t>
            </w:r>
          </w:p>
        </w:tc>
      </w:tr>
      <w:tr>
        <w:tc>
          <w:tcPr>
            <w:tcW w:type="dxa" w:w="864"/>
          </w:tcPr>
          <w:p>
            <w:r>
              <w:t>Porygon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Trace (Ability 1), Download (Ability 2), Analytic (Hidden Ability)</w:t>
            </w:r>
          </w:p>
        </w:tc>
      </w:tr>
      <w:tr>
        <w:tc>
          <w:tcPr>
            <w:tcW w:type="dxa" w:w="864"/>
          </w:tcPr>
          <w:p>
            <w:r>
              <w:t>Porygon-Z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535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Adaptability (Ability 1), Download (Ability 2), Analytic (Hidden Ability)</w:t>
            </w:r>
          </w:p>
        </w:tc>
      </w:tr>
      <w:tr>
        <w:tc>
          <w:tcPr>
            <w:tcW w:type="dxa" w:w="864"/>
          </w:tcPr>
          <w:p>
            <w:r>
              <w:t>Porygon2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515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Trace (Ability 1), Download (Ability 2), Analytic (Hidden Ability)</w:t>
            </w:r>
          </w:p>
        </w:tc>
      </w:tr>
      <w:tr>
        <w:tc>
          <w:tcPr>
            <w:tcW w:type="dxa" w:w="864"/>
          </w:tcPr>
          <w:p>
            <w:r>
              <w:t>Primarina</w:t>
            </w:r>
          </w:p>
        </w:tc>
        <w:tc>
          <w:tcPr>
            <w:tcW w:type="dxa" w:w="864"/>
          </w:tcPr>
          <w:p>
            <w:r>
              <w:t>Water / Fairy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126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Torrent (Ability), Liquid Voice (Hidden Ability)</w:t>
            </w:r>
          </w:p>
        </w:tc>
      </w:tr>
      <w:tr>
        <w:tc>
          <w:tcPr>
            <w:tcW w:type="dxa" w:w="864"/>
          </w:tcPr>
          <w:p>
            <w:r>
              <w:t>Primeape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Vital Spirit (Ability 1), Anger Point (Ability 2), Defiant (Hidden Ability)</w:t>
            </w:r>
          </w:p>
        </w:tc>
      </w:tr>
      <w:tr>
        <w:tc>
          <w:tcPr>
            <w:tcW w:type="dxa" w:w="864"/>
          </w:tcPr>
          <w:p>
            <w:r>
              <w:t>Prinplup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Torrent (Ability), Competitive (Hidden Ability)</w:t>
            </w:r>
          </w:p>
        </w:tc>
      </w:tr>
      <w:tr>
        <w:tc>
          <w:tcPr>
            <w:tcW w:type="dxa" w:w="864"/>
          </w:tcPr>
          <w:p>
            <w:r>
              <w:t>Prizpod</w:t>
            </w:r>
          </w:p>
        </w:tc>
        <w:tc>
          <w:tcPr>
            <w:tcW w:type="dxa" w:w="864"/>
          </w:tcPr>
          <w:p>
            <w:r>
              <w:t>Bug / Dark</w:t>
            </w:r>
          </w:p>
        </w:tc>
        <w:tc>
          <w:tcPr>
            <w:tcW w:type="dxa" w:w="864"/>
          </w:tcPr>
          <w:p>
            <w:r>
              <w:t>360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Light Devourer (Ability)</w:t>
            </w:r>
          </w:p>
        </w:tc>
      </w:tr>
      <w:tr>
        <w:tc>
          <w:tcPr>
            <w:tcW w:type="dxa" w:w="864"/>
          </w:tcPr>
          <w:p>
            <w:r>
              <w:t>Probopass</w:t>
            </w:r>
          </w:p>
        </w:tc>
        <w:tc>
          <w:tcPr>
            <w:tcW w:type="dxa" w:w="864"/>
          </w:tcPr>
          <w:p>
            <w:r>
              <w:t>Rock / Steel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Sturdy (Ability 1), Magnet Pull (Ability 2), Sand Force (Hidden Ability)</w:t>
            </w:r>
          </w:p>
        </w:tc>
      </w:tr>
      <w:tr>
        <w:tc>
          <w:tcPr>
            <w:tcW w:type="dxa" w:w="864"/>
          </w:tcPr>
          <w:p>
            <w:r>
              <w:t>Psyduck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Damp (Ability 1), Cloud Nine (Ability 2), Swift Swim (Hidden Ability)</w:t>
            </w:r>
          </w:p>
        </w:tc>
      </w:tr>
      <w:tr>
        <w:tc>
          <w:tcPr>
            <w:tcW w:type="dxa" w:w="864"/>
          </w:tcPr>
          <w:p>
            <w:r>
              <w:t>Pupitar</w:t>
            </w:r>
          </w:p>
        </w:tc>
        <w:tc>
          <w:tcPr>
            <w:tcW w:type="dxa" w:w="864"/>
          </w:tcPr>
          <w:p>
            <w:r>
              <w:t>Rock / Ground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Purrloin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281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Limber (Ability 1), Unburden (Ability 2), Prankster (Hidden Ability)</w:t>
            </w:r>
          </w:p>
        </w:tc>
      </w:tr>
      <w:tr>
        <w:tc>
          <w:tcPr>
            <w:tcW w:type="dxa" w:w="864"/>
          </w:tcPr>
          <w:p>
            <w:r>
              <w:t>Purugly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452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Thick Fat (Ability 1), Own Tempo (Ability 2), Defiant (Hidden Ability)</w:t>
            </w:r>
          </w:p>
        </w:tc>
      </w:tr>
      <w:tr>
        <w:tc>
          <w:tcPr>
            <w:tcW w:type="dxa" w:w="864"/>
          </w:tcPr>
          <w:p>
            <w:r>
              <w:t>Pyroar</w:t>
            </w:r>
          </w:p>
        </w:tc>
        <w:tc>
          <w:tcPr>
            <w:tcW w:type="dxa" w:w="864"/>
          </w:tcPr>
          <w:p>
            <w:r>
              <w:t>Fire / Normal</w:t>
            </w:r>
          </w:p>
        </w:tc>
        <w:tc>
          <w:tcPr>
            <w:tcW w:type="dxa" w:w="864"/>
          </w:tcPr>
          <w:p>
            <w:r>
              <w:t>507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Rivalry (Ability 1), Unnerve (Ability 2), Moxie (Hidden Ability)</w:t>
            </w:r>
          </w:p>
        </w:tc>
      </w:tr>
      <w:tr>
        <w:tc>
          <w:tcPr>
            <w:tcW w:type="dxa" w:w="864"/>
          </w:tcPr>
          <w:p>
            <w:r>
              <w:t>Pyukumuku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Innards Out (Ability), Unaware (Hidden Ability)</w:t>
            </w:r>
          </w:p>
        </w:tc>
      </w:tr>
      <w:tr>
        <w:tc>
          <w:tcPr>
            <w:tcW w:type="dxa" w:w="864"/>
          </w:tcPr>
          <w:p>
            <w:r>
              <w:t>Quagsire</w:t>
            </w:r>
          </w:p>
        </w:tc>
        <w:tc>
          <w:tcPr>
            <w:tcW w:type="dxa" w:w="864"/>
          </w:tcPr>
          <w:p>
            <w:r>
              <w:t>Water / Ground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Damp (Ability 1), Water Absorb (Ability 2), Unaware (Hidden Ability)</w:t>
            </w:r>
          </w:p>
        </w:tc>
      </w:tr>
      <w:tr>
        <w:tc>
          <w:tcPr>
            <w:tcW w:type="dxa" w:w="864"/>
          </w:tcPr>
          <w:p>
            <w:r>
              <w:t>Quaquaval</w:t>
            </w:r>
          </w:p>
        </w:tc>
        <w:tc>
          <w:tcPr>
            <w:tcW w:type="dxa" w:w="864"/>
          </w:tcPr>
          <w:p>
            <w:r>
              <w:t>Water / Fighting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Torrent (Ability), Moxie (Hidden Ability)</w:t>
            </w:r>
          </w:p>
        </w:tc>
      </w:tr>
      <w:tr>
        <w:tc>
          <w:tcPr>
            <w:tcW w:type="dxa" w:w="864"/>
          </w:tcPr>
          <w:p>
            <w:r>
              <w:t>Quaxly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Torrent (Ability), Moxie (Hidden Ability)</w:t>
            </w:r>
          </w:p>
        </w:tc>
      </w:tr>
      <w:tr>
        <w:tc>
          <w:tcPr>
            <w:tcW w:type="dxa" w:w="864"/>
          </w:tcPr>
          <w:p>
            <w:r>
              <w:t>Quaxwell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Torrent (Ability), Moxie (Hidden Ability)</w:t>
            </w:r>
          </w:p>
        </w:tc>
      </w:tr>
      <w:tr>
        <w:tc>
          <w:tcPr>
            <w:tcW w:type="dxa" w:w="864"/>
          </w:tcPr>
          <w:p>
            <w:r>
              <w:t>Quilava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Blaze (Ability), Flash Fire (Hidden Ability)</w:t>
            </w:r>
          </w:p>
        </w:tc>
      </w:tr>
      <w:tr>
        <w:tc>
          <w:tcPr>
            <w:tcW w:type="dxa" w:w="864"/>
          </w:tcPr>
          <w:p>
            <w:r>
              <w:t>Quilladin</w:t>
            </w:r>
          </w:p>
        </w:tc>
        <w:tc>
          <w:tcPr>
            <w:tcW w:type="dxa" w:w="864"/>
          </w:tcPr>
          <w:p>
            <w:r>
              <w:t>Grass / Electric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Galvanize (Ability), Bulletproof (Hidden Ability)</w:t>
            </w:r>
          </w:p>
        </w:tc>
      </w:tr>
      <w:tr>
        <w:tc>
          <w:tcPr>
            <w:tcW w:type="dxa" w:w="864"/>
          </w:tcPr>
          <w:p>
            <w:r>
              <w:t>Qwilfish</w:t>
            </w:r>
          </w:p>
        </w:tc>
        <w:tc>
          <w:tcPr>
            <w:tcW w:type="dxa" w:w="864"/>
          </w:tcPr>
          <w:p>
            <w:r>
              <w:t>Water / Poison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Poison Point (Ability 1), Swift Swim (Ability 2), Intimidate (Hidden Ability)</w:t>
            </w:r>
          </w:p>
        </w:tc>
      </w:tr>
      <w:tr>
        <w:tc>
          <w:tcPr>
            <w:tcW w:type="dxa" w:w="864"/>
          </w:tcPr>
          <w:p>
            <w:r>
              <w:t>Qwilfish (Hisuian)</w:t>
            </w:r>
          </w:p>
        </w:tc>
        <w:tc>
          <w:tcPr>
            <w:tcW w:type="dxa" w:w="864"/>
          </w:tcPr>
          <w:p>
            <w:r>
              <w:t>Dark / Poison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Poison Point (Ability 1), Swift Swim (Ability 2), Intimidate (Hidden Ability)</w:t>
            </w:r>
          </w:p>
        </w:tc>
      </w:tr>
      <w:tr>
        <w:tc>
          <w:tcPr>
            <w:tcW w:type="dxa" w:w="864"/>
          </w:tcPr>
          <w:p>
            <w:r>
              <w:t>Raboot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Blaze (Ability), Libero (Hidden Ability)</w:t>
            </w:r>
          </w:p>
        </w:tc>
      </w:tr>
      <w:tr>
        <w:tc>
          <w:tcPr>
            <w:tcW w:type="dxa" w:w="864"/>
          </w:tcPr>
          <w:p>
            <w:r>
              <w:t>Rabsca</w:t>
            </w:r>
          </w:p>
        </w:tc>
        <w:tc>
          <w:tcPr>
            <w:tcW w:type="dxa" w:w="864"/>
          </w:tcPr>
          <w:p>
            <w:r>
              <w:t>Bug / Psychic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Synchronize (Ability), Telepathy (Hidden Ability)</w:t>
            </w:r>
          </w:p>
        </w:tc>
      </w:tr>
      <w:tr>
        <w:tc>
          <w:tcPr>
            <w:tcW w:type="dxa" w:w="864"/>
          </w:tcPr>
          <w:p>
            <w:r>
              <w:t>Raichu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375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Static (Ability), Lightning Rod (Hidden Ability)</w:t>
            </w:r>
          </w:p>
        </w:tc>
      </w:tr>
      <w:tr>
        <w:tc>
          <w:tcPr>
            <w:tcW w:type="dxa" w:w="864"/>
          </w:tcPr>
          <w:p>
            <w:r>
              <w:t>Raichu (Alolan)</w:t>
            </w:r>
          </w:p>
        </w:tc>
        <w:tc>
          <w:tcPr>
            <w:tcW w:type="dxa" w:w="864"/>
          </w:tcPr>
          <w:p>
            <w:r>
              <w:t>Electric / Psychic</w:t>
            </w:r>
          </w:p>
        </w:tc>
        <w:tc>
          <w:tcPr>
            <w:tcW w:type="dxa" w:w="864"/>
          </w:tcPr>
          <w:p>
            <w:r>
              <w:t>375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Static (Ability), Lightning Rod (Hidden Ability)</w:t>
            </w:r>
          </w:p>
        </w:tc>
      </w:tr>
      <w:tr>
        <w:tc>
          <w:tcPr>
            <w:tcW w:type="dxa" w:w="864"/>
          </w:tcPr>
          <w:p>
            <w:r>
              <w:t>Raikou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Pressure (Ability), Inner Focus (Hidden Ability)</w:t>
            </w:r>
          </w:p>
        </w:tc>
      </w:tr>
      <w:tr>
        <w:tc>
          <w:tcPr>
            <w:tcW w:type="dxa" w:w="864"/>
          </w:tcPr>
          <w:p>
            <w:r>
              <w:t>Ralts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198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Synchronize (Ability 1), Trace (Ability 2), Telepathy (Hidden Ability)</w:t>
            </w:r>
          </w:p>
        </w:tc>
      </w:tr>
      <w:tr>
        <w:tc>
          <w:tcPr>
            <w:tcW w:type="dxa" w:w="864"/>
          </w:tcPr>
          <w:p>
            <w:r>
              <w:t>Rampardos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Mold Breaker (Ability), Sheer Force (Hidden Ability)</w:t>
            </w:r>
          </w:p>
        </w:tc>
      </w:tr>
      <w:tr>
        <w:tc>
          <w:tcPr>
            <w:tcW w:type="dxa" w:w="864"/>
          </w:tcPr>
          <w:p>
            <w:r>
              <w:t>Rapidash (Galarian)</w:t>
            </w:r>
          </w:p>
        </w:tc>
        <w:tc>
          <w:tcPr>
            <w:tcW w:type="dxa" w:w="864"/>
          </w:tcPr>
          <w:p>
            <w:r>
              <w:t>Psychic / Fairy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Raticate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413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Run Away (Ability 1), Guts (Ability 2), Hustle (Hidden Ability)</w:t>
            </w:r>
          </w:p>
        </w:tc>
      </w:tr>
      <w:tr>
        <w:tc>
          <w:tcPr>
            <w:tcW w:type="dxa" w:w="864"/>
          </w:tcPr>
          <w:p>
            <w:r>
              <w:t>Raticate (Alolan)</w:t>
            </w:r>
          </w:p>
        </w:tc>
        <w:tc>
          <w:tcPr>
            <w:tcW w:type="dxa" w:w="864"/>
          </w:tcPr>
          <w:p>
            <w:r>
              <w:t>Dark / Normal</w:t>
            </w:r>
          </w:p>
        </w:tc>
        <w:tc>
          <w:tcPr>
            <w:tcW w:type="dxa" w:w="864"/>
          </w:tcPr>
          <w:p>
            <w:r>
              <w:t>413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Gluttony (Ability 1), Hustle (Ability 2), Thick Fat (Hidden Ability)</w:t>
            </w:r>
          </w:p>
        </w:tc>
      </w:tr>
      <w:tr>
        <w:tc>
          <w:tcPr>
            <w:tcW w:type="dxa" w:w="864"/>
          </w:tcPr>
          <w:p>
            <w:r>
              <w:t>Rattata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253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Run Away (Ability 1), Guts (Ability 2), Hustle (Hidden Ability)</w:t>
            </w:r>
          </w:p>
        </w:tc>
      </w:tr>
      <w:tr>
        <w:tc>
          <w:tcPr>
            <w:tcW w:type="dxa" w:w="864"/>
          </w:tcPr>
          <w:p>
            <w:r>
              <w:t>Rattata (Alolan)</w:t>
            </w:r>
          </w:p>
        </w:tc>
        <w:tc>
          <w:tcPr>
            <w:tcW w:type="dxa" w:w="864"/>
          </w:tcPr>
          <w:p>
            <w:r>
              <w:t>Dark / Normal</w:t>
            </w:r>
          </w:p>
        </w:tc>
        <w:tc>
          <w:tcPr>
            <w:tcW w:type="dxa" w:w="864"/>
          </w:tcPr>
          <w:p>
            <w:r>
              <w:t>253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Gluttony (Ability 1), Hustle (Ability 2), Thick Fat (Hidden Ability)</w:t>
            </w:r>
          </w:p>
        </w:tc>
      </w:tr>
      <w:tr>
        <w:tc>
          <w:tcPr>
            <w:tcW w:type="dxa" w:w="864"/>
          </w:tcPr>
          <w:p>
            <w:r>
              <w:t>Rayquaza</w:t>
            </w:r>
          </w:p>
        </w:tc>
        <w:tc>
          <w:tcPr>
            <w:tcW w:type="dxa" w:w="864"/>
          </w:tcPr>
          <w:p>
            <w:r>
              <w:t>Dragon / Flying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Rayquaza (Mega)</w:t>
            </w:r>
          </w:p>
        </w:tc>
        <w:tc>
          <w:tcPr>
            <w:tcW w:type="dxa" w:w="864"/>
          </w:tcPr>
          <w:p>
            <w:r>
              <w:t>Dragon / Flying</w:t>
            </w:r>
          </w:p>
        </w:tc>
        <w:tc>
          <w:tcPr>
            <w:tcW w:type="dxa" w:w="864"/>
          </w:tcPr>
          <w:p>
            <w:r>
              <w:t>780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Delta Stream (Ability)</w:t>
            </w:r>
          </w:p>
        </w:tc>
      </w:tr>
      <w:tr>
        <w:tc>
          <w:tcPr>
            <w:tcW w:type="dxa" w:w="864"/>
          </w:tcPr>
          <w:p>
            <w:r>
              <w:t>Regice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Clear Body (Ability), Ice Body (Hidden Ability)</w:t>
            </w:r>
          </w:p>
        </w:tc>
      </w:tr>
      <w:tr>
        <w:tc>
          <w:tcPr>
            <w:tcW w:type="dxa" w:w="864"/>
          </w:tcPr>
          <w:p>
            <w:r>
              <w:t>Regidrago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Regieleki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Regigigas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670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Regirock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Clear Body (Ability), Sturdy (Hidden Ability)</w:t>
            </w:r>
          </w:p>
        </w:tc>
      </w:tr>
      <w:tr>
        <w:tc>
          <w:tcPr>
            <w:tcW w:type="dxa" w:w="864"/>
          </w:tcPr>
          <w:p>
            <w:r>
              <w:t>Registeel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Clear Body (Ability), Light Metal (Hidden Ability)</w:t>
            </w:r>
          </w:p>
        </w:tc>
      </w:tr>
      <w:tr>
        <w:tc>
          <w:tcPr>
            <w:tcW w:type="dxa" w:w="864"/>
          </w:tcPr>
          <w:p>
            <w:r>
              <w:t>Relicanth</w:t>
            </w:r>
          </w:p>
        </w:tc>
        <w:tc>
          <w:tcPr>
            <w:tcW w:type="dxa" w:w="864"/>
          </w:tcPr>
          <w:p>
            <w:r>
              <w:t>Water / Rock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Swift Swim (Ability 1), Rock Head (Ability 2), Sturdy (Hidden Ability)</w:t>
            </w:r>
          </w:p>
        </w:tc>
      </w:tr>
      <w:tr>
        <w:tc>
          <w:tcPr>
            <w:tcW w:type="dxa" w:w="864"/>
          </w:tcPr>
          <w:p>
            <w:r>
              <w:t>Rellor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270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Compound Eyes (Ability), Shed Skin (Hidden Ability)</w:t>
            </w:r>
          </w:p>
        </w:tc>
      </w:tr>
      <w:tr>
        <w:tc>
          <w:tcPr>
            <w:tcW w:type="dxa" w:w="864"/>
          </w:tcPr>
          <w:p>
            <w:r>
              <w:t>Remoraid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Hustle (Ability 1), Sniper (Ability 2), Moody (Hidden Ability)</w:t>
            </w:r>
          </w:p>
        </w:tc>
      </w:tr>
      <w:tr>
        <w:tc>
          <w:tcPr>
            <w:tcW w:type="dxa" w:w="864"/>
          </w:tcPr>
          <w:p>
            <w:r>
              <w:t>Reshiram</w:t>
            </w:r>
          </w:p>
        </w:tc>
        <w:tc>
          <w:tcPr>
            <w:tcW w:type="dxa" w:w="864"/>
          </w:tcPr>
          <w:p>
            <w:r>
              <w:t>Dragon / Fire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Reuniclus</w:t>
            </w:r>
          </w:p>
        </w:tc>
        <w:tc>
          <w:tcPr>
            <w:tcW w:type="dxa" w:w="864"/>
          </w:tcPr>
          <w:p>
            <w:r>
              <w:t>Steel / Poison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Overcoat (Ability 1), Magic Guard (Ability 2), Regenerator (Hidden Ability)</w:t>
            </w:r>
          </w:p>
        </w:tc>
      </w:tr>
      <w:tr>
        <w:tc>
          <w:tcPr>
            <w:tcW w:type="dxa" w:w="864"/>
          </w:tcPr>
          <w:p>
            <w:r>
              <w:t>Revavroom</w:t>
            </w:r>
          </w:p>
        </w:tc>
        <w:tc>
          <w:tcPr>
            <w:tcW w:type="dxa" w:w="864"/>
          </w:tcPr>
          <w:p>
            <w:r>
              <w:t>Steel / Poison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119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Overcoat (Ability), Filter (Hidden Ability)</w:t>
            </w:r>
          </w:p>
        </w:tc>
      </w:tr>
      <w:tr>
        <w:tc>
          <w:tcPr>
            <w:tcW w:type="dxa" w:w="864"/>
          </w:tcPr>
          <w:p>
            <w:r>
              <w:t>Rhydon</w:t>
            </w:r>
          </w:p>
        </w:tc>
        <w:tc>
          <w:tcPr>
            <w:tcW w:type="dxa" w:w="864"/>
          </w:tcPr>
          <w:p>
            <w:r>
              <w:t>Ground / Rock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Lightning Rod (Ability 1), Rock Head (Ability 2), Reckless (Hidden Ability)</w:t>
            </w:r>
          </w:p>
        </w:tc>
      </w:tr>
      <w:tr>
        <w:tc>
          <w:tcPr>
            <w:tcW w:type="dxa" w:w="864"/>
          </w:tcPr>
          <w:p>
            <w:r>
              <w:t>Rhyhorn</w:t>
            </w:r>
          </w:p>
        </w:tc>
        <w:tc>
          <w:tcPr>
            <w:tcW w:type="dxa" w:w="864"/>
          </w:tcPr>
          <w:p>
            <w:r>
              <w:t>Ground / Rock</w:t>
            </w:r>
          </w:p>
        </w:tc>
        <w:tc>
          <w:tcPr>
            <w:tcW w:type="dxa" w:w="864"/>
          </w:tcPr>
          <w:p>
            <w:r>
              <w:t>345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Lightning Rod (Ability 1), Rock Head (Ability 2), Reckless (Hidden Ability)</w:t>
            </w:r>
          </w:p>
        </w:tc>
      </w:tr>
      <w:tr>
        <w:tc>
          <w:tcPr>
            <w:tcW w:type="dxa" w:w="864"/>
          </w:tcPr>
          <w:p>
            <w:r>
              <w:t>Rhyperior</w:t>
            </w:r>
          </w:p>
        </w:tc>
        <w:tc>
          <w:tcPr>
            <w:tcW w:type="dxa" w:w="864"/>
          </w:tcPr>
          <w:p>
            <w:r>
              <w:t>Ground / Rock</w:t>
            </w:r>
          </w:p>
        </w:tc>
        <w:tc>
          <w:tcPr>
            <w:tcW w:type="dxa" w:w="864"/>
          </w:tcPr>
          <w:p>
            <w:r>
              <w:t>535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Lightning Rod (Ability 1), Solid Rock (Ability 2), Reckless (Hidden Ability)</w:t>
            </w:r>
          </w:p>
        </w:tc>
      </w:tr>
      <w:tr>
        <w:tc>
          <w:tcPr>
            <w:tcW w:type="dxa" w:w="864"/>
          </w:tcPr>
          <w:p>
            <w:r>
              <w:t>Ribombee</w:t>
            </w:r>
          </w:p>
        </w:tc>
        <w:tc>
          <w:tcPr>
            <w:tcW w:type="dxa" w:w="864"/>
          </w:tcPr>
          <w:p>
            <w:r>
              <w:t>Bug / Fairy</w:t>
            </w:r>
          </w:p>
        </w:tc>
        <w:tc>
          <w:tcPr>
            <w:tcW w:type="dxa" w:w="864"/>
          </w:tcPr>
          <w:p>
            <w:r>
              <w:t>464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124</w:t>
            </w:r>
          </w:p>
        </w:tc>
        <w:tc>
          <w:tcPr>
            <w:tcW w:type="dxa" w:w="864"/>
          </w:tcPr>
          <w:p>
            <w:r>
              <w:t>Honey Gather (Ability 1), Shield Dust (Ability 2), Sweet Veil (Hidden Ability)</w:t>
            </w:r>
          </w:p>
        </w:tc>
      </w:tr>
      <w:tr>
        <w:tc>
          <w:tcPr>
            <w:tcW w:type="dxa" w:w="864"/>
          </w:tcPr>
          <w:p>
            <w:r>
              <w:t>Riolu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285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Steadfast (Ability 1), Inner Focus (Ability 2), Prankster (Hidden Ability)</w:t>
            </w:r>
          </w:p>
        </w:tc>
      </w:tr>
      <w:tr>
        <w:tc>
          <w:tcPr>
            <w:tcW w:type="dxa" w:w="864"/>
          </w:tcPr>
          <w:p>
            <w:r>
              <w:t>RoarngMoon</w:t>
            </w:r>
          </w:p>
        </w:tc>
        <w:tc>
          <w:tcPr>
            <w:tcW w:type="dxa" w:w="864"/>
          </w:tcPr>
          <w:p>
            <w:r>
              <w:t>Dragon / Dark</w:t>
            </w:r>
          </w:p>
        </w:tc>
        <w:tc>
          <w:tcPr>
            <w:tcW w:type="dxa" w:w="864"/>
          </w:tcPr>
          <w:p>
            <w:r>
              <w:t>590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139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119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Rockruff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Justified (Ability 1), Sand Rush (Ability 2), Steadfast (Hidden Ability)</w:t>
            </w:r>
          </w:p>
        </w:tc>
      </w:tr>
      <w:tr>
        <w:tc>
          <w:tcPr>
            <w:tcW w:type="dxa" w:w="864"/>
          </w:tcPr>
          <w:p>
            <w:r>
              <w:t>Rockruff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Own Tempo (Ability)</w:t>
            </w:r>
          </w:p>
        </w:tc>
      </w:tr>
      <w:tr>
        <w:tc>
          <w:tcPr>
            <w:tcW w:type="dxa" w:w="864"/>
          </w:tcPr>
          <w:p>
            <w:r>
              <w:t>Roggenrola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Sturdy (Ability 1), Weak Armor (Ability 2), Sand Force (Hidden Ability)</w:t>
            </w:r>
          </w:p>
        </w:tc>
      </w:tr>
      <w:tr>
        <w:tc>
          <w:tcPr>
            <w:tcW w:type="dxa" w:w="864"/>
          </w:tcPr>
          <w:p>
            <w:r>
              <w:t>Rolycoly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Steam Engine (Ability 1), Heatproof (Ability 2), Flash Fire (Hidden Ability)</w:t>
            </w:r>
          </w:p>
        </w:tc>
      </w:tr>
      <w:tr>
        <w:tc>
          <w:tcPr>
            <w:tcW w:type="dxa" w:w="864"/>
          </w:tcPr>
          <w:p>
            <w:r>
              <w:t>Rookidee</w:t>
            </w:r>
          </w:p>
        </w:tc>
        <w:tc>
          <w:tcPr>
            <w:tcW w:type="dxa" w:w="864"/>
          </w:tcPr>
          <w:p>
            <w:r>
              <w:t>Flying</w:t>
            </w:r>
          </w:p>
        </w:tc>
        <w:tc>
          <w:tcPr>
            <w:tcW w:type="dxa" w:w="864"/>
          </w:tcPr>
          <w:p>
            <w:r>
              <w:t>245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Keen Eye (Ability 1), Unnerve (Ability 2), Big Pecks (Hidden Ability)</w:t>
            </w:r>
          </w:p>
        </w:tc>
      </w:tr>
      <w:tr>
        <w:tc>
          <w:tcPr>
            <w:tcW w:type="dxa" w:w="864"/>
          </w:tcPr>
          <w:p>
            <w:r>
              <w:t>Roselia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Natural Cure (Ability 1), Poison Point (Ability 2), Leaf Guard (Hidden Ability)</w:t>
            </w:r>
          </w:p>
        </w:tc>
      </w:tr>
      <w:tr>
        <w:tc>
          <w:tcPr>
            <w:tcW w:type="dxa" w:w="864"/>
          </w:tcPr>
          <w:p>
            <w:r>
              <w:t>Roserade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Natural Cure (Ability 1), Poison Point (Ability 2), Technician (Hidden Ability)</w:t>
            </w:r>
          </w:p>
        </w:tc>
      </w:tr>
      <w:tr>
        <w:tc>
          <w:tcPr>
            <w:tcW w:type="dxa" w:w="864"/>
          </w:tcPr>
          <w:p>
            <w:r>
              <w:t>Rotom</w:t>
            </w:r>
          </w:p>
        </w:tc>
        <w:tc>
          <w:tcPr>
            <w:tcW w:type="dxa" w:w="864"/>
          </w:tcPr>
          <w:p>
            <w:r>
              <w:t>Electric / Ghost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Rotom (Fan Rotom)</w:t>
            </w:r>
          </w:p>
        </w:tc>
        <w:tc>
          <w:tcPr>
            <w:tcW w:type="dxa" w:w="864"/>
          </w:tcPr>
          <w:p>
            <w:r>
              <w:t>Electric / Flying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Rotom (Frost Rotom)</w:t>
            </w:r>
          </w:p>
        </w:tc>
        <w:tc>
          <w:tcPr>
            <w:tcW w:type="dxa" w:w="864"/>
          </w:tcPr>
          <w:p>
            <w:r>
              <w:t>Electric / Ice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Rotom (Heat Rotom)</w:t>
            </w:r>
          </w:p>
        </w:tc>
        <w:tc>
          <w:tcPr>
            <w:tcW w:type="dxa" w:w="864"/>
          </w:tcPr>
          <w:p>
            <w:r>
              <w:t>Electric / Fire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Rotom (Mow Rotom)</w:t>
            </w:r>
          </w:p>
        </w:tc>
        <w:tc>
          <w:tcPr>
            <w:tcW w:type="dxa" w:w="864"/>
          </w:tcPr>
          <w:p>
            <w:r>
              <w:t>Electric / Grass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Rotom (Wash Rotom)</w:t>
            </w:r>
          </w:p>
        </w:tc>
        <w:tc>
          <w:tcPr>
            <w:tcW w:type="dxa" w:w="864"/>
          </w:tcPr>
          <w:p>
            <w:r>
              <w:t>Electric / Water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Rowlet</w:t>
            </w:r>
          </w:p>
        </w:tc>
        <w:tc>
          <w:tcPr>
            <w:tcW w:type="dxa" w:w="864"/>
          </w:tcPr>
          <w:p>
            <w:r>
              <w:t>Grass / Flying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Overgrow (Ability), Long Reach (Hidden Ability)</w:t>
            </w:r>
          </w:p>
        </w:tc>
      </w:tr>
      <w:tr>
        <w:tc>
          <w:tcPr>
            <w:tcW w:type="dxa" w:w="864"/>
          </w:tcPr>
          <w:p>
            <w:r>
              <w:t>Rufflet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Keen Eye (Ability 1), Sheer Force (Ability 2), Hustle (Hidden Ability)</w:t>
            </w:r>
          </w:p>
        </w:tc>
      </w:tr>
      <w:tr>
        <w:tc>
          <w:tcPr>
            <w:tcW w:type="dxa" w:w="864"/>
          </w:tcPr>
          <w:p>
            <w:r>
              <w:t>Runerigus</w:t>
            </w:r>
          </w:p>
        </w:tc>
        <w:tc>
          <w:tcPr>
            <w:tcW w:type="dxa" w:w="864"/>
          </w:tcPr>
          <w:p>
            <w:r>
              <w:t>Ground / Ghost</w:t>
            </w:r>
          </w:p>
        </w:tc>
        <w:tc>
          <w:tcPr>
            <w:tcW w:type="dxa" w:w="864"/>
          </w:tcPr>
          <w:p>
            <w:r>
              <w:t>483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Sableye</w:t>
            </w:r>
          </w:p>
        </w:tc>
        <w:tc>
          <w:tcPr>
            <w:tcW w:type="dxa" w:w="864"/>
          </w:tcPr>
          <w:p>
            <w:r>
              <w:t>Dark / Ghost</w:t>
            </w:r>
          </w:p>
        </w:tc>
        <w:tc>
          <w:tcPr>
            <w:tcW w:type="dxa" w:w="864"/>
          </w:tcPr>
          <w:p>
            <w:r>
              <w:t>380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Keen Eye (Ability 1), Stall (Ability 2), Prankster (Hidden Ability)</w:t>
            </w:r>
          </w:p>
        </w:tc>
      </w:tr>
      <w:tr>
        <w:tc>
          <w:tcPr>
            <w:tcW w:type="dxa" w:w="864"/>
          </w:tcPr>
          <w:p>
            <w:r>
              <w:t>Sableye (Mega)</w:t>
            </w:r>
          </w:p>
        </w:tc>
        <w:tc>
          <w:tcPr>
            <w:tcW w:type="dxa" w:w="864"/>
          </w:tcPr>
          <w:p>
            <w:r>
              <w:t>Dark / Ghost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Magic Bounce (Ability)</w:t>
            </w:r>
          </w:p>
        </w:tc>
      </w:tr>
      <w:tr>
        <w:tc>
          <w:tcPr>
            <w:tcW w:type="dxa" w:w="864"/>
          </w:tcPr>
          <w:p>
            <w:r>
              <w:t>Salamence</w:t>
            </w:r>
          </w:p>
        </w:tc>
        <w:tc>
          <w:tcPr>
            <w:tcW w:type="dxa" w:w="864"/>
          </w:tcPr>
          <w:p>
            <w:r>
              <w:t>Dragon / Flying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Intimidate (Ability), Moxie (Hidden Ability)</w:t>
            </w:r>
          </w:p>
        </w:tc>
      </w:tr>
      <w:tr>
        <w:tc>
          <w:tcPr>
            <w:tcW w:type="dxa" w:w="864"/>
          </w:tcPr>
          <w:p>
            <w:r>
              <w:t>Salamence (Mega)</w:t>
            </w:r>
          </w:p>
        </w:tc>
        <w:tc>
          <w:tcPr>
            <w:tcW w:type="dxa" w:w="864"/>
          </w:tcPr>
          <w:p>
            <w:r>
              <w:t>Dragon / Flying</w:t>
            </w:r>
          </w:p>
        </w:tc>
        <w:tc>
          <w:tcPr>
            <w:tcW w:type="dxa" w:w="864"/>
          </w:tcPr>
          <w:p>
            <w:r>
              <w:t>700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Aerilate (Ability)</w:t>
            </w:r>
          </w:p>
        </w:tc>
      </w:tr>
      <w:tr>
        <w:tc>
          <w:tcPr>
            <w:tcW w:type="dxa" w:w="864"/>
          </w:tcPr>
          <w:p>
            <w:r>
              <w:t>Salandit</w:t>
            </w:r>
          </w:p>
        </w:tc>
        <w:tc>
          <w:tcPr>
            <w:tcW w:type="dxa" w:w="864"/>
          </w:tcPr>
          <w:p>
            <w:r>
              <w:t>Poison / Fire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Unburden (Ability), Earth Eater (Hidden Ability)</w:t>
            </w:r>
          </w:p>
        </w:tc>
      </w:tr>
      <w:tr>
        <w:tc>
          <w:tcPr>
            <w:tcW w:type="dxa" w:w="864"/>
          </w:tcPr>
          <w:p>
            <w:r>
              <w:t>Salazzle</w:t>
            </w:r>
          </w:p>
        </w:tc>
        <w:tc>
          <w:tcPr>
            <w:tcW w:type="dxa" w:w="864"/>
          </w:tcPr>
          <w:p>
            <w:r>
              <w:t>Poison / Fire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117</w:t>
            </w:r>
          </w:p>
        </w:tc>
        <w:tc>
          <w:tcPr>
            <w:tcW w:type="dxa" w:w="864"/>
          </w:tcPr>
          <w:p>
            <w:r>
              <w:t>Berserk (Ability), Earth Eater (Hidden Ability)</w:t>
            </w:r>
          </w:p>
        </w:tc>
      </w:tr>
      <w:tr>
        <w:tc>
          <w:tcPr>
            <w:tcW w:type="dxa" w:w="864"/>
          </w:tcPr>
          <w:p>
            <w:r>
              <w:t>Samurott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528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Torrent (Ability), Shell Armor (Hidden Ability)</w:t>
            </w:r>
          </w:p>
        </w:tc>
      </w:tr>
      <w:tr>
        <w:tc>
          <w:tcPr>
            <w:tcW w:type="dxa" w:w="864"/>
          </w:tcPr>
          <w:p>
            <w:r>
              <w:t>Samurott (Hisuian)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528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Torrent (Ability), Sharpness (Hidden Ability)</w:t>
            </w:r>
          </w:p>
        </w:tc>
      </w:tr>
      <w:tr>
        <w:tc>
          <w:tcPr>
            <w:tcW w:type="dxa" w:w="864"/>
          </w:tcPr>
          <w:p>
            <w:r>
              <w:t>Sandile</w:t>
            </w:r>
          </w:p>
        </w:tc>
        <w:tc>
          <w:tcPr>
            <w:tcW w:type="dxa" w:w="864"/>
          </w:tcPr>
          <w:p>
            <w:r>
              <w:t>Ground / Dark</w:t>
            </w:r>
          </w:p>
        </w:tc>
        <w:tc>
          <w:tcPr>
            <w:tcW w:type="dxa" w:w="864"/>
          </w:tcPr>
          <w:p>
            <w:r>
              <w:t>292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Intimidate (Ability 1), Moxie (Ability 2), Anger Point (Hidden Ability)</w:t>
            </w:r>
          </w:p>
        </w:tc>
      </w:tr>
      <w:tr>
        <w:tc>
          <w:tcPr>
            <w:tcW w:type="dxa" w:w="864"/>
          </w:tcPr>
          <w:p>
            <w:r>
              <w:t>Sandshrew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Sand Veil (Ability), Sand Rush (Hidden Ability)</w:t>
            </w:r>
          </w:p>
        </w:tc>
      </w:tr>
      <w:tr>
        <w:tc>
          <w:tcPr>
            <w:tcW w:type="dxa" w:w="864"/>
          </w:tcPr>
          <w:p>
            <w:r>
              <w:t>Sandshrew (Alolan)</w:t>
            </w:r>
          </w:p>
        </w:tc>
        <w:tc>
          <w:tcPr>
            <w:tcW w:type="dxa" w:w="864"/>
          </w:tcPr>
          <w:p>
            <w:r>
              <w:t>Ice / Steel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Snow Cloak (Ability), Slush Rush (Hidden Ability)</w:t>
            </w:r>
          </w:p>
        </w:tc>
      </w:tr>
      <w:tr>
        <w:tc>
          <w:tcPr>
            <w:tcW w:type="dxa" w:w="864"/>
          </w:tcPr>
          <w:p>
            <w:r>
              <w:t>Sandslash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Sand Veil (Ability), Sand Rush (Hidden Ability)</w:t>
            </w:r>
          </w:p>
        </w:tc>
      </w:tr>
      <w:tr>
        <w:tc>
          <w:tcPr>
            <w:tcW w:type="dxa" w:w="864"/>
          </w:tcPr>
          <w:p>
            <w:r>
              <w:t>Sandslash (Alolan)</w:t>
            </w:r>
          </w:p>
        </w:tc>
        <w:tc>
          <w:tcPr>
            <w:tcW w:type="dxa" w:w="864"/>
          </w:tcPr>
          <w:p>
            <w:r>
              <w:t>Ice / Steel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Snow Cloak (Ability), Slush Rush (Hidden Ability)</w:t>
            </w:r>
          </w:p>
        </w:tc>
      </w:tr>
      <w:tr>
        <w:tc>
          <w:tcPr>
            <w:tcW w:type="dxa" w:w="864"/>
          </w:tcPr>
          <w:p>
            <w:r>
              <w:t>Sandygast</w:t>
            </w:r>
          </w:p>
        </w:tc>
        <w:tc>
          <w:tcPr>
            <w:tcW w:type="dxa" w:w="864"/>
          </w:tcPr>
          <w:p>
            <w:r>
              <w:t>Ghost / Ground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Water Compaction (Ability), Sand Veil (Hidden Ability)</w:t>
            </w:r>
          </w:p>
        </w:tc>
      </w:tr>
      <w:tr>
        <w:tc>
          <w:tcPr>
            <w:tcW w:type="dxa" w:w="864"/>
          </w:tcPr>
          <w:p>
            <w:r>
              <w:t>Sawk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Sturdy (Ability 1), Inner Focus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Sawsbuck</w:t>
            </w:r>
          </w:p>
        </w:tc>
        <w:tc>
          <w:tcPr>
            <w:tcW w:type="dxa" w:w="864"/>
          </w:tcPr>
          <w:p>
            <w:r>
              <w:t>Ground / Grass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Chlorophyll (Ability 1), Clay Cover (Ability 2), Serene Grace (Hidden Ability)</w:t>
            </w:r>
          </w:p>
        </w:tc>
      </w:tr>
      <w:tr>
        <w:tc>
          <w:tcPr>
            <w:tcW w:type="dxa" w:w="864"/>
          </w:tcPr>
          <w:p>
            <w:r>
              <w:t>Sawsbuck</w:t>
            </w:r>
          </w:p>
        </w:tc>
        <w:tc>
          <w:tcPr>
            <w:tcW w:type="dxa" w:w="864"/>
          </w:tcPr>
          <w:p>
            <w:r>
              <w:t>Fairy / Grass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Chlorophyll (Ability 1), Pixilate (Ability 2), Serene Grace (Hidden Ability)</w:t>
            </w:r>
          </w:p>
        </w:tc>
      </w:tr>
      <w:tr>
        <w:tc>
          <w:tcPr>
            <w:tcW w:type="dxa" w:w="864"/>
          </w:tcPr>
          <w:p>
            <w:r>
              <w:t>Sawsbuck</w:t>
            </w:r>
          </w:p>
        </w:tc>
        <w:tc>
          <w:tcPr>
            <w:tcW w:type="dxa" w:w="864"/>
          </w:tcPr>
          <w:p>
            <w:r>
              <w:t>Normal / Grass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Chlorophyll (Ability 1), Sap Sipper (Ability 2), Serene Grace (Hidden Ability)</w:t>
            </w:r>
          </w:p>
        </w:tc>
      </w:tr>
      <w:tr>
        <w:tc>
          <w:tcPr>
            <w:tcW w:type="dxa" w:w="864"/>
          </w:tcPr>
          <w:p>
            <w:r>
              <w:t>Sawsbuck</w:t>
            </w:r>
          </w:p>
        </w:tc>
        <w:tc>
          <w:tcPr>
            <w:tcW w:type="dxa" w:w="864"/>
          </w:tcPr>
          <w:p>
            <w:r>
              <w:t>Ice / Grass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Chlorophyll (Ability 1), Refrigerate (Ability 2), Serene Grace (Hidden Ability)</w:t>
            </w:r>
          </w:p>
        </w:tc>
      </w:tr>
      <w:tr>
        <w:tc>
          <w:tcPr>
            <w:tcW w:type="dxa" w:w="864"/>
          </w:tcPr>
          <w:p>
            <w:r>
              <w:t>Scaridt</w:t>
            </w:r>
          </w:p>
        </w:tc>
        <w:tc>
          <w:tcPr>
            <w:tcW w:type="dxa" w:w="864"/>
          </w:tcPr>
          <w:p>
            <w:r>
              <w:t>Bug / Water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Shell Armor (Ability 1), Overcoat (Ability 2), Swift Swim (Hidden Ability)</w:t>
            </w:r>
          </w:p>
        </w:tc>
      </w:tr>
      <w:tr>
        <w:tc>
          <w:tcPr>
            <w:tcW w:type="dxa" w:w="864"/>
          </w:tcPr>
          <w:p>
            <w:r>
              <w:t>Scatterbug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Shield Dust (Ability 1), Compound Eyes (Ability 2), Friend Guard (Hidden Ability)</w:t>
            </w:r>
          </w:p>
        </w:tc>
      </w:tr>
      <w:tr>
        <w:tc>
          <w:tcPr>
            <w:tcW w:type="dxa" w:w="864"/>
          </w:tcPr>
          <w:p>
            <w:r>
              <w:t>Sceptile</w:t>
            </w:r>
          </w:p>
        </w:tc>
        <w:tc>
          <w:tcPr>
            <w:tcW w:type="dxa" w:w="864"/>
          </w:tcPr>
          <w:p>
            <w:r>
              <w:t>Grass / Dragon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Unburden (Ability), Sharpness (Hidden Ability)</w:t>
            </w:r>
          </w:p>
        </w:tc>
      </w:tr>
      <w:tr>
        <w:tc>
          <w:tcPr>
            <w:tcW w:type="dxa" w:w="864"/>
          </w:tcPr>
          <w:p>
            <w:r>
              <w:t>Sceptile (Mega)</w:t>
            </w:r>
          </w:p>
        </w:tc>
        <w:tc>
          <w:tcPr>
            <w:tcW w:type="dxa" w:w="864"/>
          </w:tcPr>
          <w:p>
            <w:r>
              <w:t>Grass / Dragon</w:t>
            </w:r>
          </w:p>
        </w:tc>
        <w:tc>
          <w:tcPr>
            <w:tcW w:type="dxa" w:w="864"/>
          </w:tcPr>
          <w:p>
            <w:r>
              <w:t>665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Lightning Rod (Ability)</w:t>
            </w:r>
          </w:p>
        </w:tc>
      </w:tr>
      <w:tr>
        <w:tc>
          <w:tcPr>
            <w:tcW w:type="dxa" w:w="864"/>
          </w:tcPr>
          <w:p>
            <w:r>
              <w:t>Scizor</w:t>
            </w:r>
          </w:p>
        </w:tc>
        <w:tc>
          <w:tcPr>
            <w:tcW w:type="dxa" w:w="864"/>
          </w:tcPr>
          <w:p>
            <w:r>
              <w:t>Bug / Steel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Swarm (Ability 1), Technician (Ability 2), Light Metal (Hidden Ability)</w:t>
            </w:r>
          </w:p>
        </w:tc>
      </w:tr>
      <w:tr>
        <w:tc>
          <w:tcPr>
            <w:tcW w:type="dxa" w:w="864"/>
          </w:tcPr>
          <w:p>
            <w:r>
              <w:t>Scizor (Mega)</w:t>
            </w:r>
          </w:p>
        </w:tc>
        <w:tc>
          <w:tcPr>
            <w:tcW w:type="dxa" w:w="864"/>
          </w:tcPr>
          <w:p>
            <w:r>
              <w:t>Bug / Steel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Technician (Ability)</w:t>
            </w:r>
          </w:p>
        </w:tc>
      </w:tr>
      <w:tr>
        <w:tc>
          <w:tcPr>
            <w:tcW w:type="dxa" w:w="864"/>
          </w:tcPr>
          <w:p>
            <w:r>
              <w:t>Scolipede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385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Poison Point (Ability 1), Swarm (Ability 2), Speed Boost (Hidden Ability)</w:t>
            </w:r>
          </w:p>
        </w:tc>
      </w:tr>
      <w:tr>
        <w:tc>
          <w:tcPr>
            <w:tcW w:type="dxa" w:w="864"/>
          </w:tcPr>
          <w:p>
            <w:r>
              <w:t>Scorbunny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Blaze (Ability), Libero (Hidden Ability)</w:t>
            </w:r>
          </w:p>
        </w:tc>
      </w:tr>
      <w:tr>
        <w:tc>
          <w:tcPr>
            <w:tcW w:type="dxa" w:w="864"/>
          </w:tcPr>
          <w:p>
            <w:r>
              <w:t>Scovillain</w:t>
            </w:r>
          </w:p>
        </w:tc>
        <w:tc>
          <w:tcPr>
            <w:tcW w:type="dxa" w:w="864"/>
          </w:tcPr>
          <w:p>
            <w:r>
              <w:t>Grass / Fire</w:t>
            </w:r>
          </w:p>
        </w:tc>
        <w:tc>
          <w:tcPr>
            <w:tcW w:type="dxa" w:w="864"/>
          </w:tcPr>
          <w:p>
            <w:r>
              <w:t>486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Chlorophyll (Ability 1), Insomnia (Ability 2), Moody (Hidden Ability)</w:t>
            </w:r>
          </w:p>
        </w:tc>
      </w:tr>
      <w:tr>
        <w:tc>
          <w:tcPr>
            <w:tcW w:type="dxa" w:w="864"/>
          </w:tcPr>
          <w:p>
            <w:r>
              <w:t>Scrafty</w:t>
            </w:r>
          </w:p>
        </w:tc>
        <w:tc>
          <w:tcPr>
            <w:tcW w:type="dxa" w:w="864"/>
          </w:tcPr>
          <w:p>
            <w:r>
              <w:t>Dark / Fighting</w:t>
            </w:r>
          </w:p>
        </w:tc>
        <w:tc>
          <w:tcPr>
            <w:tcW w:type="dxa" w:w="864"/>
          </w:tcPr>
          <w:p>
            <w:r>
              <w:t>488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Shed Skin (Ability 1), Moxie (Ability 2), Intimidate (Hidden Ability)</w:t>
            </w:r>
          </w:p>
        </w:tc>
      </w:tr>
      <w:tr>
        <w:tc>
          <w:tcPr>
            <w:tcW w:type="dxa" w:w="864"/>
          </w:tcPr>
          <w:p>
            <w:r>
              <w:t>Scraggy</w:t>
            </w:r>
          </w:p>
        </w:tc>
        <w:tc>
          <w:tcPr>
            <w:tcW w:type="dxa" w:w="864"/>
          </w:tcPr>
          <w:p>
            <w:r>
              <w:t>Dark / Fighting</w:t>
            </w:r>
          </w:p>
        </w:tc>
        <w:tc>
          <w:tcPr>
            <w:tcW w:type="dxa" w:w="864"/>
          </w:tcPr>
          <w:p>
            <w:r>
              <w:t>348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Shed Skin (Ability 1), Moxie (Ability 2), Intimidate (Hidden Ability)</w:t>
            </w:r>
          </w:p>
        </w:tc>
      </w:tr>
      <w:tr>
        <w:tc>
          <w:tcPr>
            <w:tcW w:type="dxa" w:w="864"/>
          </w:tcPr>
          <w:p>
            <w:r>
              <w:t>ScreamTail</w:t>
            </w:r>
          </w:p>
        </w:tc>
        <w:tc>
          <w:tcPr>
            <w:tcW w:type="dxa" w:w="864"/>
          </w:tcPr>
          <w:p>
            <w:r>
              <w:t>Fairy / Psychic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Scyther</w:t>
            </w:r>
          </w:p>
        </w:tc>
        <w:tc>
          <w:tcPr>
            <w:tcW w:type="dxa" w:w="864"/>
          </w:tcPr>
          <w:p>
            <w:r>
              <w:t>Bug / Flying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Swarm (Ability 1), Technician (Ability 2), Steadfast (Hidden Ability)</w:t>
            </w:r>
          </w:p>
        </w:tc>
      </w:tr>
      <w:tr>
        <w:tc>
          <w:tcPr>
            <w:tcW w:type="dxa" w:w="864"/>
          </w:tcPr>
          <w:p>
            <w:r>
              <w:t>Seadra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Poison Point (Ability 1), Sniper (Ability 2), Damp (Hidden Ability)</w:t>
            </w:r>
          </w:p>
        </w:tc>
      </w:tr>
      <w:tr>
        <w:tc>
          <w:tcPr>
            <w:tcW w:type="dxa" w:w="864"/>
          </w:tcPr>
          <w:p>
            <w:r>
              <w:t>Seaking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Swift Swim (Ability 1), Water Veil (Ability 2), Lightning Rod (Hidden Ability)</w:t>
            </w:r>
          </w:p>
        </w:tc>
      </w:tr>
      <w:tr>
        <w:tc>
          <w:tcPr>
            <w:tcW w:type="dxa" w:w="864"/>
          </w:tcPr>
          <w:p>
            <w:r>
              <w:t>Sealeo</w:t>
            </w:r>
          </w:p>
        </w:tc>
        <w:tc>
          <w:tcPr>
            <w:tcW w:type="dxa" w:w="864"/>
          </w:tcPr>
          <w:p>
            <w:r>
              <w:t>Ice / Water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Thick Fat (Ability 1), Ice Body (Ability 2), Oblivious (Hidden Ability)</w:t>
            </w:r>
          </w:p>
        </w:tc>
      </w:tr>
      <w:tr>
        <w:tc>
          <w:tcPr>
            <w:tcW w:type="dxa" w:w="864"/>
          </w:tcPr>
          <w:p>
            <w:r>
              <w:t>Seedot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220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Chlorophyll (Ability 1), Early Bird (Ability 2), Pickpocket (Hidden Ability)</w:t>
            </w:r>
          </w:p>
        </w:tc>
      </w:tr>
      <w:tr>
        <w:tc>
          <w:tcPr>
            <w:tcW w:type="dxa" w:w="864"/>
          </w:tcPr>
          <w:p>
            <w:r>
              <w:t>Seel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Thick Fat (Ability 1), Hydration (Ability 2), Ice Body (Hidden Ability)</w:t>
            </w:r>
          </w:p>
        </w:tc>
      </w:tr>
      <w:tr>
        <w:tc>
          <w:tcPr>
            <w:tcW w:type="dxa" w:w="864"/>
          </w:tcPr>
          <w:p>
            <w:r>
              <w:t>Seismitoad</w:t>
            </w:r>
          </w:p>
        </w:tc>
        <w:tc>
          <w:tcPr>
            <w:tcW w:type="dxa" w:w="864"/>
          </w:tcPr>
          <w:p>
            <w:r>
              <w:t>Water / Ground</w:t>
            </w:r>
          </w:p>
        </w:tc>
        <w:tc>
          <w:tcPr>
            <w:tcW w:type="dxa" w:w="864"/>
          </w:tcPr>
          <w:p>
            <w:r>
              <w:t>414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Swift Swim (Ability 1), Poison Touch (Ability 2), Water Absorb (Hidden Ability)</w:t>
            </w:r>
          </w:p>
        </w:tc>
      </w:tr>
      <w:tr>
        <w:tc>
          <w:tcPr>
            <w:tcW w:type="dxa" w:w="864"/>
          </w:tcPr>
          <w:p>
            <w:r>
              <w:t>Sentret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215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Run Away (Ability 1), Keen Eye (Ability 2), Frisk (Hidden Ability)</w:t>
            </w:r>
          </w:p>
        </w:tc>
      </w:tr>
      <w:tr>
        <w:tc>
          <w:tcPr>
            <w:tcW w:type="dxa" w:w="864"/>
          </w:tcPr>
          <w:p>
            <w:r>
              <w:t>Serperior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528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Overgrow (Ability), Contrary (Hidden Ability)</w:t>
            </w:r>
          </w:p>
        </w:tc>
      </w:tr>
      <w:tr>
        <w:tc>
          <w:tcPr>
            <w:tcW w:type="dxa" w:w="864"/>
          </w:tcPr>
          <w:p>
            <w:r>
              <w:t>Servine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413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Overgrow (Ability), Contrary (Hidden Ability)</w:t>
            </w:r>
          </w:p>
        </w:tc>
      </w:tr>
      <w:tr>
        <w:tc>
          <w:tcPr>
            <w:tcW w:type="dxa" w:w="864"/>
          </w:tcPr>
          <w:p>
            <w:r>
              <w:t>Seviper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458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Shed Skin (Ability), Infiltrator (Hidden Ability)</w:t>
            </w:r>
          </w:p>
        </w:tc>
      </w:tr>
      <w:tr>
        <w:tc>
          <w:tcPr>
            <w:tcW w:type="dxa" w:w="864"/>
          </w:tcPr>
          <w:p>
            <w:r>
              <w:t>Sewaddle</w:t>
            </w:r>
          </w:p>
        </w:tc>
        <w:tc>
          <w:tcPr>
            <w:tcW w:type="dxa" w:w="864"/>
          </w:tcPr>
          <w:p>
            <w:r>
              <w:t>Bug / Grass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Swarm (Ability 1), Chlorophyll (Ability 2), Overcoat (Hidden Ability)</w:t>
            </w:r>
          </w:p>
        </w:tc>
      </w:tr>
      <w:tr>
        <w:tc>
          <w:tcPr>
            <w:tcW w:type="dxa" w:w="864"/>
          </w:tcPr>
          <w:p>
            <w:r>
              <w:t>Sharpedo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Rough Skin (Ability), Speed Boost (Hidden Ability)</w:t>
            </w:r>
          </w:p>
        </w:tc>
      </w:tr>
      <w:tr>
        <w:tc>
          <w:tcPr>
            <w:tcW w:type="dxa" w:w="864"/>
          </w:tcPr>
          <w:p>
            <w:r>
              <w:t>Sharpedo (Mega)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560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Strong Jaw (Ability)</w:t>
            </w:r>
          </w:p>
        </w:tc>
      </w:tr>
      <w:tr>
        <w:tc>
          <w:tcPr>
            <w:tcW w:type="dxa" w:w="864"/>
          </w:tcPr>
          <w:p>
            <w:r>
              <w:t>Shaymin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Shaymin</w:t>
            </w:r>
          </w:p>
        </w:tc>
        <w:tc>
          <w:tcPr>
            <w:tcW w:type="dxa" w:w="864"/>
          </w:tcPr>
          <w:p>
            <w:r>
              <w:t>Grass / Flying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Shedinja</w:t>
            </w:r>
          </w:p>
        </w:tc>
        <w:tc>
          <w:tcPr>
            <w:tcW w:type="dxa" w:w="864"/>
          </w:tcPr>
          <w:p>
            <w:r>
              <w:t>Bug / Ghost</w:t>
            </w:r>
          </w:p>
        </w:tc>
        <w:tc>
          <w:tcPr>
            <w:tcW w:type="dxa" w:w="864"/>
          </w:tcPr>
          <w:p>
            <w:r>
              <w:t>236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Shelgon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Rock Head (Ability), Overcoat (Hidden Ability)</w:t>
            </w:r>
          </w:p>
        </w:tc>
      </w:tr>
      <w:tr>
        <w:tc>
          <w:tcPr>
            <w:tcW w:type="dxa" w:w="864"/>
          </w:tcPr>
          <w:p>
            <w:r>
              <w:t>Shellder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Shell Armor (Ability 1), Skill Link (Ability 2), Overcoat (Hidden Ability)</w:t>
            </w:r>
          </w:p>
        </w:tc>
      </w:tr>
      <w:tr>
        <w:tc>
          <w:tcPr>
            <w:tcW w:type="dxa" w:w="864"/>
          </w:tcPr>
          <w:p>
            <w:r>
              <w:t>Shelmet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Hydration (Ability 1), Shell Armor (Ability 2), Overcoat (Hidden Ability)</w:t>
            </w:r>
          </w:p>
        </w:tc>
      </w:tr>
      <w:tr>
        <w:tc>
          <w:tcPr>
            <w:tcW w:type="dxa" w:w="864"/>
          </w:tcPr>
          <w:p>
            <w:r>
              <w:t>Shieldon</w:t>
            </w:r>
          </w:p>
        </w:tc>
        <w:tc>
          <w:tcPr>
            <w:tcW w:type="dxa" w:w="864"/>
          </w:tcPr>
          <w:p>
            <w:r>
              <w:t>Rock / Steel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118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Sturdy (Ability), Soundproof (Hidden Ability)</w:t>
            </w:r>
          </w:p>
        </w:tc>
      </w:tr>
      <w:tr>
        <w:tc>
          <w:tcPr>
            <w:tcW w:type="dxa" w:w="864"/>
          </w:tcPr>
          <w:p>
            <w:r>
              <w:t>Shiftry</w:t>
            </w:r>
          </w:p>
        </w:tc>
        <w:tc>
          <w:tcPr>
            <w:tcW w:type="dxa" w:w="864"/>
          </w:tcPr>
          <w:p>
            <w:r>
              <w:t>Grass / Dark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Chlorophyll (Ability 1), Wind Rider (Ability 2), Pickpocket (Hidden Ability)</w:t>
            </w:r>
          </w:p>
        </w:tc>
      </w:tr>
      <w:tr>
        <w:tc>
          <w:tcPr>
            <w:tcW w:type="dxa" w:w="864"/>
          </w:tcPr>
          <w:p>
            <w:r>
              <w:t>Shiinotic</w:t>
            </w:r>
          </w:p>
        </w:tc>
        <w:tc>
          <w:tcPr>
            <w:tcW w:type="dxa" w:w="864"/>
          </w:tcPr>
          <w:p>
            <w:r>
              <w:t>Grass / Fairy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Illuminate (Ability 1), Effect Spore (Ability 2), Rain Dish (Hidden Ability)</w:t>
            </w:r>
          </w:p>
        </w:tc>
      </w:tr>
      <w:tr>
        <w:tc>
          <w:tcPr>
            <w:tcW w:type="dxa" w:w="864"/>
          </w:tcPr>
          <w:p>
            <w:r>
              <w:t>Shinx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263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Rivalry (Ability 1), Intimidate (Ability 2), Guts (Hidden Ability)</w:t>
            </w:r>
          </w:p>
        </w:tc>
      </w:tr>
      <w:tr>
        <w:tc>
          <w:tcPr>
            <w:tcW w:type="dxa" w:w="864"/>
          </w:tcPr>
          <w:p>
            <w:r>
              <w:t>Shroodle</w:t>
            </w:r>
          </w:p>
        </w:tc>
        <w:tc>
          <w:tcPr>
            <w:tcW w:type="dxa" w:w="864"/>
          </w:tcPr>
          <w:p>
            <w:r>
              <w:t>Poison / Normal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Unburden (Ability 1), Pickpocket (Ability 2), Prankster (Hidden Ability)</w:t>
            </w:r>
          </w:p>
        </w:tc>
      </w:tr>
      <w:tr>
        <w:tc>
          <w:tcPr>
            <w:tcW w:type="dxa" w:w="864"/>
          </w:tcPr>
          <w:p>
            <w:r>
              <w:t>Shroomish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295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Effect Spore (Ability 1), Poison Heal (Ability 2), Quick Feet (Hidden Ability)</w:t>
            </w:r>
          </w:p>
        </w:tc>
      </w:tr>
      <w:tr>
        <w:tc>
          <w:tcPr>
            <w:tcW w:type="dxa" w:w="864"/>
          </w:tcPr>
          <w:p>
            <w:r>
              <w:t>Shuckle</w:t>
            </w:r>
          </w:p>
        </w:tc>
        <w:tc>
          <w:tcPr>
            <w:tcW w:type="dxa" w:w="864"/>
          </w:tcPr>
          <w:p>
            <w:r>
              <w:t>Bug / Rock</w:t>
            </w:r>
          </w:p>
        </w:tc>
        <w:tc>
          <w:tcPr>
            <w:tcW w:type="dxa" w:w="864"/>
          </w:tcPr>
          <w:p>
            <w:r>
              <w:t>505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230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230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Sturdy (Ability 1), Gluttony (Ability 2), Contrary (Hidden Ability)</w:t>
            </w:r>
          </w:p>
        </w:tc>
      </w:tr>
      <w:tr>
        <w:tc>
          <w:tcPr>
            <w:tcW w:type="dxa" w:w="864"/>
          </w:tcPr>
          <w:p>
            <w:r>
              <w:t>Shuppet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295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Insomnia (Ability 1), Frisk (Ability 2), Cursed Body (Hidden Ability)</w:t>
            </w:r>
          </w:p>
        </w:tc>
      </w:tr>
      <w:tr>
        <w:tc>
          <w:tcPr>
            <w:tcW w:type="dxa" w:w="864"/>
          </w:tcPr>
          <w:p>
            <w:r>
              <w:t>Sigilyph</w:t>
            </w:r>
          </w:p>
        </w:tc>
        <w:tc>
          <w:tcPr>
            <w:tcW w:type="dxa" w:w="864"/>
          </w:tcPr>
          <w:p>
            <w:r>
              <w:t>Psychic / Flying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Wonder Skin (Ability 1), Magic Guard (Ability 2), Tinted Lens (Hidden Ability)</w:t>
            </w:r>
          </w:p>
        </w:tc>
      </w:tr>
      <w:tr>
        <w:tc>
          <w:tcPr>
            <w:tcW w:type="dxa" w:w="864"/>
          </w:tcPr>
          <w:p>
            <w:r>
              <w:t>Silcoon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205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Silicobra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315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Sand Spit (Ability 1), Shed Skin (Ability 2), Sand Veil (Hidden Ability)</w:t>
            </w:r>
          </w:p>
        </w:tc>
      </w:tr>
      <w:tr>
        <w:tc>
          <w:tcPr>
            <w:tcW w:type="dxa" w:w="864"/>
          </w:tcPr>
          <w:p>
            <w:r>
              <w:t>Simipour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498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Receiver (Ability 1), Gluttony (Ability 2), Torrent (Hidden Ability)</w:t>
            </w:r>
          </w:p>
        </w:tc>
      </w:tr>
      <w:tr>
        <w:tc>
          <w:tcPr>
            <w:tcW w:type="dxa" w:w="864"/>
          </w:tcPr>
          <w:p>
            <w:r>
              <w:t>Simisage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498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Intimidate (Ability 1), Gluttony (Ability 2), Overgrow (Hidden Ability)</w:t>
            </w:r>
          </w:p>
        </w:tc>
      </w:tr>
      <w:tr>
        <w:tc>
          <w:tcPr>
            <w:tcW w:type="dxa" w:w="864"/>
          </w:tcPr>
          <w:p>
            <w:r>
              <w:t>Simisear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498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Steam Engine (Ability 1), Gluttony (Ability 2), Blaze (Hidden Ability)</w:t>
            </w:r>
          </w:p>
        </w:tc>
      </w:tr>
      <w:tr>
        <w:tc>
          <w:tcPr>
            <w:tcW w:type="dxa" w:w="864"/>
          </w:tcPr>
          <w:p>
            <w:r>
              <w:t>Sirfetch'd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507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Steadfast (Ability), Scrappy (Hidden Ability)</w:t>
            </w:r>
          </w:p>
        </w:tc>
      </w:tr>
      <w:tr>
        <w:tc>
          <w:tcPr>
            <w:tcW w:type="dxa" w:w="864"/>
          </w:tcPr>
          <w:p>
            <w:r>
              <w:t>Sizzlipede</w:t>
            </w:r>
          </w:p>
        </w:tc>
        <w:tc>
          <w:tcPr>
            <w:tcW w:type="dxa" w:w="864"/>
          </w:tcPr>
          <w:p>
            <w:r>
              <w:t>Fire / Bug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Flash Fire (Ability 1), White Smoke (Ability 2), Flame Body (Hidden Ability)</w:t>
            </w:r>
          </w:p>
        </w:tc>
      </w:tr>
      <w:tr>
        <w:tc>
          <w:tcPr>
            <w:tcW w:type="dxa" w:w="864"/>
          </w:tcPr>
          <w:p>
            <w:r>
              <w:t>Skarmory</w:t>
            </w:r>
          </w:p>
        </w:tc>
        <w:tc>
          <w:tcPr>
            <w:tcW w:type="dxa" w:w="864"/>
          </w:tcPr>
          <w:p>
            <w:r>
              <w:t>Steel / Flying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Weak Armor (Ability 1), Sturdy (Ability 2), Mirror Armor (Hidden Ability)</w:t>
            </w:r>
          </w:p>
        </w:tc>
      </w:tr>
      <w:tr>
        <w:tc>
          <w:tcPr>
            <w:tcW w:type="dxa" w:w="864"/>
          </w:tcPr>
          <w:p>
            <w:r>
              <w:t>Skeledirge</w:t>
            </w:r>
          </w:p>
        </w:tc>
        <w:tc>
          <w:tcPr>
            <w:tcW w:type="dxa" w:w="864"/>
          </w:tcPr>
          <w:p>
            <w:r>
              <w:t>Fire / Ghost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Blaze (Ability), Unaware (Hidden Ability)</w:t>
            </w:r>
          </w:p>
        </w:tc>
      </w:tr>
      <w:tr>
        <w:tc>
          <w:tcPr>
            <w:tcW w:type="dxa" w:w="864"/>
          </w:tcPr>
          <w:p>
            <w:r>
              <w:t>Skiddo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Sap Sipper (Ability), Grass Pelt (Hidden Ability)</w:t>
            </w:r>
          </w:p>
        </w:tc>
      </w:tr>
      <w:tr>
        <w:tc>
          <w:tcPr>
            <w:tcW w:type="dxa" w:w="864"/>
          </w:tcPr>
          <w:p>
            <w:r>
              <w:t>Skiploom</w:t>
            </w:r>
          </w:p>
        </w:tc>
        <w:tc>
          <w:tcPr>
            <w:tcW w:type="dxa" w:w="864"/>
          </w:tcPr>
          <w:p>
            <w:r>
              <w:t>Grass / Flying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Chlorophyll (Ability 1), Leaf Guard (Ability 2), Infiltrator (Hidden Ability)</w:t>
            </w:r>
          </w:p>
        </w:tc>
      </w:tr>
      <w:tr>
        <w:tc>
          <w:tcPr>
            <w:tcW w:type="dxa" w:w="864"/>
          </w:tcPr>
          <w:p>
            <w:r>
              <w:t>Skitty</w:t>
            </w:r>
          </w:p>
        </w:tc>
        <w:tc>
          <w:tcPr>
            <w:tcW w:type="dxa" w:w="864"/>
          </w:tcPr>
          <w:p>
            <w:r>
              <w:t>Normal / Psychic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Cute Charm (Ability 1), Wonder Skin (Ability 2), Normalize (Hidden Ability)</w:t>
            </w:r>
          </w:p>
        </w:tc>
      </w:tr>
      <w:tr>
        <w:tc>
          <w:tcPr>
            <w:tcW w:type="dxa" w:w="864"/>
          </w:tcPr>
          <w:p>
            <w:r>
              <w:t>Skorupi</w:t>
            </w:r>
          </w:p>
        </w:tc>
        <w:tc>
          <w:tcPr>
            <w:tcW w:type="dxa" w:w="864"/>
          </w:tcPr>
          <w:p>
            <w:r>
              <w:t>Poison / Bug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Battle Armor (Ability 1), Sniper (Ability 2), Keen Eye (Hidden Ability)</w:t>
            </w:r>
          </w:p>
        </w:tc>
      </w:tr>
      <w:tr>
        <w:tc>
          <w:tcPr>
            <w:tcW w:type="dxa" w:w="864"/>
          </w:tcPr>
          <w:p>
            <w:r>
              <w:t>Skrelp</w:t>
            </w:r>
          </w:p>
        </w:tc>
        <w:tc>
          <w:tcPr>
            <w:tcW w:type="dxa" w:w="864"/>
          </w:tcPr>
          <w:p>
            <w:r>
              <w:t>Poison / Water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Poison Point (Ability 1), Poison Touch (Ability 2), Adaptability (Hidden Ability)</w:t>
            </w:r>
          </w:p>
        </w:tc>
      </w:tr>
      <w:tr>
        <w:tc>
          <w:tcPr>
            <w:tcW w:type="dxa" w:w="864"/>
          </w:tcPr>
          <w:p>
            <w:r>
              <w:t>Skuntank</w:t>
            </w:r>
          </w:p>
        </w:tc>
        <w:tc>
          <w:tcPr>
            <w:tcW w:type="dxa" w:w="864"/>
          </w:tcPr>
          <w:p>
            <w:r>
              <w:t>Poison / Dark</w:t>
            </w:r>
          </w:p>
        </w:tc>
        <w:tc>
          <w:tcPr>
            <w:tcW w:type="dxa" w:w="864"/>
          </w:tcPr>
          <w:p>
            <w:r>
              <w:t>479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Stench (Ability 1), Aftermath (Ability 2), Keen Eye (Hidden Ability)</w:t>
            </w:r>
          </w:p>
        </w:tc>
      </w:tr>
      <w:tr>
        <w:tc>
          <w:tcPr>
            <w:tcW w:type="dxa" w:w="864"/>
          </w:tcPr>
          <w:p>
            <w:r>
              <w:t>Skwovet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Cheek Pouch (Ability), Gluttony (Hidden Ability)</w:t>
            </w:r>
          </w:p>
        </w:tc>
      </w:tr>
      <w:tr>
        <w:tc>
          <w:tcPr>
            <w:tcW w:type="dxa" w:w="864"/>
          </w:tcPr>
          <w:p>
            <w:r>
              <w:t>Slaking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670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Slakoth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Sliggoo</w:t>
            </w:r>
          </w:p>
        </w:tc>
        <w:tc>
          <w:tcPr>
            <w:tcW w:type="dxa" w:w="864"/>
          </w:tcPr>
          <w:p>
            <w:r>
              <w:t>Dragon</w:t>
            </w:r>
          </w:p>
        </w:tc>
        <w:tc>
          <w:tcPr>
            <w:tcW w:type="dxa" w:w="864"/>
          </w:tcPr>
          <w:p>
            <w:r>
              <w:t>452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Sap Sipper (Ability 1), Hydration (Ability 2), Gooey (Hidden Ability)</w:t>
            </w:r>
          </w:p>
        </w:tc>
      </w:tr>
      <w:tr>
        <w:tc>
          <w:tcPr>
            <w:tcW w:type="dxa" w:w="864"/>
          </w:tcPr>
          <w:p>
            <w:r>
              <w:t>Sliggoo (Hisuian)</w:t>
            </w:r>
          </w:p>
        </w:tc>
        <w:tc>
          <w:tcPr>
            <w:tcW w:type="dxa" w:w="864"/>
          </w:tcPr>
          <w:p>
            <w:r>
              <w:t>Dragon / Steel</w:t>
            </w:r>
          </w:p>
        </w:tc>
        <w:tc>
          <w:tcPr>
            <w:tcW w:type="dxa" w:w="864"/>
          </w:tcPr>
          <w:p>
            <w:r>
              <w:t>452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Sap Sipper (Ability 1), Shell Armor (Ability 2), Gooey (Hidden Ability)</w:t>
            </w:r>
          </w:p>
        </w:tc>
      </w:tr>
      <w:tr>
        <w:tc>
          <w:tcPr>
            <w:tcW w:type="dxa" w:w="864"/>
          </w:tcPr>
          <w:p>
            <w:r>
              <w:t>SlithrWing</w:t>
            </w:r>
          </w:p>
        </w:tc>
        <w:tc>
          <w:tcPr>
            <w:tcW w:type="dxa" w:w="864"/>
          </w:tcPr>
          <w:p>
            <w:r>
              <w:t>Bug / Fighting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Slowbro</w:t>
            </w:r>
          </w:p>
        </w:tc>
        <w:tc>
          <w:tcPr>
            <w:tcW w:type="dxa" w:w="864"/>
          </w:tcPr>
          <w:p>
            <w:r>
              <w:t>Water / Psychic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Oblivious (Ability 1), Own Tempo (Ability 2), Regenerator (Hidden Ability)</w:t>
            </w:r>
          </w:p>
        </w:tc>
      </w:tr>
      <w:tr>
        <w:tc>
          <w:tcPr>
            <w:tcW w:type="dxa" w:w="864"/>
          </w:tcPr>
          <w:p>
            <w:r>
              <w:t>Slowbro (Galarian)</w:t>
            </w:r>
          </w:p>
        </w:tc>
        <w:tc>
          <w:tcPr>
            <w:tcW w:type="dxa" w:w="864"/>
          </w:tcPr>
          <w:p>
            <w:r>
              <w:t>Poison / Psychic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Quick Draw (Ability 1), Own Tempo (Ability 2), Regenerator (Hidden Ability)</w:t>
            </w:r>
          </w:p>
        </w:tc>
      </w:tr>
      <w:tr>
        <w:tc>
          <w:tcPr>
            <w:tcW w:type="dxa" w:w="864"/>
          </w:tcPr>
          <w:p>
            <w:r>
              <w:t>Slowbro (Mega)</w:t>
            </w:r>
          </w:p>
        </w:tc>
        <w:tc>
          <w:tcPr>
            <w:tcW w:type="dxa" w:w="864"/>
          </w:tcPr>
          <w:p>
            <w:r>
              <w:t>Water / Psychic</w:t>
            </w:r>
          </w:p>
        </w:tc>
        <w:tc>
          <w:tcPr>
            <w:tcW w:type="dxa" w:w="864"/>
          </w:tcPr>
          <w:p>
            <w:r>
              <w:t>590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Shell Armor (Ability)</w:t>
            </w:r>
          </w:p>
        </w:tc>
      </w:tr>
      <w:tr>
        <w:tc>
          <w:tcPr>
            <w:tcW w:type="dxa" w:w="864"/>
          </w:tcPr>
          <w:p>
            <w:r>
              <w:t>Slowking</w:t>
            </w:r>
          </w:p>
        </w:tc>
        <w:tc>
          <w:tcPr>
            <w:tcW w:type="dxa" w:w="864"/>
          </w:tcPr>
          <w:p>
            <w:r>
              <w:t>Water / Psychic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Oblivious (Ability 1), Own Tempo (Ability 2), Regenerator (Hidden Ability)</w:t>
            </w:r>
          </w:p>
        </w:tc>
      </w:tr>
      <w:tr>
        <w:tc>
          <w:tcPr>
            <w:tcW w:type="dxa" w:w="864"/>
          </w:tcPr>
          <w:p>
            <w:r>
              <w:t>Slowking (Galarian)</w:t>
            </w:r>
          </w:p>
        </w:tc>
        <w:tc>
          <w:tcPr>
            <w:tcW w:type="dxa" w:w="864"/>
          </w:tcPr>
          <w:p>
            <w:r>
              <w:t>Poison / Psychic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Curious Medicine (Ability 1), Own Tempo (Ability 2), Regenerator (Hidden Ability)</w:t>
            </w:r>
          </w:p>
        </w:tc>
      </w:tr>
      <w:tr>
        <w:tc>
          <w:tcPr>
            <w:tcW w:type="dxa" w:w="864"/>
          </w:tcPr>
          <w:p>
            <w:r>
              <w:t>Slowpoke</w:t>
            </w:r>
          </w:p>
        </w:tc>
        <w:tc>
          <w:tcPr>
            <w:tcW w:type="dxa" w:w="864"/>
          </w:tcPr>
          <w:p>
            <w:r>
              <w:t>Water / Psychic</w:t>
            </w:r>
          </w:p>
        </w:tc>
        <w:tc>
          <w:tcPr>
            <w:tcW w:type="dxa" w:w="864"/>
          </w:tcPr>
          <w:p>
            <w:r>
              <w:t>315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Oblivious (Ability 1), Own Tempo (Ability 2), Regenerator (Hidden Ability)</w:t>
            </w:r>
          </w:p>
        </w:tc>
      </w:tr>
      <w:tr>
        <w:tc>
          <w:tcPr>
            <w:tcW w:type="dxa" w:w="864"/>
          </w:tcPr>
          <w:p>
            <w:r>
              <w:t>Slowpoke (Galarian)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315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Gluttony (Ability 1), Own Tempo (Ability 2), Regenerator (Hidden Ability)</w:t>
            </w:r>
          </w:p>
        </w:tc>
      </w:tr>
      <w:tr>
        <w:tc>
          <w:tcPr>
            <w:tcW w:type="dxa" w:w="864"/>
          </w:tcPr>
          <w:p>
            <w:r>
              <w:t>Slugma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270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Earth Eater (Ability 1), Flame Body (Ability 2), Weak Armor (Hidden Ability)</w:t>
            </w:r>
          </w:p>
        </w:tc>
      </w:tr>
      <w:tr>
        <w:tc>
          <w:tcPr>
            <w:tcW w:type="dxa" w:w="864"/>
          </w:tcPr>
          <w:p>
            <w:r>
              <w:t>Slurpuff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Sweet Veil (Ability), Unburden (Hidden Ability)</w:t>
            </w:r>
          </w:p>
        </w:tc>
      </w:tr>
      <w:tr>
        <w:tc>
          <w:tcPr>
            <w:tcW w:type="dxa" w:w="864"/>
          </w:tcPr>
          <w:p>
            <w:r>
              <w:t>Smeargle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Own Tempo (Ability 1), Technician (Ability 2), Moody (Hidden Ability)</w:t>
            </w:r>
          </w:p>
        </w:tc>
      </w:tr>
      <w:tr>
        <w:tc>
          <w:tcPr>
            <w:tcW w:type="dxa" w:w="864"/>
          </w:tcPr>
          <w:p>
            <w:r>
              <w:t>Smoochum</w:t>
            </w:r>
          </w:p>
        </w:tc>
        <w:tc>
          <w:tcPr>
            <w:tcW w:type="dxa" w:w="864"/>
          </w:tcPr>
          <w:p>
            <w:r>
              <w:t>Ice / Psychic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Oblivious (Ability 1), Forewarn (Ability 2), Hydration (Hidden Ability)</w:t>
            </w:r>
          </w:p>
        </w:tc>
      </w:tr>
      <w:tr>
        <w:tc>
          <w:tcPr>
            <w:tcW w:type="dxa" w:w="864"/>
          </w:tcPr>
          <w:p>
            <w:r>
              <w:t>SndyShocks</w:t>
            </w:r>
          </w:p>
        </w:tc>
        <w:tc>
          <w:tcPr>
            <w:tcW w:type="dxa" w:w="864"/>
          </w:tcPr>
          <w:p>
            <w:r>
              <w:t>Electric / Ground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121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Sneasel</w:t>
            </w:r>
          </w:p>
        </w:tc>
        <w:tc>
          <w:tcPr>
            <w:tcW w:type="dxa" w:w="864"/>
          </w:tcPr>
          <w:p>
            <w:r>
              <w:t>Dark / Ice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Inner Focus (Ability 1), Keen Eye (Ability 2), Pickpocket (Hidden Ability)</w:t>
            </w:r>
          </w:p>
        </w:tc>
      </w:tr>
      <w:tr>
        <w:tc>
          <w:tcPr>
            <w:tcW w:type="dxa" w:w="864"/>
          </w:tcPr>
          <w:p>
            <w:r>
              <w:t>Sneasel (Hisuian)</w:t>
            </w:r>
          </w:p>
        </w:tc>
        <w:tc>
          <w:tcPr>
            <w:tcW w:type="dxa" w:w="864"/>
          </w:tcPr>
          <w:p>
            <w:r>
              <w:t>Fighting / Poison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Inner Focus (Ability 1), Unburden (Ability 2), Pickpocket (Hidden Ability)</w:t>
            </w:r>
          </w:p>
        </w:tc>
      </w:tr>
      <w:tr>
        <w:tc>
          <w:tcPr>
            <w:tcW w:type="dxa" w:w="864"/>
          </w:tcPr>
          <w:p>
            <w:r>
              <w:t>Sneasler</w:t>
            </w:r>
          </w:p>
        </w:tc>
        <w:tc>
          <w:tcPr>
            <w:tcW w:type="dxa" w:w="864"/>
          </w:tcPr>
          <w:p>
            <w:r>
              <w:t>Fighting / Poison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Pressure (Ability 1), Unburden (Ability 2), Poison Touch (Hidden Ability)</w:t>
            </w:r>
          </w:p>
        </w:tc>
      </w:tr>
      <w:tr>
        <w:tc>
          <w:tcPr>
            <w:tcW w:type="dxa" w:w="864"/>
          </w:tcPr>
          <w:p>
            <w:r>
              <w:t>Snivy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308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Overgrow (Ability), Contrary (Hidden Ability)</w:t>
            </w:r>
          </w:p>
        </w:tc>
      </w:tr>
      <w:tr>
        <w:tc>
          <w:tcPr>
            <w:tcW w:type="dxa" w:w="864"/>
          </w:tcPr>
          <w:p>
            <w:r>
              <w:t>Snom</w:t>
            </w:r>
          </w:p>
        </w:tc>
        <w:tc>
          <w:tcPr>
            <w:tcW w:type="dxa" w:w="864"/>
          </w:tcPr>
          <w:p>
            <w:r>
              <w:t>Ice / Bug</w:t>
            </w:r>
          </w:p>
        </w:tc>
        <w:tc>
          <w:tcPr>
            <w:tcW w:type="dxa" w:w="864"/>
          </w:tcPr>
          <w:p>
            <w:r>
              <w:t>220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Ice Scales (Ability), Marvel Scale (Hidden Ability)</w:t>
            </w:r>
          </w:p>
        </w:tc>
      </w:tr>
      <w:tr>
        <w:tc>
          <w:tcPr>
            <w:tcW w:type="dxa" w:w="864"/>
          </w:tcPr>
          <w:p>
            <w:r>
              <w:t>Snorunt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Inner Focus (Ability 1), Ice Body (Ability 2), Moody (Hidden Ability)</w:t>
            </w:r>
          </w:p>
        </w:tc>
      </w:tr>
      <w:tr>
        <w:tc>
          <w:tcPr>
            <w:tcW w:type="dxa" w:w="864"/>
          </w:tcPr>
          <w:p>
            <w:r>
              <w:t>Snover</w:t>
            </w:r>
          </w:p>
        </w:tc>
        <w:tc>
          <w:tcPr>
            <w:tcW w:type="dxa" w:w="864"/>
          </w:tcPr>
          <w:p>
            <w:r>
              <w:t>Grass / Ice</w:t>
            </w:r>
          </w:p>
        </w:tc>
        <w:tc>
          <w:tcPr>
            <w:tcW w:type="dxa" w:w="864"/>
          </w:tcPr>
          <w:p>
            <w:r>
              <w:t>334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Snow Warning (Ability), Soundproof (Hidden Ability)</w:t>
            </w:r>
          </w:p>
        </w:tc>
      </w:tr>
      <w:tr>
        <w:tc>
          <w:tcPr>
            <w:tcW w:type="dxa" w:w="864"/>
          </w:tcPr>
          <w:p>
            <w:r>
              <w:t>Snubbull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Intimidate (Ability 1), Run Away (Ability 2), Rattled (Hidden Ability)</w:t>
            </w:r>
          </w:p>
        </w:tc>
      </w:tr>
      <w:tr>
        <w:tc>
          <w:tcPr>
            <w:tcW w:type="dxa" w:w="864"/>
          </w:tcPr>
          <w:p>
            <w:r>
              <w:t>Sobble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Torrent (Ability), Sniper (Hidden Ability)</w:t>
            </w:r>
          </w:p>
        </w:tc>
      </w:tr>
      <w:tr>
        <w:tc>
          <w:tcPr>
            <w:tcW w:type="dxa" w:w="864"/>
          </w:tcPr>
          <w:p>
            <w:r>
              <w:t>Solgaleo</w:t>
            </w:r>
          </w:p>
        </w:tc>
        <w:tc>
          <w:tcPr>
            <w:tcW w:type="dxa" w:w="864"/>
          </w:tcPr>
          <w:p>
            <w:r>
              <w:t>Psychic / Steel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Solosis</w:t>
            </w:r>
          </w:p>
        </w:tc>
        <w:tc>
          <w:tcPr>
            <w:tcW w:type="dxa" w:w="864"/>
          </w:tcPr>
          <w:p>
            <w:r>
              <w:t>Steel / Poison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Overcoat (Ability 1), Magic Guard (Ability 2), Regenerator (Hidden Ability)</w:t>
            </w:r>
          </w:p>
        </w:tc>
      </w:tr>
      <w:tr>
        <w:tc>
          <w:tcPr>
            <w:tcW w:type="dxa" w:w="864"/>
          </w:tcPr>
          <w:p>
            <w:r>
              <w:t>Solrock</w:t>
            </w:r>
          </w:p>
        </w:tc>
        <w:tc>
          <w:tcPr>
            <w:tcW w:type="dxa" w:w="864"/>
          </w:tcPr>
          <w:p>
            <w:r>
              <w:t>Rock / Psychic</w:t>
            </w:r>
          </w:p>
        </w:tc>
        <w:tc>
          <w:tcPr>
            <w:tcW w:type="dxa" w:w="864"/>
          </w:tcPr>
          <w:p>
            <w:r>
              <w:t>370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Spectrier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Spewpa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213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Shed Skin (Ability), Friend Guard (Hidden Ability)</w:t>
            </w:r>
          </w:p>
        </w:tc>
      </w:tr>
      <w:tr>
        <w:tc>
          <w:tcPr>
            <w:tcW w:type="dxa" w:w="864"/>
          </w:tcPr>
          <w:p>
            <w:r>
              <w:t>Spheal</w:t>
            </w:r>
          </w:p>
        </w:tc>
        <w:tc>
          <w:tcPr>
            <w:tcW w:type="dxa" w:w="864"/>
          </w:tcPr>
          <w:p>
            <w:r>
              <w:t>Ice / Water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Thick Fat (Ability 1), Ice Body (Ability 2), Oblivious (Hidden Ability)</w:t>
            </w:r>
          </w:p>
        </w:tc>
      </w:tr>
      <w:tr>
        <w:tc>
          <w:tcPr>
            <w:tcW w:type="dxa" w:w="864"/>
          </w:tcPr>
          <w:p>
            <w:r>
              <w:t>Spinarak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Swarm (Ability 1), Insomnia (Ability 2), Sniper (Hidden Ability)</w:t>
            </w:r>
          </w:p>
        </w:tc>
      </w:tr>
      <w:tr>
        <w:tc>
          <w:tcPr>
            <w:tcW w:type="dxa" w:w="864"/>
          </w:tcPr>
          <w:p>
            <w:r>
              <w:t>Spinda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Own Tempo (Ability 1), Tangled Feet (Ability 2), Contrary (Hidden Ability)</w:t>
            </w:r>
          </w:p>
        </w:tc>
      </w:tr>
      <w:tr>
        <w:tc>
          <w:tcPr>
            <w:tcW w:type="dxa" w:w="864"/>
          </w:tcPr>
          <w:p>
            <w:r>
              <w:t>Spiritomb</w:t>
            </w:r>
          </w:p>
        </w:tc>
        <w:tc>
          <w:tcPr>
            <w:tcW w:type="dxa" w:w="864"/>
          </w:tcPr>
          <w:p>
            <w:r>
              <w:t>Ghost / Dark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Pressure (Ability), Infiltrator (Hidden Ability)</w:t>
            </w:r>
          </w:p>
        </w:tc>
      </w:tr>
      <w:tr>
        <w:tc>
          <w:tcPr>
            <w:tcW w:type="dxa" w:w="864"/>
          </w:tcPr>
          <w:p>
            <w:r>
              <w:t>Spoink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Thick Fat (Ability 1), Own Tempo (Ability 2), Gluttony (Hidden Ability)</w:t>
            </w:r>
          </w:p>
        </w:tc>
      </w:tr>
      <w:tr>
        <w:tc>
          <w:tcPr>
            <w:tcW w:type="dxa" w:w="864"/>
          </w:tcPr>
          <w:p>
            <w:r>
              <w:t>Sprigatito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Overgrow (Ability), Protean (Hidden Ability)</w:t>
            </w:r>
          </w:p>
        </w:tc>
      </w:tr>
      <w:tr>
        <w:tc>
          <w:tcPr>
            <w:tcW w:type="dxa" w:w="864"/>
          </w:tcPr>
          <w:p>
            <w:r>
              <w:t>Spritzee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341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Healer (Ability), Aroma Veil (Hidden Ability)</w:t>
            </w:r>
          </w:p>
        </w:tc>
      </w:tr>
      <w:tr>
        <w:tc>
          <w:tcPr>
            <w:tcW w:type="dxa" w:w="864"/>
          </w:tcPr>
          <w:p>
            <w:r>
              <w:t>Sqawkabily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417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Intimidate (Ability 1), Hustle (Ability 2), Guts (Hidden Ability)</w:t>
            </w:r>
          </w:p>
        </w:tc>
      </w:tr>
      <w:tr>
        <w:tc>
          <w:tcPr>
            <w:tcW w:type="dxa" w:w="864"/>
          </w:tcPr>
          <w:p>
            <w:r>
              <w:t>Sqawkabily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417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Intimidate (Ability 1), Hustle (Ability 2), Guts (Hidden Ability)</w:t>
            </w:r>
          </w:p>
        </w:tc>
      </w:tr>
      <w:tr>
        <w:tc>
          <w:tcPr>
            <w:tcW w:type="dxa" w:w="864"/>
          </w:tcPr>
          <w:p>
            <w:r>
              <w:t>Sqawkabily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417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Intimidate (Ability 1), Hustle (Ability 2), Sheer Force (Hidden Ability)</w:t>
            </w:r>
          </w:p>
        </w:tc>
      </w:tr>
      <w:tr>
        <w:tc>
          <w:tcPr>
            <w:tcW w:type="dxa" w:w="864"/>
          </w:tcPr>
          <w:p>
            <w:r>
              <w:t>Sqawkabily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417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Intimidate (Ability 1), Hustle (Ability 2), Sheer Force (Hidden Ability)</w:t>
            </w:r>
          </w:p>
        </w:tc>
      </w:tr>
      <w:tr>
        <w:tc>
          <w:tcPr>
            <w:tcW w:type="dxa" w:w="864"/>
          </w:tcPr>
          <w:p>
            <w:r>
              <w:t>Squirtle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314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Torrent (Ability), Rain Dish (Hidden Ability)</w:t>
            </w:r>
          </w:p>
        </w:tc>
      </w:tr>
      <w:tr>
        <w:tc>
          <w:tcPr>
            <w:tcW w:type="dxa" w:w="864"/>
          </w:tcPr>
          <w:p>
            <w:r>
              <w:t>Stakataka</w:t>
            </w:r>
          </w:p>
        </w:tc>
        <w:tc>
          <w:tcPr>
            <w:tcW w:type="dxa" w:w="864"/>
          </w:tcPr>
          <w:p>
            <w:r>
              <w:t>Rock / Steel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211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Stantler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465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Intimidate (Ability 1), Frisk (Ability 2), Sap Sipper (Hidden Ability)</w:t>
            </w:r>
          </w:p>
        </w:tc>
      </w:tr>
      <w:tr>
        <w:tc>
          <w:tcPr>
            <w:tcW w:type="dxa" w:w="864"/>
          </w:tcPr>
          <w:p>
            <w:r>
              <w:t>Staraptor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425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Intimidate (Ability), Reckless (Hidden Ability)</w:t>
            </w:r>
          </w:p>
        </w:tc>
      </w:tr>
      <w:tr>
        <w:tc>
          <w:tcPr>
            <w:tcW w:type="dxa" w:w="864"/>
          </w:tcPr>
          <w:p>
            <w:r>
              <w:t>Staravia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Intimidate (Ability), Reckless (Hidden Ability)</w:t>
            </w:r>
          </w:p>
        </w:tc>
      </w:tr>
      <w:tr>
        <w:tc>
          <w:tcPr>
            <w:tcW w:type="dxa" w:w="864"/>
          </w:tcPr>
          <w:p>
            <w:r>
              <w:t>Starly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245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Keen Eye (Ability), Reckless (Hidden Ability)</w:t>
            </w:r>
          </w:p>
        </w:tc>
      </w:tr>
      <w:tr>
        <w:tc>
          <w:tcPr>
            <w:tcW w:type="dxa" w:w="864"/>
          </w:tcPr>
          <w:p>
            <w:r>
              <w:t>Starmie</w:t>
            </w:r>
          </w:p>
        </w:tc>
        <w:tc>
          <w:tcPr>
            <w:tcW w:type="dxa" w:w="864"/>
          </w:tcPr>
          <w:p>
            <w:r>
              <w:t>Water / Psychic</w:t>
            </w:r>
          </w:p>
        </w:tc>
        <w:tc>
          <w:tcPr>
            <w:tcW w:type="dxa" w:w="864"/>
          </w:tcPr>
          <w:p>
            <w:r>
              <w:t>520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Illuminate (Ability 1), Natural Cure (Ability 2), Analytic (Hidden Ability)</w:t>
            </w:r>
          </w:p>
        </w:tc>
      </w:tr>
      <w:tr>
        <w:tc>
          <w:tcPr>
            <w:tcW w:type="dxa" w:w="864"/>
          </w:tcPr>
          <w:p>
            <w:r>
              <w:t>Staryu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Illuminate (Ability 1), Natural Cure (Ability 2), Analytic (Hidden Ability)</w:t>
            </w:r>
          </w:p>
        </w:tc>
      </w:tr>
      <w:tr>
        <w:tc>
          <w:tcPr>
            <w:tcW w:type="dxa" w:w="864"/>
          </w:tcPr>
          <w:p>
            <w:r>
              <w:t>Steelix</w:t>
            </w:r>
          </w:p>
        </w:tc>
        <w:tc>
          <w:tcPr>
            <w:tcW w:type="dxa" w:w="864"/>
          </w:tcPr>
          <w:p>
            <w:r>
              <w:t>Steel / Ground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Rock Head (Ability 1), Sturdy (Ability 2), Sheer Force (Hidden Ability)</w:t>
            </w:r>
          </w:p>
        </w:tc>
      </w:tr>
      <w:tr>
        <w:tc>
          <w:tcPr>
            <w:tcW w:type="dxa" w:w="864"/>
          </w:tcPr>
          <w:p>
            <w:r>
              <w:t>Steelix (Mega)</w:t>
            </w:r>
          </w:p>
        </w:tc>
        <w:tc>
          <w:tcPr>
            <w:tcW w:type="dxa" w:w="864"/>
          </w:tcPr>
          <w:p>
            <w:r>
              <w:t>Steel / Ground</w:t>
            </w:r>
          </w:p>
        </w:tc>
        <w:tc>
          <w:tcPr>
            <w:tcW w:type="dxa" w:w="864"/>
          </w:tcPr>
          <w:p>
            <w:r>
              <w:t>610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230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Sand Force (Ability)</w:t>
            </w:r>
          </w:p>
        </w:tc>
      </w:tr>
      <w:tr>
        <w:tc>
          <w:tcPr>
            <w:tcW w:type="dxa" w:w="864"/>
          </w:tcPr>
          <w:p>
            <w:r>
              <w:t>Steenee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Leaf Guard (Ability 1), Cute Charm (Ability 2), Sweet Veil (Hidden Ability)</w:t>
            </w:r>
          </w:p>
        </w:tc>
      </w:tr>
      <w:tr>
        <w:tc>
          <w:tcPr>
            <w:tcW w:type="dxa" w:w="864"/>
          </w:tcPr>
          <w:p>
            <w:r>
              <w:t>Stonjourne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Stoutland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390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Intimidate (Ability 1), Sand Rush (Ability 2), Scrappy (Hidden Ability)</w:t>
            </w:r>
          </w:p>
        </w:tc>
      </w:tr>
      <w:tr>
        <w:tc>
          <w:tcPr>
            <w:tcW w:type="dxa" w:w="864"/>
          </w:tcPr>
          <w:p>
            <w:r>
              <w:t>Stufful</w:t>
            </w:r>
          </w:p>
        </w:tc>
        <w:tc>
          <w:tcPr>
            <w:tcW w:type="dxa" w:w="864"/>
          </w:tcPr>
          <w:p>
            <w:r>
              <w:t>Normal / Fighting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Fluffy (Ability 1), Klutz (Ability 2), Cute Charm (Hidden Ability)</w:t>
            </w:r>
          </w:p>
        </w:tc>
      </w:tr>
      <w:tr>
        <w:tc>
          <w:tcPr>
            <w:tcW w:type="dxa" w:w="864"/>
          </w:tcPr>
          <w:p>
            <w:r>
              <w:t>Stunfisk</w:t>
            </w:r>
          </w:p>
        </w:tc>
        <w:tc>
          <w:tcPr>
            <w:tcW w:type="dxa" w:w="864"/>
          </w:tcPr>
          <w:p>
            <w:r>
              <w:t>Ground / Electric</w:t>
            </w:r>
          </w:p>
        </w:tc>
        <w:tc>
          <w:tcPr>
            <w:tcW w:type="dxa" w:w="864"/>
          </w:tcPr>
          <w:p>
            <w:r>
              <w:t>471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Static (Ability 1), Limber (Ability 2), Sand Veil (Hidden Ability)</w:t>
            </w:r>
          </w:p>
        </w:tc>
      </w:tr>
      <w:tr>
        <w:tc>
          <w:tcPr>
            <w:tcW w:type="dxa" w:w="864"/>
          </w:tcPr>
          <w:p>
            <w:r>
              <w:t>Stunfisk (Galarian)</w:t>
            </w:r>
          </w:p>
        </w:tc>
        <w:tc>
          <w:tcPr>
            <w:tcW w:type="dxa" w:w="864"/>
          </w:tcPr>
          <w:p>
            <w:r>
              <w:t>Ground / Steel</w:t>
            </w:r>
          </w:p>
        </w:tc>
        <w:tc>
          <w:tcPr>
            <w:tcW w:type="dxa" w:w="864"/>
          </w:tcPr>
          <w:p>
            <w:r>
              <w:t>471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Static (Ability 1), Limber (Ability 2), Sand Veil (Hidden Ability)</w:t>
            </w:r>
          </w:p>
        </w:tc>
      </w:tr>
      <w:tr>
        <w:tc>
          <w:tcPr>
            <w:tcW w:type="dxa" w:w="864"/>
          </w:tcPr>
          <w:p>
            <w:r>
              <w:t>Stunky</w:t>
            </w:r>
          </w:p>
        </w:tc>
        <w:tc>
          <w:tcPr>
            <w:tcW w:type="dxa" w:w="864"/>
          </w:tcPr>
          <w:p>
            <w:r>
              <w:t>Poison / Dark</w:t>
            </w:r>
          </w:p>
        </w:tc>
        <w:tc>
          <w:tcPr>
            <w:tcW w:type="dxa" w:w="864"/>
          </w:tcPr>
          <w:p>
            <w:r>
              <w:t>329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Stench (Ability 1), Aftermath (Ability 2), Keen Eye (Hidden Ability)</w:t>
            </w:r>
          </w:p>
        </w:tc>
      </w:tr>
      <w:tr>
        <w:tc>
          <w:tcPr>
            <w:tcW w:type="dxa" w:w="864"/>
          </w:tcPr>
          <w:p>
            <w:r>
              <w:t>Sudowoodo</w:t>
            </w:r>
          </w:p>
        </w:tc>
        <w:tc>
          <w:tcPr>
            <w:tcW w:type="dxa" w:w="864"/>
          </w:tcPr>
          <w:p>
            <w:r>
              <w:t>Rock</w:t>
            </w:r>
          </w:p>
        </w:tc>
        <w:tc>
          <w:tcPr>
            <w:tcW w:type="dxa" w:w="864"/>
          </w:tcPr>
          <w:p>
            <w:r>
              <w:t>410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Sturdy (Ability 1), Rock Head (Ability 2), Sap Sipper (Hidden Ability)</w:t>
            </w:r>
          </w:p>
        </w:tc>
      </w:tr>
      <w:tr>
        <w:tc>
          <w:tcPr>
            <w:tcW w:type="dxa" w:w="864"/>
          </w:tcPr>
          <w:p>
            <w:r>
              <w:t>Suicune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Pressure (Ability), Inner Focus (Hidden Ability)</w:t>
            </w:r>
          </w:p>
        </w:tc>
      </w:tr>
      <w:tr>
        <w:tc>
          <w:tcPr>
            <w:tcW w:type="dxa" w:w="864"/>
          </w:tcPr>
          <w:p>
            <w:r>
              <w:t>Sunflora</w:t>
            </w:r>
          </w:p>
        </w:tc>
        <w:tc>
          <w:tcPr>
            <w:tcW w:type="dxa" w:w="864"/>
          </w:tcPr>
          <w:p>
            <w:r>
              <w:t>Grass / Fire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Chlorophyll (Ability 1), Solar Power (Ability 2), Drought (Hidden Ability)</w:t>
            </w:r>
          </w:p>
        </w:tc>
      </w:tr>
      <w:tr>
        <w:tc>
          <w:tcPr>
            <w:tcW w:type="dxa" w:w="864"/>
          </w:tcPr>
          <w:p>
            <w:r>
              <w:t>Sunkern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252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Chlorophyll (Ability 1), Solar Power (Ability 2), Early Bird (Hidden Ability)</w:t>
            </w:r>
          </w:p>
        </w:tc>
      </w:tr>
      <w:tr>
        <w:tc>
          <w:tcPr>
            <w:tcW w:type="dxa" w:w="864"/>
          </w:tcPr>
          <w:p>
            <w:r>
              <w:t>Surskit</w:t>
            </w:r>
          </w:p>
        </w:tc>
        <w:tc>
          <w:tcPr>
            <w:tcW w:type="dxa" w:w="864"/>
          </w:tcPr>
          <w:p>
            <w:r>
              <w:t>Bug / Water</w:t>
            </w:r>
          </w:p>
        </w:tc>
        <w:tc>
          <w:tcPr>
            <w:tcW w:type="dxa" w:w="864"/>
          </w:tcPr>
          <w:p>
            <w:r>
              <w:t>269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Swift Swim (Ability), Rain Dish (Hidden Ability)</w:t>
            </w:r>
          </w:p>
        </w:tc>
      </w:tr>
      <w:tr>
        <w:tc>
          <w:tcPr>
            <w:tcW w:type="dxa" w:w="864"/>
          </w:tcPr>
          <w:p>
            <w:r>
              <w:t>Swablu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Natural Cure (Ability), Cloud Nine (Hidden Ability)</w:t>
            </w:r>
          </w:p>
        </w:tc>
      </w:tr>
      <w:tr>
        <w:tc>
          <w:tcPr>
            <w:tcW w:type="dxa" w:w="864"/>
          </w:tcPr>
          <w:p>
            <w:r>
              <w:t>Swadloon</w:t>
            </w:r>
          </w:p>
        </w:tc>
        <w:tc>
          <w:tcPr>
            <w:tcW w:type="dxa" w:w="864"/>
          </w:tcPr>
          <w:p>
            <w:r>
              <w:t>Bug / Grass</w:t>
            </w:r>
          </w:p>
        </w:tc>
        <w:tc>
          <w:tcPr>
            <w:tcW w:type="dxa" w:w="864"/>
          </w:tcPr>
          <w:p>
            <w:r>
              <w:t>380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Leaf Guard (Ability 1), Chlorophyll (Ability 2), Overcoat (Hidden Ability)</w:t>
            </w:r>
          </w:p>
        </w:tc>
      </w:tr>
      <w:tr>
        <w:tc>
          <w:tcPr>
            <w:tcW w:type="dxa" w:w="864"/>
          </w:tcPr>
          <w:p>
            <w:r>
              <w:t>Swalot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467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Liquid Ooze (Ability 1), Sticky Hold (Ability 2), Gluttony (Hidden Ability)</w:t>
            </w:r>
          </w:p>
        </w:tc>
      </w:tr>
      <w:tr>
        <w:tc>
          <w:tcPr>
            <w:tcW w:type="dxa" w:w="864"/>
          </w:tcPr>
          <w:p>
            <w:r>
              <w:t>Swampert</w:t>
            </w:r>
          </w:p>
        </w:tc>
        <w:tc>
          <w:tcPr>
            <w:tcW w:type="dxa" w:w="864"/>
          </w:tcPr>
          <w:p>
            <w:r>
              <w:t>Water / Ground</w:t>
            </w:r>
          </w:p>
        </w:tc>
        <w:tc>
          <w:tcPr>
            <w:tcW w:type="dxa" w:w="864"/>
          </w:tcPr>
          <w:p>
            <w:r>
              <w:t>535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Water Absorb (Ability), Mold Breaker (Hidden Ability)</w:t>
            </w:r>
          </w:p>
        </w:tc>
      </w:tr>
      <w:tr>
        <w:tc>
          <w:tcPr>
            <w:tcW w:type="dxa" w:w="864"/>
          </w:tcPr>
          <w:p>
            <w:r>
              <w:t>Swampert (Mega)</w:t>
            </w:r>
          </w:p>
        </w:tc>
        <w:tc>
          <w:tcPr>
            <w:tcW w:type="dxa" w:w="864"/>
          </w:tcPr>
          <w:p>
            <w:r>
              <w:t>Water / Ground</w:t>
            </w:r>
          </w:p>
        </w:tc>
        <w:tc>
          <w:tcPr>
            <w:tcW w:type="dxa" w:w="864"/>
          </w:tcPr>
          <w:p>
            <w:r>
              <w:t>635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Swift Swim (Ability)</w:t>
            </w:r>
          </w:p>
        </w:tc>
      </w:tr>
      <w:tr>
        <w:tc>
          <w:tcPr>
            <w:tcW w:type="dxa" w:w="864"/>
          </w:tcPr>
          <w:p>
            <w:r>
              <w:t>Swanna</w:t>
            </w:r>
          </w:p>
        </w:tc>
        <w:tc>
          <w:tcPr>
            <w:tcW w:type="dxa" w:w="864"/>
          </w:tcPr>
          <w:p>
            <w:r>
              <w:t>Water / Flying</w:t>
            </w:r>
          </w:p>
        </w:tc>
        <w:tc>
          <w:tcPr>
            <w:tcW w:type="dxa" w:w="864"/>
          </w:tcPr>
          <w:p>
            <w:r>
              <w:t>473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Keen Eye (Ability 1), Big Pecks (Ability 2), Hydration (Hidden Ability)</w:t>
            </w:r>
          </w:p>
        </w:tc>
      </w:tr>
      <w:tr>
        <w:tc>
          <w:tcPr>
            <w:tcW w:type="dxa" w:w="864"/>
          </w:tcPr>
          <w:p>
            <w:r>
              <w:t>Swellow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380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Guts (Ability), Scrappy (Hidden Ability)</w:t>
            </w:r>
          </w:p>
        </w:tc>
      </w:tr>
      <w:tr>
        <w:tc>
          <w:tcPr>
            <w:tcW w:type="dxa" w:w="864"/>
          </w:tcPr>
          <w:p>
            <w:r>
              <w:t>Swinub</w:t>
            </w:r>
          </w:p>
        </w:tc>
        <w:tc>
          <w:tcPr>
            <w:tcW w:type="dxa" w:w="864"/>
          </w:tcPr>
          <w:p>
            <w:r>
              <w:t>Ice / Ground</w:t>
            </w:r>
          </w:p>
        </w:tc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Oblivious (Ability 1), Snow Cloak (Ability 2), Thick Fat (Hidden Ability)</w:t>
            </w:r>
          </w:p>
        </w:tc>
      </w:tr>
      <w:tr>
        <w:tc>
          <w:tcPr>
            <w:tcW w:type="dxa" w:w="864"/>
          </w:tcPr>
          <w:p>
            <w:r>
              <w:t>Swoobat</w:t>
            </w:r>
          </w:p>
        </w:tc>
        <w:tc>
          <w:tcPr>
            <w:tcW w:type="dxa" w:w="864"/>
          </w:tcPr>
          <w:p>
            <w:r>
              <w:t>Psychic / Flying</w:t>
            </w:r>
          </w:p>
        </w:tc>
        <w:tc>
          <w:tcPr>
            <w:tcW w:type="dxa" w:w="864"/>
          </w:tcPr>
          <w:p>
            <w:r>
              <w:t>425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Unaware (Ability 1), Klutz (Ability 2), Simple (Hidden Ability)</w:t>
            </w:r>
          </w:p>
        </w:tc>
      </w:tr>
      <w:tr>
        <w:tc>
          <w:tcPr>
            <w:tcW w:type="dxa" w:w="864"/>
          </w:tcPr>
          <w:p>
            <w:r>
              <w:t>Sylveon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Cute Charm (Ability), Pixilate (Hidden Ability)</w:t>
            </w:r>
          </w:p>
        </w:tc>
      </w:tr>
      <w:tr>
        <w:tc>
          <w:tcPr>
            <w:tcW w:type="dxa" w:w="864"/>
          </w:tcPr>
          <w:p>
            <w:r>
              <w:t>Tadbulb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272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Own Tempo (Ability 1), Static (Ability 2), Damp (Hidden Ability)</w:t>
            </w:r>
          </w:p>
        </w:tc>
      </w:tr>
      <w:tr>
        <w:tc>
          <w:tcPr>
            <w:tcW w:type="dxa" w:w="864"/>
          </w:tcPr>
          <w:p>
            <w:r>
              <w:t>Taillow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270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Guts (Ability), Scrappy (Hidden Ability)</w:t>
            </w:r>
          </w:p>
        </w:tc>
      </w:tr>
      <w:tr>
        <w:tc>
          <w:tcPr>
            <w:tcW w:type="dxa" w:w="864"/>
          </w:tcPr>
          <w:p>
            <w:r>
              <w:t>Talonflame</w:t>
            </w:r>
          </w:p>
        </w:tc>
        <w:tc>
          <w:tcPr>
            <w:tcW w:type="dxa" w:w="864"/>
          </w:tcPr>
          <w:p>
            <w:r>
              <w:t>Fire / Flying</w:t>
            </w:r>
          </w:p>
        </w:tc>
        <w:tc>
          <w:tcPr>
            <w:tcW w:type="dxa" w:w="864"/>
          </w:tcPr>
          <w:p>
            <w:r>
              <w:t>499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126</w:t>
            </w:r>
          </w:p>
        </w:tc>
        <w:tc>
          <w:tcPr>
            <w:tcW w:type="dxa" w:w="864"/>
          </w:tcPr>
          <w:p>
            <w:r>
              <w:t>Flame Body (Ability), Gale Wings (Hidden Ability)</w:t>
            </w:r>
          </w:p>
        </w:tc>
      </w:tr>
      <w:tr>
        <w:tc>
          <w:tcPr>
            <w:tcW w:type="dxa" w:w="864"/>
          </w:tcPr>
          <w:p>
            <w:r>
              <w:t>Tandemaus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Run Away (Ability 1), Pickup (Ability 2), Own Tempo (Hidden Ability)</w:t>
            </w:r>
          </w:p>
        </w:tc>
      </w:tr>
      <w:tr>
        <w:tc>
          <w:tcPr>
            <w:tcW w:type="dxa" w:w="864"/>
          </w:tcPr>
          <w:p>
            <w:r>
              <w:t>Tangela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Chlorophyll (Ability 1), Leaf Guard (Ability 2), Regenerator (Hidden Ability)</w:t>
            </w:r>
          </w:p>
        </w:tc>
      </w:tr>
      <w:tr>
        <w:tc>
          <w:tcPr>
            <w:tcW w:type="dxa" w:w="864"/>
          </w:tcPr>
          <w:p>
            <w:r>
              <w:t>Tangrowth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535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Chlorophyll (Ability 1), Leaf Guard (Ability 2), Regenerator (Hidden Ability)</w:t>
            </w:r>
          </w:p>
        </w:tc>
      </w:tr>
      <w:tr>
        <w:tc>
          <w:tcPr>
            <w:tcW w:type="dxa" w:w="864"/>
          </w:tcPr>
          <w:p>
            <w:r>
              <w:t>Tapu Bulu</w:t>
            </w:r>
          </w:p>
        </w:tc>
        <w:tc>
          <w:tcPr>
            <w:tcW w:type="dxa" w:w="864"/>
          </w:tcPr>
          <w:p>
            <w:r>
              <w:t>Grass / Fairy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Grassy Surge (Ability), Telepathy (Hidden Ability)</w:t>
            </w:r>
          </w:p>
        </w:tc>
      </w:tr>
      <w:tr>
        <w:tc>
          <w:tcPr>
            <w:tcW w:type="dxa" w:w="864"/>
          </w:tcPr>
          <w:p>
            <w:r>
              <w:t>Tapu Fini</w:t>
            </w:r>
          </w:p>
        </w:tc>
        <w:tc>
          <w:tcPr>
            <w:tcW w:type="dxa" w:w="864"/>
          </w:tcPr>
          <w:p>
            <w:r>
              <w:t>Water / Fairy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Misty Surge (Ability), Telepathy (Hidden Ability)</w:t>
            </w:r>
          </w:p>
        </w:tc>
      </w:tr>
      <w:tr>
        <w:tc>
          <w:tcPr>
            <w:tcW w:type="dxa" w:w="864"/>
          </w:tcPr>
          <w:p>
            <w:r>
              <w:t>Tapu Koko</w:t>
            </w:r>
          </w:p>
        </w:tc>
        <w:tc>
          <w:tcPr>
            <w:tcW w:type="dxa" w:w="864"/>
          </w:tcPr>
          <w:p>
            <w:r>
              <w:t>Electric / Fairy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Electric Surge (Ability), Telepathy (Hidden Ability)</w:t>
            </w:r>
          </w:p>
        </w:tc>
      </w:tr>
      <w:tr>
        <w:tc>
          <w:tcPr>
            <w:tcW w:type="dxa" w:w="864"/>
          </w:tcPr>
          <w:p>
            <w:r>
              <w:t>Tapu Lele</w:t>
            </w:r>
          </w:p>
        </w:tc>
        <w:tc>
          <w:tcPr>
            <w:tcW w:type="dxa" w:w="864"/>
          </w:tcPr>
          <w:p>
            <w:r>
              <w:t>Psychic / Fairy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Psychic Surge (Ability), Telepathy (Hidden Ability)</w:t>
            </w:r>
          </w:p>
        </w:tc>
      </w:tr>
      <w:tr>
        <w:tc>
          <w:tcPr>
            <w:tcW w:type="dxa" w:w="864"/>
          </w:tcPr>
          <w:p>
            <w:r>
              <w:t>Tauros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Intimidate (Ability 1), Anger Point (Ability 2), Sheer Force (Hidden Ability)</w:t>
            </w:r>
          </w:p>
        </w:tc>
      </w:tr>
      <w:tr>
        <w:tc>
          <w:tcPr>
            <w:tcW w:type="dxa" w:w="864"/>
          </w:tcPr>
          <w:p>
            <w:r>
              <w:t>Tauros (Paldean)</w:t>
            </w:r>
          </w:p>
        </w:tc>
        <w:tc>
          <w:tcPr>
            <w:tcW w:type="dxa" w:w="864"/>
          </w:tcPr>
          <w:p>
            <w:r>
              <w:t>Fighting / Water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Intimidate (Ability 1), Anger Point (Ability 2), Sheer Force (Hidden Ability)</w:t>
            </w:r>
          </w:p>
        </w:tc>
      </w:tr>
      <w:tr>
        <w:tc>
          <w:tcPr>
            <w:tcW w:type="dxa" w:w="864"/>
          </w:tcPr>
          <w:p>
            <w:r>
              <w:t>Tauros (Paldean)</w:t>
            </w:r>
          </w:p>
        </w:tc>
        <w:tc>
          <w:tcPr>
            <w:tcW w:type="dxa" w:w="864"/>
          </w:tcPr>
          <w:p>
            <w:r>
              <w:t>Fighting / Fire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Intimidate (Ability 1), Anger Point (Ability 2), Sheer Force (Hidden Ability)</w:t>
            </w:r>
          </w:p>
        </w:tc>
      </w:tr>
      <w:tr>
        <w:tc>
          <w:tcPr>
            <w:tcW w:type="dxa" w:w="864"/>
          </w:tcPr>
          <w:p>
            <w:r>
              <w:t>Tauros (Paldean)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Intimidate (Ability 1), Anger Point (Ability 2), Sheer Force (Hidden Ability)</w:t>
            </w:r>
          </w:p>
        </w:tc>
      </w:tr>
      <w:tr>
        <w:tc>
          <w:tcPr>
            <w:tcW w:type="dxa" w:w="864"/>
          </w:tcPr>
          <w:p>
            <w:r>
              <w:t>Teddiursa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Pickup (Ability 1), Quick Feet (Ability 2), Honey Gather (Hidden Ability)</w:t>
            </w:r>
          </w:p>
        </w:tc>
      </w:tr>
      <w:tr>
        <w:tc>
          <w:tcPr>
            <w:tcW w:type="dxa" w:w="864"/>
          </w:tcPr>
          <w:p>
            <w:r>
              <w:t>Tentacool</w:t>
            </w:r>
          </w:p>
        </w:tc>
        <w:tc>
          <w:tcPr>
            <w:tcW w:type="dxa" w:w="864"/>
          </w:tcPr>
          <w:p>
            <w:r>
              <w:t>Water / Poison</w:t>
            </w:r>
          </w:p>
        </w:tc>
        <w:tc>
          <w:tcPr>
            <w:tcW w:type="dxa" w:w="864"/>
          </w:tcPr>
          <w:p>
            <w:r>
              <w:t>335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Clear Body (Ability 1), Liquid Ooze (Ability 2), Rain Dish (Hidden Ability)</w:t>
            </w:r>
          </w:p>
        </w:tc>
      </w:tr>
      <w:tr>
        <w:tc>
          <w:tcPr>
            <w:tcW w:type="dxa" w:w="864"/>
          </w:tcPr>
          <w:p>
            <w:r>
              <w:t>Tentacruel</w:t>
            </w:r>
          </w:p>
        </w:tc>
        <w:tc>
          <w:tcPr>
            <w:tcW w:type="dxa" w:w="864"/>
          </w:tcPr>
          <w:p>
            <w:r>
              <w:t>Water / Poison</w:t>
            </w:r>
          </w:p>
        </w:tc>
        <w:tc>
          <w:tcPr>
            <w:tcW w:type="dxa" w:w="864"/>
          </w:tcPr>
          <w:p>
            <w:r>
              <w:t>515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Clear Body (Ability 1), Liquid Ooze (Ability 2), Rain Dish (Hidden Ability)</w:t>
            </w:r>
          </w:p>
        </w:tc>
      </w:tr>
      <w:tr>
        <w:tc>
          <w:tcPr>
            <w:tcW w:type="dxa" w:w="864"/>
          </w:tcPr>
          <w:p>
            <w:r>
              <w:t>Tepig</w:t>
            </w:r>
          </w:p>
        </w:tc>
        <w:tc>
          <w:tcPr>
            <w:tcW w:type="dxa" w:w="864"/>
          </w:tcPr>
          <w:p>
            <w:r>
              <w:t>Fire / Ground</w:t>
            </w:r>
          </w:p>
        </w:tc>
        <w:tc>
          <w:tcPr>
            <w:tcW w:type="dxa" w:w="864"/>
          </w:tcPr>
          <w:p>
            <w:r>
              <w:t>308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Stamina (Ability), Thick Fat (Hidden Ability)</w:t>
            </w:r>
          </w:p>
        </w:tc>
      </w:tr>
      <w:tr>
        <w:tc>
          <w:tcPr>
            <w:tcW w:type="dxa" w:w="864"/>
          </w:tcPr>
          <w:p>
            <w:r>
              <w:t>Terrakion</w:t>
            </w:r>
          </w:p>
        </w:tc>
        <w:tc>
          <w:tcPr>
            <w:tcW w:type="dxa" w:w="864"/>
          </w:tcPr>
          <w:p>
            <w:r>
              <w:t>Rock / Fighting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129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Thievul</w:t>
            </w:r>
          </w:p>
        </w:tc>
        <w:tc>
          <w:tcPr>
            <w:tcW w:type="dxa" w:w="864"/>
          </w:tcPr>
          <w:p>
            <w:r>
              <w:t>Ghost / Time</w:t>
            </w:r>
          </w:p>
        </w:tc>
        <w:tc>
          <w:tcPr>
            <w:tcW w:type="dxa" w:w="864"/>
          </w:tcPr>
          <w:p>
            <w:r>
              <w:t>455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Filter (Ability 1), Early Bird (Ability 2), Bad Dreams (Hidden Ability)</w:t>
            </w:r>
          </w:p>
        </w:tc>
      </w:tr>
      <w:tr>
        <w:tc>
          <w:tcPr>
            <w:tcW w:type="dxa" w:w="864"/>
          </w:tcPr>
          <w:p>
            <w:r>
              <w:t>Throh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465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Guts (Ability 1), Inner Focus (Ability 2), Mold Breaker (Hidden Ability)</w:t>
            </w:r>
          </w:p>
        </w:tc>
      </w:tr>
      <w:tr>
        <w:tc>
          <w:tcPr>
            <w:tcW w:type="dxa" w:w="864"/>
          </w:tcPr>
          <w:p>
            <w:r>
              <w:t>Thundurus</w:t>
            </w:r>
          </w:p>
        </w:tc>
        <w:tc>
          <w:tcPr>
            <w:tcW w:type="dxa" w:w="864"/>
          </w:tcPr>
          <w:p>
            <w:r>
              <w:t>Electric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Prankster (Ability), Defiant (Hidden Ability)</w:t>
            </w:r>
          </w:p>
        </w:tc>
      </w:tr>
      <w:tr>
        <w:tc>
          <w:tcPr>
            <w:tcW w:type="dxa" w:w="864"/>
          </w:tcPr>
          <w:p>
            <w:r>
              <w:t>Thundurus</w:t>
            </w:r>
          </w:p>
        </w:tc>
        <w:tc>
          <w:tcPr>
            <w:tcW w:type="dxa" w:w="864"/>
          </w:tcPr>
          <w:p>
            <w:r>
              <w:t>Electric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Volt Absorb (Ability)</w:t>
            </w:r>
          </w:p>
        </w:tc>
      </w:tr>
      <w:tr>
        <w:tc>
          <w:tcPr>
            <w:tcW w:type="dxa" w:w="864"/>
          </w:tcPr>
          <w:p>
            <w:r>
              <w:t>Thwackey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Overgrow (Ability), Grassy Surge (Hidden Ability)</w:t>
            </w:r>
          </w:p>
        </w:tc>
      </w:tr>
      <w:tr>
        <w:tc>
          <w:tcPr>
            <w:tcW w:type="dxa" w:w="864"/>
          </w:tcPr>
          <w:p>
            <w:r>
              <w:t>Timburr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Guts (Ability 1), Sheer Force (Ability 2), Iron Fist (Hidden Ability)</w:t>
            </w:r>
          </w:p>
        </w:tc>
      </w:tr>
      <w:tr>
        <w:tc>
          <w:tcPr>
            <w:tcW w:type="dxa" w:w="864"/>
          </w:tcPr>
          <w:p>
            <w:r>
              <w:t>Ting-Lu</w:t>
            </w:r>
          </w:p>
        </w:tc>
        <w:tc>
          <w:tcPr>
            <w:tcW w:type="dxa" w:w="864"/>
          </w:tcPr>
          <w:p>
            <w:r>
              <w:t>Dark / Ground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155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Vessel Of Ruin (Ability)</w:t>
            </w:r>
          </w:p>
        </w:tc>
      </w:tr>
      <w:tr>
        <w:tc>
          <w:tcPr>
            <w:tcW w:type="dxa" w:w="864"/>
          </w:tcPr>
          <w:p>
            <w:r>
              <w:t>Tinkatink</w:t>
            </w:r>
          </w:p>
        </w:tc>
        <w:tc>
          <w:tcPr>
            <w:tcW w:type="dxa" w:w="864"/>
          </w:tcPr>
          <w:p>
            <w:r>
              <w:t>Fairy / Steel</w:t>
            </w:r>
          </w:p>
        </w:tc>
        <w:tc>
          <w:tcPr>
            <w:tcW w:type="dxa" w:w="864"/>
          </w:tcPr>
          <w:p>
            <w:r>
              <w:t>297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Mold Breaker (Ability 1), Own Tempo (Ability 2), Pickpocket (Hidden Ability)</w:t>
            </w:r>
          </w:p>
        </w:tc>
      </w:tr>
      <w:tr>
        <w:tc>
          <w:tcPr>
            <w:tcW w:type="dxa" w:w="864"/>
          </w:tcPr>
          <w:p>
            <w:r>
              <w:t>Tinkaton</w:t>
            </w:r>
          </w:p>
        </w:tc>
        <w:tc>
          <w:tcPr>
            <w:tcW w:type="dxa" w:w="864"/>
          </w:tcPr>
          <w:p>
            <w:r>
              <w:t>Fairy / Steel</w:t>
            </w:r>
          </w:p>
        </w:tc>
        <w:tc>
          <w:tcPr>
            <w:tcW w:type="dxa" w:w="864"/>
          </w:tcPr>
          <w:p>
            <w:r>
              <w:t>506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Mold Breaker (Ability 1), Own Tempo (Ability 2), Pickpocket (Hidden Ability)</w:t>
            </w:r>
          </w:p>
        </w:tc>
      </w:tr>
      <w:tr>
        <w:tc>
          <w:tcPr>
            <w:tcW w:type="dxa" w:w="864"/>
          </w:tcPr>
          <w:p>
            <w:r>
              <w:t>Tinkatuff</w:t>
            </w:r>
          </w:p>
        </w:tc>
        <w:tc>
          <w:tcPr>
            <w:tcW w:type="dxa" w:w="864"/>
          </w:tcPr>
          <w:p>
            <w:r>
              <w:t>Fairy / Steel</w:t>
            </w:r>
          </w:p>
        </w:tc>
        <w:tc>
          <w:tcPr>
            <w:tcW w:type="dxa" w:w="864"/>
          </w:tcPr>
          <w:p>
            <w:r>
              <w:t>380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Mold Breaker (Ability 1), Own Tempo (Ability 2), Pickpocket (Hidden Ability)</w:t>
            </w:r>
          </w:p>
        </w:tc>
      </w:tr>
      <w:tr>
        <w:tc>
          <w:tcPr>
            <w:tcW w:type="dxa" w:w="864"/>
          </w:tcPr>
          <w:p>
            <w:r>
              <w:t>Tirtouga</w:t>
            </w:r>
          </w:p>
        </w:tc>
        <w:tc>
          <w:tcPr>
            <w:tcW w:type="dxa" w:w="864"/>
          </w:tcPr>
          <w:p>
            <w:r>
              <w:t>Water / Rock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Solid Rock (Ability 1), Sturdy (Ability 2), Swift Swim (Hidden Ability)</w:t>
            </w:r>
          </w:p>
        </w:tc>
      </w:tr>
      <w:tr>
        <w:tc>
          <w:tcPr>
            <w:tcW w:type="dxa" w:w="864"/>
          </w:tcPr>
          <w:p>
            <w:r>
              <w:t>Toedscool</w:t>
            </w:r>
          </w:p>
        </w:tc>
        <w:tc>
          <w:tcPr>
            <w:tcW w:type="dxa" w:w="864"/>
          </w:tcPr>
          <w:p>
            <w:r>
              <w:t>Ground / Grass</w:t>
            </w:r>
          </w:p>
        </w:tc>
        <w:tc>
          <w:tcPr>
            <w:tcW w:type="dxa" w:w="864"/>
          </w:tcPr>
          <w:p>
            <w:r>
              <w:t>335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Toedscruel</w:t>
            </w:r>
          </w:p>
        </w:tc>
        <w:tc>
          <w:tcPr>
            <w:tcW w:type="dxa" w:w="864"/>
          </w:tcPr>
          <w:p>
            <w:r>
              <w:t>Ground / Grass</w:t>
            </w:r>
          </w:p>
        </w:tc>
        <w:tc>
          <w:tcPr>
            <w:tcW w:type="dxa" w:w="864"/>
          </w:tcPr>
          <w:p>
            <w:r>
              <w:t>515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Togedemaru</w:t>
            </w:r>
          </w:p>
        </w:tc>
        <w:tc>
          <w:tcPr>
            <w:tcW w:type="dxa" w:w="864"/>
          </w:tcPr>
          <w:p>
            <w:r>
              <w:t>Electric / Steel</w:t>
            </w:r>
          </w:p>
        </w:tc>
        <w:tc>
          <w:tcPr>
            <w:tcW w:type="dxa" w:w="864"/>
          </w:tcPr>
          <w:p>
            <w:r>
              <w:t>435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Iron Barbs (Ability 1), Lightning Rod (Ability 2), Sturdy (Hidden Ability)</w:t>
            </w:r>
          </w:p>
        </w:tc>
      </w:tr>
      <w:tr>
        <w:tc>
          <w:tcPr>
            <w:tcW w:type="dxa" w:w="864"/>
          </w:tcPr>
          <w:p>
            <w:r>
              <w:t>Togekiss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545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Hustle (Ability 1), Serene Grace (Ability 2), Super Luck (Hidden Ability)</w:t>
            </w:r>
          </w:p>
        </w:tc>
      </w:tr>
      <w:tr>
        <w:tc>
          <w:tcPr>
            <w:tcW w:type="dxa" w:w="864"/>
          </w:tcPr>
          <w:p>
            <w:r>
              <w:t>Togepi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245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Hustle (Ability 1), Serene Grace (Ability 2), Super Luck (Hidden Ability)</w:t>
            </w:r>
          </w:p>
        </w:tc>
      </w:tr>
      <w:tr>
        <w:tc>
          <w:tcPr>
            <w:tcW w:type="dxa" w:w="864"/>
          </w:tcPr>
          <w:p>
            <w:r>
              <w:t>Togetic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Hustle (Ability 1), Serene Grace (Ability 2), Super Luck (Hidden Ability)</w:t>
            </w:r>
          </w:p>
        </w:tc>
      </w:tr>
      <w:tr>
        <w:tc>
          <w:tcPr>
            <w:tcW w:type="dxa" w:w="864"/>
          </w:tcPr>
          <w:p>
            <w:r>
              <w:t>Torchic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Scrappy (Ability), Speed Boost (Hidden Ability)</w:t>
            </w:r>
          </w:p>
        </w:tc>
      </w:tr>
      <w:tr>
        <w:tc>
          <w:tcPr>
            <w:tcW w:type="dxa" w:w="864"/>
          </w:tcPr>
          <w:p>
            <w:r>
              <w:t>Torkoal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White Smoke (Ability 1), Drought (Ability 2), Shell Armor (Hidden Ability)</w:t>
            </w:r>
          </w:p>
        </w:tc>
      </w:tr>
      <w:tr>
        <w:tc>
          <w:tcPr>
            <w:tcW w:type="dxa" w:w="864"/>
          </w:tcPr>
          <w:p>
            <w:r>
              <w:t>Tornadus</w:t>
            </w:r>
          </w:p>
        </w:tc>
        <w:tc>
          <w:tcPr>
            <w:tcW w:type="dxa" w:w="864"/>
          </w:tcPr>
          <w:p>
            <w:r>
              <w:t>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Prankster (Ability), Defiant (Hidden Ability)</w:t>
            </w:r>
          </w:p>
        </w:tc>
      </w:tr>
      <w:tr>
        <w:tc>
          <w:tcPr>
            <w:tcW w:type="dxa" w:w="864"/>
          </w:tcPr>
          <w:p>
            <w:r>
              <w:t>Tornadus</w:t>
            </w:r>
          </w:p>
        </w:tc>
        <w:tc>
          <w:tcPr>
            <w:tcW w:type="dxa" w:w="864"/>
          </w:tcPr>
          <w:p>
            <w:r>
              <w:t>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121</w:t>
            </w:r>
          </w:p>
        </w:tc>
        <w:tc>
          <w:tcPr>
            <w:tcW w:type="dxa" w:w="864"/>
          </w:tcPr>
          <w:p>
            <w:r>
              <w:t>Regenerator (Ability)</w:t>
            </w:r>
          </w:p>
        </w:tc>
      </w:tr>
      <w:tr>
        <w:tc>
          <w:tcPr>
            <w:tcW w:type="dxa" w:w="864"/>
          </w:tcPr>
          <w:p>
            <w:r>
              <w:t>Torracat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Blaze (Ability), Intimidate (Hidden Ability)</w:t>
            </w:r>
          </w:p>
        </w:tc>
      </w:tr>
      <w:tr>
        <w:tc>
          <w:tcPr>
            <w:tcW w:type="dxa" w:w="864"/>
          </w:tcPr>
          <w:p>
            <w:r>
              <w:t>Torterra</w:t>
            </w:r>
          </w:p>
        </w:tc>
        <w:tc>
          <w:tcPr>
            <w:tcW w:type="dxa" w:w="864"/>
          </w:tcPr>
          <w:p>
            <w:r>
              <w:t>Grass / Ground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Overgrow (Ability), Shell Armor (Hidden Ability)</w:t>
            </w:r>
          </w:p>
        </w:tc>
      </w:tr>
      <w:tr>
        <w:tc>
          <w:tcPr>
            <w:tcW w:type="dxa" w:w="864"/>
          </w:tcPr>
          <w:p>
            <w:r>
              <w:t>Totodile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Costar (Ability), Sheer Force (Hidden Ability)</w:t>
            </w:r>
          </w:p>
        </w:tc>
      </w:tr>
      <w:tr>
        <w:tc>
          <w:tcPr>
            <w:tcW w:type="dxa" w:w="864"/>
          </w:tcPr>
          <w:p>
            <w:r>
              <w:t>Toucannon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Keen Eye (Ability 1), Skill Link (Ability 2), Sheer Force (Hidden Ability)</w:t>
            </w:r>
          </w:p>
        </w:tc>
      </w:tr>
      <w:tr>
        <w:tc>
          <w:tcPr>
            <w:tcW w:type="dxa" w:w="864"/>
          </w:tcPr>
          <w:p>
            <w:r>
              <w:t>Toxapex</w:t>
            </w:r>
          </w:p>
        </w:tc>
        <w:tc>
          <w:tcPr>
            <w:tcW w:type="dxa" w:w="864"/>
          </w:tcPr>
          <w:p>
            <w:r>
              <w:t>Poison / Water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152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142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Merciless (Ability 1), Limber (Ability 2), Regenerator (Hidden Ability)</w:t>
            </w:r>
          </w:p>
        </w:tc>
      </w:tr>
      <w:tr>
        <w:tc>
          <w:tcPr>
            <w:tcW w:type="dxa" w:w="864"/>
          </w:tcPr>
          <w:p>
            <w:r>
              <w:t>Toxel</w:t>
            </w:r>
          </w:p>
        </w:tc>
        <w:tc>
          <w:tcPr>
            <w:tcW w:type="dxa" w:w="864"/>
          </w:tcPr>
          <w:p>
            <w:r>
              <w:t>Electric / Poison</w:t>
            </w:r>
          </w:p>
        </w:tc>
        <w:tc>
          <w:tcPr>
            <w:tcW w:type="dxa" w:w="864"/>
          </w:tcPr>
          <w:p>
            <w:r>
              <w:t>242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Rattled (Ability 1), Static (Ability 2), Klutz (Hidden Ability)</w:t>
            </w:r>
          </w:p>
        </w:tc>
      </w:tr>
      <w:tr>
        <w:tc>
          <w:tcPr>
            <w:tcW w:type="dxa" w:w="864"/>
          </w:tcPr>
          <w:p>
            <w:r>
              <w:t>Toxicroak</w:t>
            </w:r>
          </w:p>
        </w:tc>
        <w:tc>
          <w:tcPr>
            <w:tcW w:type="dxa" w:w="864"/>
          </w:tcPr>
          <w:p>
            <w:r>
              <w:t>Poison / Fighting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Anticipation (Ability 1), Dry Skin (Ability 2), Poison Touch (Hidden Ability)</w:t>
            </w:r>
          </w:p>
        </w:tc>
      </w:tr>
      <w:tr>
        <w:tc>
          <w:tcPr>
            <w:tcW w:type="dxa" w:w="864"/>
          </w:tcPr>
          <w:p>
            <w:r>
              <w:t>Toxtricity</w:t>
            </w:r>
          </w:p>
        </w:tc>
        <w:tc>
          <w:tcPr>
            <w:tcW w:type="dxa" w:w="864"/>
          </w:tcPr>
          <w:p>
            <w:r>
              <w:t>Electric / Poison</w:t>
            </w:r>
          </w:p>
        </w:tc>
        <w:tc>
          <w:tcPr>
            <w:tcW w:type="dxa" w:w="864"/>
          </w:tcPr>
          <w:p>
            <w:r>
              <w:t>502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Punk Rock (Ability 1), Plus (Ability 2), Technician (Hidden Ability)</w:t>
            </w:r>
          </w:p>
        </w:tc>
      </w:tr>
      <w:tr>
        <w:tc>
          <w:tcPr>
            <w:tcW w:type="dxa" w:w="864"/>
          </w:tcPr>
          <w:p>
            <w:r>
              <w:t>Toxtricity</w:t>
            </w:r>
          </w:p>
        </w:tc>
        <w:tc>
          <w:tcPr>
            <w:tcW w:type="dxa" w:w="864"/>
          </w:tcPr>
          <w:p>
            <w:r>
              <w:t>Electric / Poison</w:t>
            </w:r>
          </w:p>
        </w:tc>
        <w:tc>
          <w:tcPr>
            <w:tcW w:type="dxa" w:w="864"/>
          </w:tcPr>
          <w:p>
            <w:r>
              <w:t>502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Punk Rock (Ability 1), Plus (Ability 2), Technician (Hidden Ability)</w:t>
            </w:r>
          </w:p>
        </w:tc>
      </w:tr>
      <w:tr>
        <w:tc>
          <w:tcPr>
            <w:tcW w:type="dxa" w:w="864"/>
          </w:tcPr>
          <w:p>
            <w:r>
              <w:t>Toxtricity</w:t>
            </w:r>
          </w:p>
        </w:tc>
        <w:tc>
          <w:tcPr>
            <w:tcW w:type="dxa" w:w="864"/>
          </w:tcPr>
          <w:p>
            <w:r>
              <w:t>Electric / Poison</w:t>
            </w:r>
          </w:p>
        </w:tc>
        <w:tc>
          <w:tcPr>
            <w:tcW w:type="dxa" w:w="864"/>
          </w:tcPr>
          <w:p>
            <w:r>
              <w:t>502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Punk Rock (Ability 1), Minus (Ability 2), Technician (Hidden Ability)</w:t>
            </w:r>
          </w:p>
        </w:tc>
      </w:tr>
      <w:tr>
        <w:tc>
          <w:tcPr>
            <w:tcW w:type="dxa" w:w="864"/>
          </w:tcPr>
          <w:p>
            <w:r>
              <w:t>Toxtricity</w:t>
            </w:r>
          </w:p>
        </w:tc>
        <w:tc>
          <w:tcPr>
            <w:tcW w:type="dxa" w:w="864"/>
          </w:tcPr>
          <w:p>
            <w:r>
              <w:t>Electric / Poison</w:t>
            </w:r>
          </w:p>
        </w:tc>
        <w:tc>
          <w:tcPr>
            <w:tcW w:type="dxa" w:w="864"/>
          </w:tcPr>
          <w:p>
            <w:r>
              <w:t>502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Punk Rock (Ability 1), Minus (Ability 2), Technician (Hidden Ability)</w:t>
            </w:r>
          </w:p>
        </w:tc>
      </w:tr>
      <w:tr>
        <w:tc>
          <w:tcPr>
            <w:tcW w:type="dxa" w:w="864"/>
          </w:tcPr>
          <w:p>
            <w:r>
              <w:t>Trapinch</w:t>
            </w:r>
          </w:p>
        </w:tc>
        <w:tc>
          <w:tcPr>
            <w:tcW w:type="dxa" w:w="864"/>
          </w:tcPr>
          <w:p>
            <w:r>
              <w:t>Ground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Hyper Cutter (Ability 1), Arena Trap (Ability 2), Sheer Force (Hidden Ability)</w:t>
            </w:r>
          </w:p>
        </w:tc>
      </w:tr>
      <w:tr>
        <w:tc>
          <w:tcPr>
            <w:tcW w:type="dxa" w:w="864"/>
          </w:tcPr>
          <w:p>
            <w:r>
              <w:t>Treecko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310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Unburden (Ability), Sharpness (Hidden Ability)</w:t>
            </w:r>
          </w:p>
        </w:tc>
      </w:tr>
      <w:tr>
        <w:tc>
          <w:tcPr>
            <w:tcW w:type="dxa" w:w="864"/>
          </w:tcPr>
          <w:p>
            <w:r>
              <w:t>Trevenant</w:t>
            </w:r>
          </w:p>
        </w:tc>
        <w:tc>
          <w:tcPr>
            <w:tcW w:type="dxa" w:w="864"/>
          </w:tcPr>
          <w:p>
            <w:r>
              <w:t>Ghost / Grass</w:t>
            </w:r>
          </w:p>
        </w:tc>
        <w:tc>
          <w:tcPr>
            <w:tcW w:type="dxa" w:w="864"/>
          </w:tcPr>
          <w:p>
            <w:r>
              <w:t>474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Natural Cure (Ability 1), Frisk (Ability 2), Harvest (Hidden Ability)</w:t>
            </w:r>
          </w:p>
        </w:tc>
      </w:tr>
      <w:tr>
        <w:tc>
          <w:tcPr>
            <w:tcW w:type="dxa" w:w="864"/>
          </w:tcPr>
          <w:p>
            <w:r>
              <w:t>Tropius</w:t>
            </w:r>
          </w:p>
        </w:tc>
        <w:tc>
          <w:tcPr>
            <w:tcW w:type="dxa" w:w="864"/>
          </w:tcPr>
          <w:p>
            <w:r>
              <w:t>Grass / Flying</w:t>
            </w:r>
          </w:p>
        </w:tc>
        <w:tc>
          <w:tcPr>
            <w:tcW w:type="dxa" w:w="864"/>
          </w:tcPr>
          <w:p>
            <w:r>
              <w:t>460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Chlorophyll (Ability 1), Solar Power (Ability 2), Harvest (Hidden Ability)</w:t>
            </w:r>
          </w:p>
        </w:tc>
      </w:tr>
      <w:tr>
        <w:tc>
          <w:tcPr>
            <w:tcW w:type="dxa" w:w="864"/>
          </w:tcPr>
          <w:p>
            <w:r>
              <w:t>Trubbish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329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Gooey (Ability 1), Innards Out (Ability 2), Aftermath (Hidden Ability)</w:t>
            </w:r>
          </w:p>
        </w:tc>
      </w:tr>
      <w:tr>
        <w:tc>
          <w:tcPr>
            <w:tcW w:type="dxa" w:w="864"/>
          </w:tcPr>
          <w:p>
            <w:r>
              <w:t>Trumbeak</w:t>
            </w:r>
          </w:p>
        </w:tc>
        <w:tc>
          <w:tcPr>
            <w:tcW w:type="dxa" w:w="864"/>
          </w:tcPr>
          <w:p>
            <w:r>
              <w:t>Normal / Flying</w:t>
            </w:r>
          </w:p>
        </w:tc>
        <w:tc>
          <w:tcPr>
            <w:tcW w:type="dxa" w:w="864"/>
          </w:tcPr>
          <w:p>
            <w:r>
              <w:t>355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Keen Eye (Ability 1), Skill Link (Ability 2), Pickup (Hidden Ability)</w:t>
            </w:r>
          </w:p>
        </w:tc>
      </w:tr>
      <w:tr>
        <w:tc>
          <w:tcPr>
            <w:tcW w:type="dxa" w:w="864"/>
          </w:tcPr>
          <w:p>
            <w:r>
              <w:t>Tsareena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Leaf Guard (Ability 1), Queenly Majesty (Ability 2), Sweet Veil (Hidden Ability)</w:t>
            </w:r>
          </w:p>
        </w:tc>
      </w:tr>
      <w:tr>
        <w:tc>
          <w:tcPr>
            <w:tcW w:type="dxa" w:w="864"/>
          </w:tcPr>
          <w:p>
            <w:r>
              <w:t>Turtonator</w:t>
            </w:r>
          </w:p>
        </w:tc>
        <w:tc>
          <w:tcPr>
            <w:tcW w:type="dxa" w:w="864"/>
          </w:tcPr>
          <w:p>
            <w:r>
              <w:t>Fire / Dragon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Turtwig</w:t>
            </w:r>
          </w:p>
        </w:tc>
        <w:tc>
          <w:tcPr>
            <w:tcW w:type="dxa" w:w="864"/>
          </w:tcPr>
          <w:p>
            <w:r>
              <w:t>Grass</w:t>
            </w:r>
          </w:p>
        </w:tc>
        <w:tc>
          <w:tcPr>
            <w:tcW w:type="dxa" w:w="864"/>
          </w:tcPr>
          <w:p>
            <w:r>
              <w:t>318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Overgrow (Ability), Shell Armor (Hidden Ability)</w:t>
            </w:r>
          </w:p>
        </w:tc>
      </w:tr>
      <w:tr>
        <w:tc>
          <w:tcPr>
            <w:tcW w:type="dxa" w:w="864"/>
          </w:tcPr>
          <w:p>
            <w:r>
              <w:t>Tympole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294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Swift Swim (Ability 1), Hydration (Ability 2), Water Absorb (Hidden Ability)</w:t>
            </w:r>
          </w:p>
        </w:tc>
      </w:tr>
      <w:tr>
        <w:tc>
          <w:tcPr>
            <w:tcW w:type="dxa" w:w="864"/>
          </w:tcPr>
          <w:p>
            <w:r>
              <w:t>Tynamo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275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Type: Null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534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Typhlosion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534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Blaze (Ability), Flash Fire (Hidden Ability)</w:t>
            </w:r>
          </w:p>
        </w:tc>
      </w:tr>
      <w:tr>
        <w:tc>
          <w:tcPr>
            <w:tcW w:type="dxa" w:w="864"/>
          </w:tcPr>
          <w:p>
            <w:r>
              <w:t>Typhlosion (Hisuian)</w:t>
            </w:r>
          </w:p>
        </w:tc>
        <w:tc>
          <w:tcPr>
            <w:tcW w:type="dxa" w:w="864"/>
          </w:tcPr>
          <w:p>
            <w:r>
              <w:t>Fire / Ghost</w:t>
            </w:r>
          </w:p>
        </w:tc>
        <w:tc>
          <w:tcPr>
            <w:tcW w:type="dxa" w:w="864"/>
          </w:tcPr>
          <w:p>
            <w:r>
              <w:t>534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119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Blaze (Ability), Frisk (Hidden Ability)</w:t>
            </w:r>
          </w:p>
        </w:tc>
      </w:tr>
      <w:tr>
        <w:tc>
          <w:tcPr>
            <w:tcW w:type="dxa" w:w="864"/>
          </w:tcPr>
          <w:p>
            <w:r>
              <w:t>Tyranitar</w:t>
            </w:r>
          </w:p>
        </w:tc>
        <w:tc>
          <w:tcPr>
            <w:tcW w:type="dxa" w:w="864"/>
          </w:tcPr>
          <w:p>
            <w:r>
              <w:t>Rock / Dark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134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Sand Stream (Ability), Unnerve (Hidden Ability)</w:t>
            </w:r>
          </w:p>
        </w:tc>
      </w:tr>
      <w:tr>
        <w:tc>
          <w:tcPr>
            <w:tcW w:type="dxa" w:w="864"/>
          </w:tcPr>
          <w:p>
            <w:r>
              <w:t>Tyranitar (Mega)</w:t>
            </w:r>
          </w:p>
        </w:tc>
        <w:tc>
          <w:tcPr>
            <w:tcW w:type="dxa" w:w="864"/>
          </w:tcPr>
          <w:p>
            <w:r>
              <w:t>Rock / Dark</w:t>
            </w:r>
          </w:p>
        </w:tc>
        <w:tc>
          <w:tcPr>
            <w:tcW w:type="dxa" w:w="864"/>
          </w:tcPr>
          <w:p>
            <w:r>
              <w:t>700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164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Sand Stream (Ability)</w:t>
            </w:r>
          </w:p>
        </w:tc>
      </w:tr>
      <w:tr>
        <w:tc>
          <w:tcPr>
            <w:tcW w:type="dxa" w:w="864"/>
          </w:tcPr>
          <w:p>
            <w:r>
              <w:t>Tyrantrum</w:t>
            </w:r>
          </w:p>
        </w:tc>
        <w:tc>
          <w:tcPr>
            <w:tcW w:type="dxa" w:w="864"/>
          </w:tcPr>
          <w:p>
            <w:r>
              <w:t>Rock / Dragon</w:t>
            </w:r>
          </w:p>
        </w:tc>
        <w:tc>
          <w:tcPr>
            <w:tcW w:type="dxa" w:w="864"/>
          </w:tcPr>
          <w:p>
            <w:r>
              <w:t>521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121</w:t>
            </w:r>
          </w:p>
        </w:tc>
        <w:tc>
          <w:tcPr>
            <w:tcW w:type="dxa" w:w="864"/>
          </w:tcPr>
          <w:p>
            <w:r>
              <w:t>119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Strong Jaw (Ability), Rock Head (Hidden Ability)</w:t>
            </w:r>
          </w:p>
        </w:tc>
      </w:tr>
      <w:tr>
        <w:tc>
          <w:tcPr>
            <w:tcW w:type="dxa" w:w="864"/>
          </w:tcPr>
          <w:p>
            <w:r>
              <w:t>Tyrogue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Guts (Ability 1), Steadfast (Ability 2), Vital Spirit (Hidden Ability)</w:t>
            </w:r>
          </w:p>
        </w:tc>
      </w:tr>
      <w:tr>
        <w:tc>
          <w:tcPr>
            <w:tcW w:type="dxa" w:w="864"/>
          </w:tcPr>
          <w:p>
            <w:r>
              <w:t>Tyrunt</w:t>
            </w:r>
          </w:p>
        </w:tc>
        <w:tc>
          <w:tcPr>
            <w:tcW w:type="dxa" w:w="864"/>
          </w:tcPr>
          <w:p>
            <w:r>
              <w:t>Rock / Dragon</w:t>
            </w:r>
          </w:p>
        </w:tc>
        <w:tc>
          <w:tcPr>
            <w:tcW w:type="dxa" w:w="864"/>
          </w:tcPr>
          <w:p>
            <w:r>
              <w:t>362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Strong Jaw (Ability), Sturdy (Hidden Ability)</w:t>
            </w:r>
          </w:p>
        </w:tc>
      </w:tr>
      <w:tr>
        <w:tc>
          <w:tcPr>
            <w:tcW w:type="dxa" w:w="864"/>
          </w:tcPr>
          <w:p>
            <w:r>
              <w:t>Umbreon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Synchronize (Ability), Inner Focus (Hidden Ability)</w:t>
            </w:r>
          </w:p>
        </w:tc>
      </w:tr>
      <w:tr>
        <w:tc>
          <w:tcPr>
            <w:tcW w:type="dxa" w:w="864"/>
          </w:tcPr>
          <w:p>
            <w:r>
              <w:t>Unfezant</w:t>
            </w:r>
          </w:p>
        </w:tc>
        <w:tc>
          <w:tcPr>
            <w:tcW w:type="dxa" w:w="864"/>
          </w:tcPr>
          <w:p>
            <w:r>
              <w:t>Flying / Poison</w:t>
            </w:r>
          </w:p>
        </w:tc>
        <w:tc>
          <w:tcPr>
            <w:tcW w:type="dxa" w:w="864"/>
          </w:tcPr>
          <w:p>
            <w:r>
              <w:t>499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Ursaluna</w:t>
            </w:r>
          </w:p>
        </w:tc>
        <w:tc>
          <w:tcPr>
            <w:tcW w:type="dxa" w:w="864"/>
          </w:tcPr>
          <w:p>
            <w:r>
              <w:t>Ground / Normal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Guts (Ability 1), Bulletproof (Ability 2), Unnerve (Hidden Ability)</w:t>
            </w:r>
          </w:p>
        </w:tc>
      </w:tr>
      <w:tr>
        <w:tc>
          <w:tcPr>
            <w:tcW w:type="dxa" w:w="864"/>
          </w:tcPr>
          <w:p>
            <w:r>
              <w:t>Ursaluna</w:t>
            </w:r>
          </w:p>
        </w:tc>
        <w:tc>
          <w:tcPr>
            <w:tcW w:type="dxa" w:w="864"/>
          </w:tcPr>
          <w:p>
            <w:r>
              <w:t>Ground / Normal</w:t>
            </w:r>
          </w:p>
        </w:tc>
        <w:tc>
          <w:tcPr>
            <w:tcW w:type="dxa" w:w="864"/>
          </w:tcPr>
          <w:p>
            <w:r>
              <w:t>555</w:t>
            </w:r>
          </w:p>
        </w:tc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Guts (Ability 1), Bulletproof (Ability 2), Unnerve (Hidden Ability)</w:t>
            </w:r>
          </w:p>
        </w:tc>
      </w:tr>
      <w:tr>
        <w:tc>
          <w:tcPr>
            <w:tcW w:type="dxa" w:w="864"/>
          </w:tcPr>
          <w:p>
            <w:r>
              <w:t>Ursaring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Guts (Ability 1), Quick Feet (Ability 2), Unnerve (Hidden Ability)</w:t>
            </w:r>
          </w:p>
        </w:tc>
      </w:tr>
      <w:tr>
        <w:tc>
          <w:tcPr>
            <w:tcW w:type="dxa" w:w="864"/>
          </w:tcPr>
          <w:p>
            <w:r>
              <w:t>Uxie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Vanillish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395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Ice Body (Ability 1), Snow Cloak (Ability 2), Weak Armor (Hidden Ability)</w:t>
            </w:r>
          </w:p>
        </w:tc>
      </w:tr>
      <w:tr>
        <w:tc>
          <w:tcPr>
            <w:tcW w:type="dxa" w:w="864"/>
          </w:tcPr>
          <w:p>
            <w:r>
              <w:t>Vanillite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Ice Body (Ability 1), Snow Cloak (Ability 2), Weak Armor (Hidden Ability)</w:t>
            </w:r>
          </w:p>
        </w:tc>
      </w:tr>
      <w:tr>
        <w:tc>
          <w:tcPr>
            <w:tcW w:type="dxa" w:w="864"/>
          </w:tcPr>
          <w:p>
            <w:r>
              <w:t>Vanilluxe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535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Ice Body (Ability 1), Snow Warning (Ability 2), Weak Armor (Hidden Ability)</w:t>
            </w:r>
          </w:p>
        </w:tc>
      </w:tr>
      <w:tr>
        <w:tc>
          <w:tcPr>
            <w:tcW w:type="dxa" w:w="864"/>
          </w:tcPr>
          <w:p>
            <w:r>
              <w:t>Vaporeon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Water Absorb (Ability), Hydration (Hidden Ability)</w:t>
            </w:r>
          </w:p>
        </w:tc>
      </w:tr>
      <w:tr>
        <w:tc>
          <w:tcPr>
            <w:tcW w:type="dxa" w:w="864"/>
          </w:tcPr>
          <w:p>
            <w:r>
              <w:t>Varoom</w:t>
            </w:r>
          </w:p>
        </w:tc>
        <w:tc>
          <w:tcPr>
            <w:tcW w:type="dxa" w:w="864"/>
          </w:tcPr>
          <w:p>
            <w:r>
              <w:t>Steel / Poison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Overcoat (Ability), Slow Start (Hidden Ability)</w:t>
            </w:r>
          </w:p>
        </w:tc>
      </w:tr>
      <w:tr>
        <w:tc>
          <w:tcPr>
            <w:tcW w:type="dxa" w:w="864"/>
          </w:tcPr>
          <w:p>
            <w:r>
              <w:t>Veluza</w:t>
            </w:r>
          </w:p>
        </w:tc>
        <w:tc>
          <w:tcPr>
            <w:tcW w:type="dxa" w:w="864"/>
          </w:tcPr>
          <w:p>
            <w:r>
              <w:t>Water / Psychic</w:t>
            </w:r>
          </w:p>
        </w:tc>
        <w:tc>
          <w:tcPr>
            <w:tcW w:type="dxa" w:w="864"/>
          </w:tcPr>
          <w:p>
            <w:r>
              <w:t>478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102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Mold Breaker (Ability), Sharpness (Hidden Ability)</w:t>
            </w:r>
          </w:p>
        </w:tc>
      </w:tr>
      <w:tr>
        <w:tc>
          <w:tcPr>
            <w:tcW w:type="dxa" w:w="864"/>
          </w:tcPr>
          <w:p>
            <w:r>
              <w:t>Venipede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260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Poison Point (Ability 1), Swarm (Ability 2), Speed Boost (Hidden Ability)</w:t>
            </w:r>
          </w:p>
        </w:tc>
      </w:tr>
      <w:tr>
        <w:tc>
          <w:tcPr>
            <w:tcW w:type="dxa" w:w="864"/>
          </w:tcPr>
          <w:p>
            <w:r>
              <w:t>Venomoth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Compound Eyes (Ability 1), Tinted Lens (Ability 2), Fluffy (Hidden Ability)</w:t>
            </w:r>
          </w:p>
        </w:tc>
      </w:tr>
      <w:tr>
        <w:tc>
          <w:tcPr>
            <w:tcW w:type="dxa" w:w="864"/>
          </w:tcPr>
          <w:p>
            <w:r>
              <w:t>Venonat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Compound Eyes (Ability 1), Tinted Lens (Ability 2), Fluffy (Hidden Ability)</w:t>
            </w:r>
          </w:p>
        </w:tc>
      </w:tr>
      <w:tr>
        <w:tc>
          <w:tcPr>
            <w:tcW w:type="dxa" w:w="864"/>
          </w:tcPr>
          <w:p>
            <w:r>
              <w:t>Venusaur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Overgrow (Ability), Chlorophyll (Hidden Ability)</w:t>
            </w:r>
          </w:p>
        </w:tc>
      </w:tr>
      <w:tr>
        <w:tc>
          <w:tcPr>
            <w:tcW w:type="dxa" w:w="864"/>
          </w:tcPr>
          <w:p>
            <w:r>
              <w:t>Venusaur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Overgrow (Ability), Chlorophyll (Hidden Ability)</w:t>
            </w:r>
          </w:p>
        </w:tc>
      </w:tr>
      <w:tr>
        <w:tc>
          <w:tcPr>
            <w:tcW w:type="dxa" w:w="864"/>
          </w:tcPr>
          <w:p>
            <w:r>
              <w:t>Venusaur (Mega)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625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122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Thick Fat (Ability)</w:t>
            </w:r>
          </w:p>
        </w:tc>
      </w:tr>
      <w:tr>
        <w:tc>
          <w:tcPr>
            <w:tcW w:type="dxa" w:w="864"/>
          </w:tcPr>
          <w:p>
            <w:r>
              <w:t>Vespiquen</w:t>
            </w:r>
          </w:p>
        </w:tc>
        <w:tc>
          <w:tcPr>
            <w:tcW w:type="dxa" w:w="864"/>
          </w:tcPr>
          <w:p>
            <w:r>
              <w:t>Bug / Flying</w:t>
            </w:r>
          </w:p>
        </w:tc>
        <w:tc>
          <w:tcPr>
            <w:tcW w:type="dxa" w:w="864"/>
          </w:tcPr>
          <w:p>
            <w:r>
              <w:t>506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Supersweet Syrup (Ability), Queenly Majesty (Hidden Ability)</w:t>
            </w:r>
          </w:p>
        </w:tc>
      </w:tr>
      <w:tr>
        <w:tc>
          <w:tcPr>
            <w:tcW w:type="dxa" w:w="864"/>
          </w:tcPr>
          <w:p>
            <w:r>
              <w:t>Vibrava</w:t>
            </w:r>
          </w:p>
        </w:tc>
        <w:tc>
          <w:tcPr>
            <w:tcW w:type="dxa" w:w="864"/>
          </w:tcPr>
          <w:p>
            <w:r>
              <w:t>Ground / Dragon</w:t>
            </w:r>
          </w:p>
        </w:tc>
        <w:tc>
          <w:tcPr>
            <w:tcW w:type="dxa" w:w="864"/>
          </w:tcPr>
          <w:p>
            <w:r>
              <w:t>340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Levitate (Ability)</w:t>
            </w:r>
          </w:p>
        </w:tc>
      </w:tr>
      <w:tr>
        <w:tc>
          <w:tcPr>
            <w:tcW w:type="dxa" w:w="864"/>
          </w:tcPr>
          <w:p>
            <w:r>
              <w:t>Victini</w:t>
            </w:r>
          </w:p>
        </w:tc>
        <w:tc>
          <w:tcPr>
            <w:tcW w:type="dxa" w:w="864"/>
          </w:tcPr>
          <w:p>
            <w:r>
              <w:t>Psychic / Fire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Victreebel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Chlorophyll (Ability), Gluttony (Hidden Ability)</w:t>
            </w:r>
          </w:p>
        </w:tc>
      </w:tr>
      <w:tr>
        <w:tc>
          <w:tcPr>
            <w:tcW w:type="dxa" w:w="864"/>
          </w:tcPr>
          <w:p>
            <w:r>
              <w:t>Vigoroth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Vikavolt</w:t>
            </w:r>
          </w:p>
        </w:tc>
        <w:tc>
          <w:tcPr>
            <w:tcW w:type="dxa" w:w="864"/>
          </w:tcPr>
          <w:p>
            <w:r>
              <w:t>Bug / Electric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Vileplume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380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Chlorophyll (Ability), Effect Spore (Hidden Ability)</w:t>
            </w:r>
          </w:p>
        </w:tc>
      </w:tr>
      <w:tr>
        <w:tc>
          <w:tcPr>
            <w:tcW w:type="dxa" w:w="864"/>
          </w:tcPr>
          <w:p>
            <w:r>
              <w:t>Virizion</w:t>
            </w:r>
          </w:p>
        </w:tc>
        <w:tc>
          <w:tcPr>
            <w:tcW w:type="dxa" w:w="864"/>
          </w:tcPr>
          <w:p>
            <w:r>
              <w:t>Grass / Fighting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129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Volbeat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Illuminate (Ability 1), Swarm (Ability 2), Prankster (Hidden Ability)</w:t>
            </w:r>
          </w:p>
        </w:tc>
      </w:tr>
      <w:tr>
        <w:tc>
          <w:tcPr>
            <w:tcW w:type="dxa" w:w="864"/>
          </w:tcPr>
          <w:p>
            <w:r>
              <w:t>Volcanion</w:t>
            </w:r>
          </w:p>
        </w:tc>
        <w:tc>
          <w:tcPr>
            <w:tcW w:type="dxa" w:w="864"/>
          </w:tcPr>
          <w:p>
            <w:r>
              <w:t>Fire / Water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Volcarona</w:t>
            </w:r>
          </w:p>
        </w:tc>
        <w:tc>
          <w:tcPr>
            <w:tcW w:type="dxa" w:w="864"/>
          </w:tcPr>
          <w:p>
            <w:r>
              <w:t>Bug / Fire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Flame Body (Ability), Swarm (Hidden Ability)</w:t>
            </w:r>
          </w:p>
        </w:tc>
      </w:tr>
      <w:tr>
        <w:tc>
          <w:tcPr>
            <w:tcW w:type="dxa" w:w="864"/>
          </w:tcPr>
          <w:p>
            <w:r>
              <w:t>Voltorb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Voltorb (Hisuian)</w:t>
            </w:r>
          </w:p>
        </w:tc>
        <w:tc>
          <w:tcPr>
            <w:tcW w:type="dxa" w:w="864"/>
          </w:tcPr>
          <w:p>
            <w:r>
              <w:t>Electric / Grass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Vullaby</w:t>
            </w:r>
          </w:p>
        </w:tc>
        <w:tc>
          <w:tcPr>
            <w:tcW w:type="dxa" w:w="864"/>
          </w:tcPr>
          <w:p>
            <w:r>
              <w:t>Dark / Flying</w:t>
            </w:r>
          </w:p>
        </w:tc>
        <w:tc>
          <w:tcPr>
            <w:tcW w:type="dxa" w:w="864"/>
          </w:tcPr>
          <w:p>
            <w:r>
              <w:t>370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Big Pecks (Ability 1), Overcoat (Ability 2), Weak Armor (Hidden Ability)</w:t>
            </w:r>
          </w:p>
        </w:tc>
      </w:tr>
      <w:tr>
        <w:tc>
          <w:tcPr>
            <w:tcW w:type="dxa" w:w="864"/>
          </w:tcPr>
          <w:p>
            <w:r>
              <w:t>Vulpix</w:t>
            </w:r>
          </w:p>
        </w:tc>
        <w:tc>
          <w:tcPr>
            <w:tcW w:type="dxa" w:w="864"/>
          </w:tcPr>
          <w:p>
            <w:r>
              <w:t>Fire</w:t>
            </w:r>
          </w:p>
        </w:tc>
        <w:tc>
          <w:tcPr>
            <w:tcW w:type="dxa" w:w="864"/>
          </w:tcPr>
          <w:p>
            <w:r>
              <w:t>299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Flash Fire (Ability), Drought (Hidden Ability)</w:t>
            </w:r>
          </w:p>
        </w:tc>
      </w:tr>
      <w:tr>
        <w:tc>
          <w:tcPr>
            <w:tcW w:type="dxa" w:w="864"/>
          </w:tcPr>
          <w:p>
            <w:r>
              <w:t>Vulpix (Alolan)</w:t>
            </w:r>
          </w:p>
        </w:tc>
        <w:tc>
          <w:tcPr>
            <w:tcW w:type="dxa" w:w="864"/>
          </w:tcPr>
          <w:p>
            <w:r>
              <w:t>Ice</w:t>
            </w:r>
          </w:p>
        </w:tc>
        <w:tc>
          <w:tcPr>
            <w:tcW w:type="dxa" w:w="864"/>
          </w:tcPr>
          <w:p>
            <w:r>
              <w:t>299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Snow Cloak (Ability), Snow Warning (Hidden Ability)</w:t>
            </w:r>
          </w:p>
        </w:tc>
      </w:tr>
      <w:tr>
        <w:tc>
          <w:tcPr>
            <w:tcW w:type="dxa" w:w="864"/>
          </w:tcPr>
          <w:p>
            <w:r>
              <w:t>Wailmer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Water Veil (Ability 1), Oblivious (Ability 2), Pressure (Hidden Ability)</w:t>
            </w:r>
          </w:p>
        </w:tc>
      </w:tr>
      <w:tr>
        <w:tc>
          <w:tcPr>
            <w:tcW w:type="dxa" w:w="864"/>
          </w:tcPr>
          <w:p>
            <w:r>
              <w:t>Wailord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170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Water Veil (Ability 1), Oblivious (Ability 2), Pressure (Hidden Ability)</w:t>
            </w:r>
          </w:p>
        </w:tc>
      </w:tr>
      <w:tr>
        <w:tc>
          <w:tcPr>
            <w:tcW w:type="dxa" w:w="864"/>
          </w:tcPr>
          <w:p>
            <w:r>
              <w:t>WalkngWake</w:t>
            </w:r>
          </w:p>
        </w:tc>
        <w:tc>
          <w:tcPr>
            <w:tcW w:type="dxa" w:w="864"/>
          </w:tcPr>
          <w:p>
            <w:r>
              <w:t>Water / Dragon</w:t>
            </w:r>
          </w:p>
        </w:tc>
        <w:tc>
          <w:tcPr>
            <w:tcW w:type="dxa" w:w="864"/>
          </w:tcPr>
          <w:p>
            <w:r>
              <w:t>590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Walrein</w:t>
            </w:r>
          </w:p>
        </w:tc>
        <w:tc>
          <w:tcPr>
            <w:tcW w:type="dxa" w:w="864"/>
          </w:tcPr>
          <w:p>
            <w:r>
              <w:t>Ice / Water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Thick Fat (Ability 1), Ice Body (Ability 2), Oblivious (Hidden Ability)</w:t>
            </w:r>
          </w:p>
        </w:tc>
      </w:tr>
      <w:tr>
        <w:tc>
          <w:tcPr>
            <w:tcW w:type="dxa" w:w="864"/>
          </w:tcPr>
          <w:p>
            <w:r>
              <w:t>Wartortle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Torrent (Ability), Rain Dish (Hidden Ability)</w:t>
            </w:r>
          </w:p>
        </w:tc>
      </w:tr>
      <w:tr>
        <w:tc>
          <w:tcPr>
            <w:tcW w:type="dxa" w:w="864"/>
          </w:tcPr>
          <w:p>
            <w:r>
              <w:t>Watchog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Illuminate (Ability 1), Keen Eye (Ability 2), Analytic (Hidden Ability)</w:t>
            </w:r>
          </w:p>
        </w:tc>
      </w:tr>
      <w:tr>
        <w:tc>
          <w:tcPr>
            <w:tcW w:type="dxa" w:w="864"/>
          </w:tcPr>
          <w:p>
            <w:r>
              <w:t>Wattrel</w:t>
            </w:r>
          </w:p>
        </w:tc>
        <w:tc>
          <w:tcPr>
            <w:tcW w:type="dxa" w:w="864"/>
          </w:tcPr>
          <w:p>
            <w:r>
              <w:t>Electric / Flying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Wind Power (Ability 1), Volt Absorb (Ability 2), Competitive (Hidden Ability)</w:t>
            </w:r>
          </w:p>
        </w:tc>
      </w:tr>
      <w:tr>
        <w:tc>
          <w:tcPr>
            <w:tcW w:type="dxa" w:w="864"/>
          </w:tcPr>
          <w:p>
            <w:r>
              <w:t>Weavile</w:t>
            </w:r>
          </w:p>
        </w:tc>
        <w:tc>
          <w:tcPr>
            <w:tcW w:type="dxa" w:w="864"/>
          </w:tcPr>
          <w:p>
            <w:r>
              <w:t>Dark / Ice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Pressure (Ability), Pickpocket (Hidden Ability)</w:t>
            </w:r>
          </w:p>
        </w:tc>
      </w:tr>
      <w:tr>
        <w:tc>
          <w:tcPr>
            <w:tcW w:type="dxa" w:w="864"/>
          </w:tcPr>
          <w:p>
            <w:r>
              <w:t>Weedle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190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Shield Dust (Ability), Run Away (Hidden Ability)</w:t>
            </w:r>
          </w:p>
        </w:tc>
      </w:tr>
      <w:tr>
        <w:tc>
          <w:tcPr>
            <w:tcW w:type="dxa" w:w="864"/>
          </w:tcPr>
          <w:p>
            <w:r>
              <w:t>Weepinbell</w:t>
            </w:r>
          </w:p>
        </w:tc>
        <w:tc>
          <w:tcPr>
            <w:tcW w:type="dxa" w:w="864"/>
          </w:tcPr>
          <w:p>
            <w:r>
              <w:t>Grass / Poison</w:t>
            </w:r>
          </w:p>
        </w:tc>
        <w:tc>
          <w:tcPr>
            <w:tcW w:type="dxa" w:w="864"/>
          </w:tcPr>
          <w:p>
            <w:r>
              <w:t>390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Chlorophyll (Ability), Gluttony (Hidden Ability)</w:t>
            </w:r>
          </w:p>
        </w:tc>
      </w:tr>
      <w:tr>
        <w:tc>
          <w:tcPr>
            <w:tcW w:type="dxa" w:w="864"/>
          </w:tcPr>
          <w:p>
            <w:r>
              <w:t>Weezing</w:t>
            </w:r>
          </w:p>
        </w:tc>
        <w:tc>
          <w:tcPr>
            <w:tcW w:type="dxa" w:w="864"/>
          </w:tcPr>
          <w:p>
            <w:r>
              <w:t>Poison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Levitate (Ability 1), Neutralizing Gas (Ability 2), Stench (Hidden Ability)</w:t>
            </w:r>
          </w:p>
        </w:tc>
      </w:tr>
      <w:tr>
        <w:tc>
          <w:tcPr>
            <w:tcW w:type="dxa" w:w="864"/>
          </w:tcPr>
          <w:p>
            <w:r>
              <w:t>Weezing (Galarian)</w:t>
            </w:r>
          </w:p>
        </w:tc>
        <w:tc>
          <w:tcPr>
            <w:tcW w:type="dxa" w:w="864"/>
          </w:tcPr>
          <w:p>
            <w:r>
              <w:t>Poison / Fairy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Levitate (Ability 1), Neutralizing Gas (Ability 2), Misty Surge (Hidden Ability)</w:t>
            </w:r>
          </w:p>
        </w:tc>
      </w:tr>
      <w:tr>
        <w:tc>
          <w:tcPr>
            <w:tcW w:type="dxa" w:w="864"/>
          </w:tcPr>
          <w:p>
            <w:r>
              <w:t>Whimsicott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Prankster (Ability 1), Infiltrator (Ability 2), Chlorophyll (Hidden Ability)</w:t>
            </w:r>
          </w:p>
        </w:tc>
      </w:tr>
      <w:tr>
        <w:tc>
          <w:tcPr>
            <w:tcW w:type="dxa" w:w="864"/>
          </w:tcPr>
          <w:p>
            <w:r>
              <w:t>Whirlipede</w:t>
            </w:r>
          </w:p>
        </w:tc>
        <w:tc>
          <w:tcPr>
            <w:tcW w:type="dxa" w:w="864"/>
          </w:tcPr>
          <w:p>
            <w:r>
              <w:t>Bug / Poison</w:t>
            </w:r>
          </w:p>
        </w:tc>
        <w:tc>
          <w:tcPr>
            <w:tcW w:type="dxa" w:w="864"/>
          </w:tcPr>
          <w:p>
            <w:r>
              <w:t>360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Poison Point (Ability 1), Swarm (Ability 2), Speed Boost (Hidden Ability)</w:t>
            </w:r>
          </w:p>
        </w:tc>
      </w:tr>
      <w:tr>
        <w:tc>
          <w:tcPr>
            <w:tcW w:type="dxa" w:w="864"/>
          </w:tcPr>
          <w:p>
            <w:r>
              <w:t>Whiscash</w:t>
            </w:r>
          </w:p>
        </w:tc>
        <w:tc>
          <w:tcPr>
            <w:tcW w:type="dxa" w:w="864"/>
          </w:tcPr>
          <w:p>
            <w:r>
              <w:t>Water / Ground</w:t>
            </w:r>
          </w:p>
        </w:tc>
        <w:tc>
          <w:tcPr>
            <w:tcW w:type="dxa" w:w="864"/>
          </w:tcPr>
          <w:p>
            <w:r>
              <w:t>468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Oblivious (Ability 1), Anticipation (Ability 2), Hydration (Hidden Ability)</w:t>
            </w:r>
          </w:p>
        </w:tc>
      </w:tr>
      <w:tr>
        <w:tc>
          <w:tcPr>
            <w:tcW w:type="dxa" w:w="864"/>
          </w:tcPr>
          <w:p>
            <w:r>
              <w:t>Whismur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Soundproof (Ability), Rattled (Hidden Ability)</w:t>
            </w:r>
          </w:p>
        </w:tc>
      </w:tr>
      <w:tr>
        <w:tc>
          <w:tcPr>
            <w:tcW w:type="dxa" w:w="864"/>
          </w:tcPr>
          <w:p>
            <w:r>
              <w:t>Wigglytuff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Cute Charm (Ability 1), Competitive (Ability 2), Wind Rider (Hidden Ability)</w:t>
            </w:r>
          </w:p>
        </w:tc>
      </w:tr>
      <w:tr>
        <w:tc>
          <w:tcPr>
            <w:tcW w:type="dxa" w:w="864"/>
          </w:tcPr>
          <w:p>
            <w:r>
              <w:t>Wiglett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245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Gooey (Ability 1), Rattled (Ability 2), Sand Veil (Hidden Ability)</w:t>
            </w:r>
          </w:p>
        </w:tc>
      </w:tr>
      <w:tr>
        <w:tc>
          <w:tcPr>
            <w:tcW w:type="dxa" w:w="864"/>
          </w:tcPr>
          <w:p>
            <w:r>
              <w:t>Wimpod</w:t>
            </w:r>
          </w:p>
        </w:tc>
        <w:tc>
          <w:tcPr>
            <w:tcW w:type="dxa" w:w="864"/>
          </w:tcPr>
          <w:p>
            <w:r>
              <w:t>Bug / Water</w:t>
            </w:r>
          </w:p>
        </w:tc>
        <w:tc>
          <w:tcPr>
            <w:tcW w:type="dxa" w:w="864"/>
          </w:tcPr>
          <w:p>
            <w:r>
              <w:t>230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Wingull</w:t>
            </w:r>
          </w:p>
        </w:tc>
        <w:tc>
          <w:tcPr>
            <w:tcW w:type="dxa" w:w="864"/>
          </w:tcPr>
          <w:p>
            <w:r>
              <w:t>Water / Flying</w:t>
            </w:r>
          </w:p>
        </w:tc>
        <w:tc>
          <w:tcPr>
            <w:tcW w:type="dxa" w:w="864"/>
          </w:tcPr>
          <w:p>
            <w:r>
              <w:t>270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Rain Dish (Ability 1), Hydration (Ability 2), Drizzle (Hidden Ability)</w:t>
            </w:r>
          </w:p>
        </w:tc>
      </w:tr>
      <w:tr>
        <w:tc>
          <w:tcPr>
            <w:tcW w:type="dxa" w:w="864"/>
          </w:tcPr>
          <w:p>
            <w:r>
              <w:t>Wishiwashi (School)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620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Wishiwashi (Solo)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175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Wo-Chien</w:t>
            </w:r>
          </w:p>
        </w:tc>
        <w:tc>
          <w:tcPr>
            <w:tcW w:type="dxa" w:w="864"/>
          </w:tcPr>
          <w:p>
            <w:r>
              <w:t>Dark / Grass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Tablets Of Ruin (Ability)</w:t>
            </w:r>
          </w:p>
        </w:tc>
      </w:tr>
      <w:tr>
        <w:tc>
          <w:tcPr>
            <w:tcW w:type="dxa" w:w="864"/>
          </w:tcPr>
          <w:p>
            <w:r>
              <w:t>Wobbuffet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405</w:t>
            </w:r>
          </w:p>
        </w:tc>
        <w:tc>
          <w:tcPr>
            <w:tcW w:type="dxa" w:w="864"/>
          </w:tcPr>
          <w:p>
            <w:r>
              <w:t>190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Shadow Tag (Ability), Telepathy (Hidden Ability)</w:t>
            </w:r>
          </w:p>
        </w:tc>
      </w:tr>
      <w:tr>
        <w:tc>
          <w:tcPr>
            <w:tcW w:type="dxa" w:w="864"/>
          </w:tcPr>
          <w:p>
            <w:r>
              <w:t>Woobat</w:t>
            </w:r>
          </w:p>
        </w:tc>
        <w:tc>
          <w:tcPr>
            <w:tcW w:type="dxa" w:w="864"/>
          </w:tcPr>
          <w:p>
            <w:r>
              <w:t>Psychic / Flying</w:t>
            </w:r>
          </w:p>
        </w:tc>
        <w:tc>
          <w:tcPr>
            <w:tcW w:type="dxa" w:w="864"/>
          </w:tcPr>
          <w:p>
            <w:r>
              <w:t>258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Unaware (Ability 1), Klutz (Ability 2), Simple (Hidden Ability)</w:t>
            </w:r>
          </w:p>
        </w:tc>
      </w:tr>
      <w:tr>
        <w:tc>
          <w:tcPr>
            <w:tcW w:type="dxa" w:w="864"/>
          </w:tcPr>
          <w:p>
            <w:r>
              <w:t>Wooper</w:t>
            </w:r>
          </w:p>
        </w:tc>
        <w:tc>
          <w:tcPr>
            <w:tcW w:type="dxa" w:w="864"/>
          </w:tcPr>
          <w:p>
            <w:r>
              <w:t>Water / Ground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Damp (Ability 1), Water Absorb (Ability 2), Unaware (Hidden Ability)</w:t>
            </w:r>
          </w:p>
        </w:tc>
      </w:tr>
      <w:tr>
        <w:tc>
          <w:tcPr>
            <w:tcW w:type="dxa" w:w="864"/>
          </w:tcPr>
          <w:p>
            <w:r>
              <w:t>Wooper (Paldean)</w:t>
            </w:r>
          </w:p>
        </w:tc>
        <w:tc>
          <w:tcPr>
            <w:tcW w:type="dxa" w:w="864"/>
          </w:tcPr>
          <w:p>
            <w:r>
              <w:t>Poison / Ground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Poison Point (Ability 1), Water Absorb (Ability 2), Unaware (Hidden Ability)</w:t>
            </w:r>
          </w:p>
        </w:tc>
      </w:tr>
      <w:tr>
        <w:tc>
          <w:tcPr>
            <w:tcW w:type="dxa" w:w="864"/>
          </w:tcPr>
          <w:p>
            <w:r>
              <w:t>Wormadam</w:t>
            </w:r>
          </w:p>
        </w:tc>
        <w:tc>
          <w:tcPr>
            <w:tcW w:type="dxa" w:w="864"/>
          </w:tcPr>
          <w:p>
            <w:r>
              <w:t>Bug / Grass</w:t>
            </w:r>
          </w:p>
        </w:tc>
        <w:tc>
          <w:tcPr>
            <w:tcW w:type="dxa" w:w="864"/>
          </w:tcPr>
          <w:p>
            <w:r>
              <w:t>424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Anticipation (Ability), Overcoat (Hidden Ability)</w:t>
            </w:r>
          </w:p>
        </w:tc>
      </w:tr>
      <w:tr>
        <w:tc>
          <w:tcPr>
            <w:tcW w:type="dxa" w:w="864"/>
          </w:tcPr>
          <w:p>
            <w:r>
              <w:t>Wormadam</w:t>
            </w:r>
          </w:p>
        </w:tc>
        <w:tc>
          <w:tcPr>
            <w:tcW w:type="dxa" w:w="864"/>
          </w:tcPr>
          <w:p>
            <w:r>
              <w:t>Bug / Ground</w:t>
            </w:r>
          </w:p>
        </w:tc>
        <w:tc>
          <w:tcPr>
            <w:tcW w:type="dxa" w:w="864"/>
          </w:tcPr>
          <w:p>
            <w:r>
              <w:t>424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Anticipation (Ability), Overcoat (Hidden Ability)</w:t>
            </w:r>
          </w:p>
        </w:tc>
      </w:tr>
      <w:tr>
        <w:tc>
          <w:tcPr>
            <w:tcW w:type="dxa" w:w="864"/>
          </w:tcPr>
          <w:p>
            <w:r>
              <w:t>Wormadam</w:t>
            </w:r>
          </w:p>
        </w:tc>
        <w:tc>
          <w:tcPr>
            <w:tcW w:type="dxa" w:w="864"/>
          </w:tcPr>
          <w:p>
            <w:r>
              <w:t>Bug / Steel</w:t>
            </w:r>
          </w:p>
        </w:tc>
        <w:tc>
          <w:tcPr>
            <w:tcW w:type="dxa" w:w="864"/>
          </w:tcPr>
          <w:p>
            <w:r>
              <w:t>424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Anticipation (Ability), Overcoat (Hidden Ability)</w:t>
            </w:r>
          </w:p>
        </w:tc>
      </w:tr>
      <w:tr>
        <w:tc>
          <w:tcPr>
            <w:tcW w:type="dxa" w:w="864"/>
          </w:tcPr>
          <w:p>
            <w:r>
              <w:t>Wrappadan</w:t>
            </w:r>
          </w:p>
        </w:tc>
        <w:tc>
          <w:tcPr>
            <w:tcW w:type="dxa" w:w="864"/>
          </w:tcPr>
          <w:p>
            <w:r>
              <w:t>Fairy / Dark</w:t>
            </w:r>
          </w:p>
        </w:tc>
        <w:tc>
          <w:tcPr>
            <w:tcW w:type="dxa" w:w="864"/>
          </w:tcPr>
          <w:p>
            <w:r>
              <w:t>325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Sticky Hold (Ability 1), Prankster (Ability 2), Moxie (Hidden Ability)</w:t>
            </w:r>
          </w:p>
        </w:tc>
      </w:tr>
      <w:tr>
        <w:tc>
          <w:tcPr>
            <w:tcW w:type="dxa" w:w="864"/>
          </w:tcPr>
          <w:p>
            <w:r>
              <w:t>Wugtrio</w:t>
            </w:r>
          </w:p>
        </w:tc>
        <w:tc>
          <w:tcPr>
            <w:tcW w:type="dxa" w:w="864"/>
          </w:tcPr>
          <w:p>
            <w:r>
              <w:t>Water</w:t>
            </w:r>
          </w:p>
        </w:tc>
        <w:tc>
          <w:tcPr>
            <w:tcW w:type="dxa" w:w="864"/>
          </w:tcPr>
          <w:p>
            <w:r>
              <w:t>425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Gooey (Ability 1), Rattled (Ability 2), Sand Veil (Hidden Ability)</w:t>
            </w:r>
          </w:p>
        </w:tc>
      </w:tr>
      <w:tr>
        <w:tc>
          <w:tcPr>
            <w:tcW w:type="dxa" w:w="864"/>
          </w:tcPr>
          <w:p>
            <w:r>
              <w:t>Wurmple</w:t>
            </w:r>
          </w:p>
        </w:tc>
        <w:tc>
          <w:tcPr>
            <w:tcW w:type="dxa" w:w="864"/>
          </w:tcPr>
          <w:p>
            <w:r>
              <w:t>Bug</w:t>
            </w:r>
          </w:p>
        </w:tc>
        <w:tc>
          <w:tcPr>
            <w:tcW w:type="dxa" w:w="864"/>
          </w:tcPr>
          <w:p>
            <w:r>
              <w:t>195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Shield Dust (Ability), Run Away (Hidden Ability)</w:t>
            </w:r>
          </w:p>
        </w:tc>
      </w:tr>
      <w:tr>
        <w:tc>
          <w:tcPr>
            <w:tcW w:type="dxa" w:w="864"/>
          </w:tcPr>
          <w:p>
            <w:r>
              <w:t>Wynaut</w:t>
            </w:r>
          </w:p>
        </w:tc>
        <w:tc>
          <w:tcPr>
            <w:tcW w:type="dxa" w:w="864"/>
          </w:tcPr>
          <w:p>
            <w:r>
              <w:t>Psychic</w:t>
            </w:r>
          </w:p>
        </w:tc>
        <w:tc>
          <w:tcPr>
            <w:tcW w:type="dxa" w:w="864"/>
          </w:tcPr>
          <w:p>
            <w:r>
              <w:t>260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Shadow Tag (Ability), Telepathy (Hidden Ability)</w:t>
            </w:r>
          </w:p>
        </w:tc>
      </w:tr>
      <w:tr>
        <w:tc>
          <w:tcPr>
            <w:tcW w:type="dxa" w:w="864"/>
          </w:tcPr>
          <w:p>
            <w:r>
              <w:t>Wyrdeer</w:t>
            </w:r>
          </w:p>
        </w:tc>
        <w:tc>
          <w:tcPr>
            <w:tcW w:type="dxa" w:w="864"/>
          </w:tcPr>
          <w:p>
            <w:r>
              <w:t>Normal / Psychic</w:t>
            </w:r>
          </w:p>
        </w:tc>
        <w:tc>
          <w:tcPr>
            <w:tcW w:type="dxa" w:w="864"/>
          </w:tcPr>
          <w:p>
            <w:r>
              <w:t>525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Intimidate (Ability 1), Frisk (Ability 2), Sap Sipper (Hidden Ability)</w:t>
            </w:r>
          </w:p>
        </w:tc>
      </w:tr>
      <w:tr>
        <w:tc>
          <w:tcPr>
            <w:tcW w:type="dxa" w:w="864"/>
          </w:tcPr>
          <w:p>
            <w:r>
              <w:t>Xatu</w:t>
            </w:r>
          </w:p>
        </w:tc>
        <w:tc>
          <w:tcPr>
            <w:tcW w:type="dxa" w:w="864"/>
          </w:tcPr>
          <w:p>
            <w:r>
              <w:t>Psychic / Flying</w:t>
            </w:r>
          </w:p>
        </w:tc>
        <w:tc>
          <w:tcPr>
            <w:tcW w:type="dxa" w:w="864"/>
          </w:tcPr>
          <w:p>
            <w:r>
              <w:t>470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Synchronize (Ability 1), Early Bird (Ability 2), Magic Bounce (Hidden Ability)</w:t>
            </w:r>
          </w:p>
        </w:tc>
      </w:tr>
      <w:tr>
        <w:tc>
          <w:tcPr>
            <w:tcW w:type="dxa" w:w="864"/>
          </w:tcPr>
          <w:p>
            <w:r>
              <w:t>Xurkitree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570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173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Yamask</w:t>
            </w:r>
          </w:p>
        </w:tc>
        <w:tc>
          <w:tcPr>
            <w:tcW w:type="dxa" w:w="864"/>
          </w:tcPr>
          <w:p>
            <w:r>
              <w:t>Ghost</w:t>
            </w:r>
          </w:p>
        </w:tc>
        <w:tc>
          <w:tcPr>
            <w:tcW w:type="dxa" w:w="864"/>
          </w:tcPr>
          <w:p>
            <w:r>
              <w:t>303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Yamask (Galarian)</w:t>
            </w:r>
          </w:p>
        </w:tc>
        <w:tc>
          <w:tcPr>
            <w:tcW w:type="dxa" w:w="864"/>
          </w:tcPr>
          <w:p>
            <w:r>
              <w:t>Ground / Ghost</w:t>
            </w:r>
          </w:p>
        </w:tc>
        <w:tc>
          <w:tcPr>
            <w:tcW w:type="dxa" w:w="864"/>
          </w:tcPr>
          <w:p>
            <w:r>
              <w:t>303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Yamask</w:t>
            </w:r>
          </w:p>
        </w:tc>
        <w:tc>
          <w:tcPr>
            <w:tcW w:type="dxa" w:w="864"/>
          </w:tcPr>
          <w:p>
            <w:r>
              <w:t>Ghost / Time</w:t>
            </w:r>
          </w:p>
        </w:tc>
        <w:tc>
          <w:tcPr>
            <w:tcW w:type="dxa" w:w="864"/>
          </w:tcPr>
          <w:p>
            <w:r>
              <w:t>348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Filter (Ability 1), Early Bird (Ability 2), Comatose (Hidden Ability)</w:t>
            </w:r>
          </w:p>
        </w:tc>
      </w:tr>
      <w:tr>
        <w:tc>
          <w:tcPr>
            <w:tcW w:type="dxa" w:w="864"/>
          </w:tcPr>
          <w:p>
            <w:r>
              <w:t>Yamper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270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26</w:t>
            </w:r>
          </w:p>
        </w:tc>
        <w:tc>
          <w:tcPr>
            <w:tcW w:type="dxa" w:w="864"/>
          </w:tcPr>
          <w:p>
            <w:r>
              <w:t>Ball Fetch (Ability), Rattled (Hidden Ability)</w:t>
            </w:r>
          </w:p>
        </w:tc>
      </w:tr>
      <w:tr>
        <w:tc>
          <w:tcPr>
            <w:tcW w:type="dxa" w:w="864"/>
          </w:tcPr>
          <w:p>
            <w:r>
              <w:t>Yanma</w:t>
            </w:r>
          </w:p>
        </w:tc>
        <w:tc>
          <w:tcPr>
            <w:tcW w:type="dxa" w:w="864"/>
          </w:tcPr>
          <w:p>
            <w:r>
              <w:t>Bug / Flying</w:t>
            </w:r>
          </w:p>
        </w:tc>
        <w:tc>
          <w:tcPr>
            <w:tcW w:type="dxa" w:w="864"/>
          </w:tcPr>
          <w:p>
            <w:r>
              <w:t>390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Speed Boost (Ability 1), Compound Eyes (Ability 2), Aerilate (Hidden Ability)</w:t>
            </w:r>
          </w:p>
        </w:tc>
      </w:tr>
      <w:tr>
        <w:tc>
          <w:tcPr>
            <w:tcW w:type="dxa" w:w="864"/>
          </w:tcPr>
          <w:p>
            <w:r>
              <w:t>Yanmega</w:t>
            </w:r>
          </w:p>
        </w:tc>
        <w:tc>
          <w:tcPr>
            <w:tcW w:type="dxa" w:w="864"/>
          </w:tcPr>
          <w:p>
            <w:r>
              <w:t>Bug / Dragon</w:t>
            </w:r>
          </w:p>
        </w:tc>
        <w:tc>
          <w:tcPr>
            <w:tcW w:type="dxa" w:w="864"/>
          </w:tcPr>
          <w:p>
            <w:r>
              <w:t>515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Speed Boost (Ability 1), Tinted Lens (Ability 2), Aerilate (Hidden Ability)</w:t>
            </w:r>
          </w:p>
        </w:tc>
      </w:tr>
      <w:tr>
        <w:tc>
          <w:tcPr>
            <w:tcW w:type="dxa" w:w="864"/>
          </w:tcPr>
          <w:p>
            <w:r>
              <w:t>Yveltal</w:t>
            </w:r>
          </w:p>
        </w:tc>
        <w:tc>
          <w:tcPr>
            <w:tcW w:type="dxa" w:w="864"/>
          </w:tcPr>
          <w:p>
            <w:r>
              <w:t>Dark / Flying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126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Zacian</w:t>
            </w:r>
          </w:p>
        </w:tc>
        <w:tc>
          <w:tcPr>
            <w:tcW w:type="dxa" w:w="864"/>
          </w:tcPr>
          <w:p>
            <w:r>
              <w:t>Fairy / Steel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148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Zacian</w:t>
            </w:r>
          </w:p>
        </w:tc>
        <w:tc>
          <w:tcPr>
            <w:tcW w:type="dxa" w:w="864"/>
          </w:tcPr>
          <w:p>
            <w:r>
              <w:t>Fairy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138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Zamazenta</w:t>
            </w:r>
          </w:p>
        </w:tc>
        <w:tc>
          <w:tcPr>
            <w:tcW w:type="dxa" w:w="864"/>
          </w:tcPr>
          <w:p>
            <w:r>
              <w:t>Fighting / Steel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Zamazenta</w:t>
            </w:r>
          </w:p>
        </w:tc>
        <w:tc>
          <w:tcPr>
            <w:tcW w:type="dxa" w:w="864"/>
          </w:tcPr>
          <w:p>
            <w:r>
              <w:t>Fighting</w:t>
            </w:r>
          </w:p>
        </w:tc>
        <w:tc>
          <w:tcPr>
            <w:tcW w:type="dxa" w:w="864"/>
          </w:tcPr>
          <w:p>
            <w:r>
              <w:t>540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138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Zangoose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458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Immunity (Ability), Toxic Boost (Hidden Ability)</w:t>
            </w:r>
          </w:p>
        </w:tc>
      </w:tr>
      <w:tr>
        <w:tc>
          <w:tcPr>
            <w:tcW w:type="dxa" w:w="864"/>
          </w:tcPr>
          <w:p>
            <w:r>
              <w:t>Zapdos</w:t>
            </w:r>
          </w:p>
        </w:tc>
        <w:tc>
          <w:tcPr>
            <w:tcW w:type="dxa" w:w="864"/>
          </w:tcPr>
          <w:p>
            <w:r>
              <w:t>Electric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Pressure (Ability), Static (Hidden Ability)</w:t>
            </w:r>
          </w:p>
        </w:tc>
      </w:tr>
      <w:tr>
        <w:tc>
          <w:tcPr>
            <w:tcW w:type="dxa" w:w="864"/>
          </w:tcPr>
          <w:p>
            <w:r>
              <w:t>Zapdos (Galarian)</w:t>
            </w:r>
          </w:p>
        </w:tc>
        <w:tc>
          <w:tcPr>
            <w:tcW w:type="dxa" w:w="864"/>
          </w:tcPr>
          <w:p>
            <w:r>
              <w:t>Fighting / Flying</w:t>
            </w:r>
          </w:p>
        </w:tc>
        <w:tc>
          <w:tcPr>
            <w:tcW w:type="dxa" w:w="864"/>
          </w:tcPr>
          <w:p>
            <w:r>
              <w:t>580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Defiant (Ability)</w:t>
            </w:r>
          </w:p>
        </w:tc>
      </w:tr>
      <w:tr>
        <w:tc>
          <w:tcPr>
            <w:tcW w:type="dxa" w:w="864"/>
          </w:tcPr>
          <w:p>
            <w:r>
              <w:t>Zebstrika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497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Lightning Rod (Ability 1), Motor Drive (Ability 2), Sap Sipper (Hidden Ability)</w:t>
            </w:r>
          </w:p>
        </w:tc>
      </w:tr>
      <w:tr>
        <w:tc>
          <w:tcPr>
            <w:tcW w:type="dxa" w:w="864"/>
          </w:tcPr>
          <w:p>
            <w:r>
              <w:t>Zekrom</w:t>
            </w:r>
          </w:p>
        </w:tc>
        <w:tc>
          <w:tcPr>
            <w:tcW w:type="dxa" w:w="864"/>
          </w:tcPr>
          <w:p>
            <w:r>
              <w:t>Dragon / Electric</w:t>
            </w:r>
          </w:p>
        </w:tc>
        <w:tc>
          <w:tcPr>
            <w:tcW w:type="dxa" w:w="864"/>
          </w:tcPr>
          <w:p>
            <w:r>
              <w:t>680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Zeraora</w:t>
            </w:r>
          </w:p>
        </w:tc>
        <w:tc>
          <w:tcPr>
            <w:tcW w:type="dxa" w:w="864"/>
          </w:tcPr>
          <w:p>
            <w:r>
              <w:t>Electric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102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143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Zigzagoon</w:t>
            </w:r>
          </w:p>
        </w:tc>
        <w:tc>
          <w:tcPr>
            <w:tcW w:type="dxa" w:w="864"/>
          </w:tcPr>
          <w:p>
            <w:r>
              <w:t>Normal</w:t>
            </w:r>
          </w:p>
        </w:tc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Pickup (Ability 1), Gluttony (Ability 2), Quick Feet (Hidden Ability)</w:t>
            </w:r>
          </w:p>
        </w:tc>
      </w:tr>
      <w:tr>
        <w:tc>
          <w:tcPr>
            <w:tcW w:type="dxa" w:w="864"/>
          </w:tcPr>
          <w:p>
            <w:r>
              <w:t>Zigzagoon (Galarian)</w:t>
            </w:r>
          </w:p>
        </w:tc>
        <w:tc>
          <w:tcPr>
            <w:tcW w:type="dxa" w:w="864"/>
          </w:tcPr>
          <w:p>
            <w:r>
              <w:t>Dark / Normal</w:t>
            </w:r>
          </w:p>
        </w:tc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Pickup (Ability 1), Gluttony (Ability 2), Quick Feet (Hidden Ability)</w:t>
            </w:r>
          </w:p>
        </w:tc>
      </w:tr>
      <w:tr>
        <w:tc>
          <w:tcPr>
            <w:tcW w:type="dxa" w:w="864"/>
          </w:tcPr>
          <w:p>
            <w:r>
              <w:t>Zoroark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Zoroark (Hisuian)</w:t>
            </w:r>
          </w:p>
        </w:tc>
        <w:tc>
          <w:tcPr>
            <w:tcW w:type="dxa" w:w="864"/>
          </w:tcPr>
          <w:p>
            <w:r>
              <w:t>Normal / Ghost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Zorua</w:t>
            </w:r>
          </w:p>
        </w:tc>
        <w:tc>
          <w:tcPr>
            <w:tcW w:type="dxa" w:w="864"/>
          </w:tcPr>
          <w:p>
            <w:r>
              <w:t>Dark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Zorua (Hisuian)</w:t>
            </w:r>
          </w:p>
        </w:tc>
        <w:tc>
          <w:tcPr>
            <w:tcW w:type="dxa" w:w="864"/>
          </w:tcPr>
          <w:p>
            <w:r>
              <w:t>Normal / Ghost</w:t>
            </w:r>
          </w:p>
        </w:tc>
        <w:tc>
          <w:tcPr>
            <w:tcW w:type="dxa" w:w="864"/>
          </w:tcPr>
          <w:p>
            <w:r>
              <w:t>330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Zubat</w:t>
            </w:r>
          </w:p>
        </w:tc>
        <w:tc>
          <w:tcPr>
            <w:tcW w:type="dxa" w:w="864"/>
          </w:tcPr>
          <w:p>
            <w:r>
              <w:t>Poison / Flying</w:t>
            </w:r>
          </w:p>
        </w:tc>
        <w:tc>
          <w:tcPr>
            <w:tcW w:type="dxa" w:w="864"/>
          </w:tcPr>
          <w:p>
            <w:r>
              <w:t>245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Inner Focus (Ability 1), Wind Rider (Ability 2), Infiltrator (Hidden Ability)</w:t>
            </w:r>
          </w:p>
        </w:tc>
      </w:tr>
      <w:tr>
        <w:tc>
          <w:tcPr>
            <w:tcW w:type="dxa" w:w="864"/>
          </w:tcPr>
          <w:p>
            <w:r>
              <w:t>Zweilous</w:t>
            </w:r>
          </w:p>
        </w:tc>
        <w:tc>
          <w:tcPr>
            <w:tcW w:type="dxa" w:w="864"/>
          </w:tcPr>
          <w:p>
            <w:r>
              <w:t>Dark / Dragon</w:t>
            </w:r>
          </w:p>
        </w:tc>
        <w:tc>
          <w:tcPr>
            <w:tcW w:type="dxa" w:w="864"/>
          </w:tcPr>
          <w:p>
            <w:r>
              <w:t>420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Zygarde Complete</w:t>
            </w:r>
          </w:p>
        </w:tc>
        <w:tc>
          <w:tcPr>
            <w:tcW w:type="dxa" w:w="864"/>
          </w:tcPr>
          <w:p>
            <w:r>
              <w:t>?</w:t>
            </w:r>
          </w:p>
        </w:tc>
        <w:tc>
          <w:tcPr>
            <w:tcW w:type="dxa" w:w="864"/>
          </w:tcPr>
          <w:p>
            <w:r>
              <w:t>708</w:t>
            </w:r>
          </w:p>
        </w:tc>
        <w:tc>
          <w:tcPr>
            <w:tcW w:type="dxa" w:w="864"/>
          </w:tcPr>
          <w:p>
            <w:r>
              <w:t>216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121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?</w:t>
            </w:r>
          </w:p>
        </w:tc>
      </w:tr>
      <w:tr>
        <w:tc>
          <w:tcPr>
            <w:tcW w:type="dxa" w:w="864"/>
          </w:tcPr>
          <w:p>
            <w:r>
              <w:t>finedge</w:t>
            </w:r>
          </w:p>
        </w:tc>
        <w:tc>
          <w:tcPr>
            <w:tcW w:type="dxa" w:w="864"/>
          </w:tcPr>
          <w:p>
            <w:r>
              <w:t>Water / Grass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Sharpness (Ability 1), Moxie (Ability 2), Gale Wings (Hidden Ability)</w:t>
            </w:r>
          </w:p>
        </w:tc>
      </w:tr>
      <w:tr>
        <w:tc>
          <w:tcPr>
            <w:tcW w:type="dxa" w:w="864"/>
          </w:tcPr>
          <w:p>
            <w:r>
              <w:t>finedge</w:t>
            </w:r>
          </w:p>
        </w:tc>
        <w:tc>
          <w:tcPr>
            <w:tcW w:type="dxa" w:w="864"/>
          </w:tcPr>
          <w:p>
            <w:r>
              <w:t>Water / Dark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Sharpness (Ability 1), Intimidate (Ability 2), Soul Heart (Hidden Ability)</w:t>
            </w:r>
          </w:p>
        </w:tc>
      </w:tr>
      <w:tr>
        <w:tc>
          <w:tcPr>
            <w:tcW w:type="dxa" w:w="864"/>
          </w:tcPr>
          <w:p>
            <w:r>
              <w:t>finedge</w:t>
            </w:r>
          </w:p>
        </w:tc>
        <w:tc>
          <w:tcPr>
            <w:tcW w:type="dxa" w:w="864"/>
          </w:tcPr>
          <w:p>
            <w:r>
              <w:t>Water / Electric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Sharpness (Ability 1), Surge Surfer (Ability 2), Battery (Hidden Ability)</w:t>
            </w:r>
          </w:p>
        </w:tc>
      </w:tr>
      <w:tr>
        <w:tc>
          <w:tcPr>
            <w:tcW w:type="dxa" w:w="864"/>
          </w:tcPr>
          <w:p>
            <w:r>
              <w:t>finedge</w:t>
            </w:r>
          </w:p>
        </w:tc>
        <w:tc>
          <w:tcPr>
            <w:tcW w:type="dxa" w:w="864"/>
          </w:tcPr>
          <w:p>
            <w:r>
              <w:t>Water / Psychic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Sharpness (Ability 1), Berserk (Ability 2), Magic Bounce (Hidden Ability)</w:t>
            </w:r>
          </w:p>
        </w:tc>
      </w:tr>
      <w:tr>
        <w:tc>
          <w:tcPr>
            <w:tcW w:type="dxa" w:w="864"/>
          </w:tcPr>
          <w:p>
            <w:r>
              <w:t>finedge</w:t>
            </w:r>
          </w:p>
        </w:tc>
        <w:tc>
          <w:tcPr>
            <w:tcW w:type="dxa" w:w="864"/>
          </w:tcPr>
          <w:p>
            <w:r>
              <w:t>Water / Fire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Stalwart (Ability 1), Thermal Exchange (Ability 2), Sharpness (Hidden Ability)</w:t>
            </w:r>
          </w:p>
        </w:tc>
      </w:tr>
      <w:tr>
        <w:tc>
          <w:tcPr>
            <w:tcW w:type="dxa" w:w="864"/>
          </w:tcPr>
          <w:p>
            <w:r>
              <w:t>finedge</w:t>
            </w:r>
          </w:p>
        </w:tc>
        <w:tc>
          <w:tcPr>
            <w:tcW w:type="dxa" w:w="864"/>
          </w:tcPr>
          <w:p>
            <w:r>
              <w:t>Water / Steel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Stalwart (Ability 1), Technician (Ability 2), Sharpness (Hidden Ability)</w:t>
            </w:r>
          </w:p>
        </w:tc>
      </w:tr>
      <w:tr>
        <w:tc>
          <w:tcPr>
            <w:tcW w:type="dxa" w:w="864"/>
          </w:tcPr>
          <w:p>
            <w:r>
              <w:t>finedge</w:t>
            </w:r>
          </w:p>
        </w:tc>
        <w:tc>
          <w:tcPr>
            <w:tcW w:type="dxa" w:w="864"/>
          </w:tcPr>
          <w:p>
            <w:r>
              <w:t>Water / Rock</w:t>
            </w:r>
          </w:p>
        </w:tc>
        <w:tc>
          <w:tcPr>
            <w:tcW w:type="dxa" w:w="864"/>
          </w:tcPr>
          <w:p>
            <w:r>
              <w:t>490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Water Absorb (Ability 1), Solid Rock (Ability 2), Sharpness (Hidden Ability)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