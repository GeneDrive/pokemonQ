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EB7B9" w14:textId="02232B43" w:rsidR="00600022" w:rsidRDefault="00000000" w:rsidP="003A148F">
      <w:pPr>
        <w:pStyle w:val="Titel"/>
        <w:jc w:val="center"/>
      </w:pPr>
      <w:r>
        <w:t>Pokemon ROM Hack Data</w:t>
      </w:r>
    </w:p>
    <w:p w14:paraId="23AB30BD" w14:textId="77777777" w:rsidR="00600022" w:rsidRDefault="00000000">
      <w:pPr>
        <w:pStyle w:val="Kop1"/>
      </w:pPr>
      <w:r>
        <w:t>Abomasnow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66EFB7" w14:textId="77777777">
        <w:tc>
          <w:tcPr>
            <w:tcW w:w="4320" w:type="dxa"/>
          </w:tcPr>
          <w:p w14:paraId="79799826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92</w:t>
            </w:r>
            <w:r>
              <w:br/>
              <w:t>Defense: 75</w:t>
            </w:r>
            <w:r>
              <w:br/>
              <w:t>Sp. Attack: 92</w:t>
            </w:r>
            <w:r>
              <w:br/>
              <w:t>Sp. Defense: 85</w:t>
            </w:r>
            <w:r>
              <w:br/>
              <w:t>Speed: 60</w:t>
            </w:r>
            <w:r>
              <w:br/>
              <w:t>BST: 494</w:t>
            </w:r>
          </w:p>
        </w:tc>
        <w:tc>
          <w:tcPr>
            <w:tcW w:w="4320" w:type="dxa"/>
          </w:tcPr>
          <w:p w14:paraId="48CEF3AC" w14:textId="77777777" w:rsidR="00600022" w:rsidRDefault="00000000">
            <w:r>
              <w:t>Type(s): Grass / Ice</w:t>
            </w:r>
            <w:r>
              <w:br/>
            </w:r>
            <w:r>
              <w:br/>
              <w:t>Abilities:</w:t>
            </w:r>
            <w:r>
              <w:br/>
              <w:t>• Snow Warning</w:t>
            </w:r>
            <w:r>
              <w:br/>
              <w:t>• Soundproof</w:t>
            </w:r>
            <w:r>
              <w:br/>
            </w:r>
          </w:p>
        </w:tc>
      </w:tr>
    </w:tbl>
    <w:p w14:paraId="76071E56" w14:textId="77777777" w:rsidR="00600022" w:rsidRDefault="00600022"/>
    <w:p w14:paraId="0A23C7CD" w14:textId="77777777" w:rsidR="00600022" w:rsidRDefault="00000000">
      <w:pPr>
        <w:pStyle w:val="Kop1"/>
      </w:pPr>
      <w:r>
        <w:t>Abomasnow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4EEC043" w14:textId="77777777">
        <w:tc>
          <w:tcPr>
            <w:tcW w:w="4320" w:type="dxa"/>
          </w:tcPr>
          <w:p w14:paraId="19B4AF02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132</w:t>
            </w:r>
            <w:r>
              <w:br/>
              <w:t>Defense: 105</w:t>
            </w:r>
            <w:r>
              <w:br/>
              <w:t>Sp. Attack: 132</w:t>
            </w:r>
            <w:r>
              <w:br/>
              <w:t>Sp. Defense: 105</w:t>
            </w:r>
            <w:r>
              <w:br/>
              <w:t>Speed: 30</w:t>
            </w:r>
            <w:r>
              <w:br/>
              <w:t>BST: 594</w:t>
            </w:r>
          </w:p>
        </w:tc>
        <w:tc>
          <w:tcPr>
            <w:tcW w:w="4320" w:type="dxa"/>
          </w:tcPr>
          <w:p w14:paraId="43AAA7A8" w14:textId="77777777" w:rsidR="00600022" w:rsidRDefault="00000000">
            <w:r>
              <w:t>Type(s): Grass / Ice</w:t>
            </w:r>
            <w:r>
              <w:br/>
            </w:r>
            <w:r>
              <w:br/>
              <w:t>Abilities:</w:t>
            </w:r>
            <w:r>
              <w:br/>
              <w:t>• Snow Warning</w:t>
            </w:r>
            <w:r>
              <w:br/>
              <w:t>• Snow Warning</w:t>
            </w:r>
            <w:r>
              <w:br/>
              <w:t>• Snow Warning</w:t>
            </w:r>
            <w:r>
              <w:br/>
            </w:r>
          </w:p>
        </w:tc>
      </w:tr>
    </w:tbl>
    <w:p w14:paraId="565270DA" w14:textId="77777777" w:rsidR="00600022" w:rsidRDefault="00600022"/>
    <w:p w14:paraId="33C042F9" w14:textId="77777777" w:rsidR="00600022" w:rsidRDefault="00000000">
      <w:pPr>
        <w:pStyle w:val="Kop1"/>
      </w:pPr>
      <w:r>
        <w:t>Abra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3A9292" w14:textId="77777777">
        <w:tc>
          <w:tcPr>
            <w:tcW w:w="4320" w:type="dxa"/>
          </w:tcPr>
          <w:p w14:paraId="71D613E2" w14:textId="77777777" w:rsidR="00600022" w:rsidRDefault="00000000">
            <w:r>
              <w:t>Base Stats:</w:t>
            </w:r>
            <w:r>
              <w:br/>
              <w:t>HP: 25</w:t>
            </w:r>
            <w:r>
              <w:br/>
              <w:t>Attack: 20</w:t>
            </w:r>
            <w:r>
              <w:br/>
              <w:t>Defense: 15</w:t>
            </w:r>
            <w:r>
              <w:br/>
              <w:t>Sp. Attack: 105</w:t>
            </w:r>
            <w:r>
              <w:br/>
              <w:t>Sp. Defense: 55</w:t>
            </w:r>
            <w:r>
              <w:br/>
              <w:t>Speed: 90</w:t>
            </w:r>
            <w:r>
              <w:br/>
              <w:t>BST: 310</w:t>
            </w:r>
          </w:p>
        </w:tc>
        <w:tc>
          <w:tcPr>
            <w:tcW w:w="4320" w:type="dxa"/>
          </w:tcPr>
          <w:p w14:paraId="3CC5C59B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Inner Focus</w:t>
            </w:r>
            <w:r>
              <w:br/>
              <w:t>• Magic Guard</w:t>
            </w:r>
            <w:r>
              <w:br/>
            </w:r>
          </w:p>
        </w:tc>
      </w:tr>
    </w:tbl>
    <w:p w14:paraId="0415948E" w14:textId="77777777" w:rsidR="00600022" w:rsidRDefault="00600022"/>
    <w:p w14:paraId="4AF0B0D3" w14:textId="77777777" w:rsidR="00600022" w:rsidRDefault="00000000">
      <w:pPr>
        <w:pStyle w:val="Kop1"/>
      </w:pPr>
      <w:r>
        <w:t>Absol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9B1F064" w14:textId="77777777">
        <w:tc>
          <w:tcPr>
            <w:tcW w:w="4320" w:type="dxa"/>
          </w:tcPr>
          <w:p w14:paraId="0EBC730F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130</w:t>
            </w:r>
            <w:r>
              <w:br/>
              <w:t>Defense: 60</w:t>
            </w:r>
            <w:r>
              <w:br/>
              <w:t>Sp. Attack: 75</w:t>
            </w:r>
            <w:r>
              <w:br/>
              <w:t>Sp. Defense: 60</w:t>
            </w:r>
            <w:r>
              <w:br/>
            </w:r>
            <w:r>
              <w:lastRenderedPageBreak/>
              <w:t>Speed: 75</w:t>
            </w:r>
            <w:r>
              <w:br/>
              <w:t>BST: 465</w:t>
            </w:r>
          </w:p>
        </w:tc>
        <w:tc>
          <w:tcPr>
            <w:tcW w:w="4320" w:type="dxa"/>
          </w:tcPr>
          <w:p w14:paraId="6E96C935" w14:textId="77777777" w:rsidR="00600022" w:rsidRDefault="00000000">
            <w:r>
              <w:lastRenderedPageBreak/>
              <w:t>Type(s): Dark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Super Luck</w:t>
            </w:r>
            <w:r>
              <w:br/>
              <w:t>• Justified</w:t>
            </w:r>
            <w:r>
              <w:br/>
            </w:r>
          </w:p>
        </w:tc>
      </w:tr>
    </w:tbl>
    <w:p w14:paraId="2A5FE2CD" w14:textId="77777777" w:rsidR="00600022" w:rsidRDefault="00600022"/>
    <w:p w14:paraId="3B8CAE56" w14:textId="77777777" w:rsidR="00600022" w:rsidRDefault="00000000">
      <w:pPr>
        <w:pStyle w:val="Kop1"/>
      </w:pPr>
      <w:r>
        <w:t>Absol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878EA4" w14:textId="77777777">
        <w:tc>
          <w:tcPr>
            <w:tcW w:w="4320" w:type="dxa"/>
          </w:tcPr>
          <w:p w14:paraId="1F08E73F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150</w:t>
            </w:r>
            <w:r>
              <w:br/>
              <w:t>Defense: 60</w:t>
            </w:r>
            <w:r>
              <w:br/>
              <w:t>Sp. Attack: 115</w:t>
            </w:r>
            <w:r>
              <w:br/>
              <w:t>Sp. Defense: 60</w:t>
            </w:r>
            <w:r>
              <w:br/>
              <w:t>Speed: 115</w:t>
            </w:r>
            <w:r>
              <w:br/>
              <w:t>BST: 565</w:t>
            </w:r>
          </w:p>
        </w:tc>
        <w:tc>
          <w:tcPr>
            <w:tcW w:w="4320" w:type="dxa"/>
          </w:tcPr>
          <w:p w14:paraId="339C12BC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Magic Bounce</w:t>
            </w:r>
            <w:r>
              <w:br/>
              <w:t>• Magic Bounce</w:t>
            </w:r>
            <w:r>
              <w:br/>
              <w:t>• Magic Bounce</w:t>
            </w:r>
            <w:r>
              <w:br/>
            </w:r>
          </w:p>
        </w:tc>
      </w:tr>
    </w:tbl>
    <w:p w14:paraId="3C77E2F9" w14:textId="77777777" w:rsidR="00600022" w:rsidRDefault="00600022"/>
    <w:p w14:paraId="5E4B498A" w14:textId="77777777" w:rsidR="00600022" w:rsidRDefault="00000000">
      <w:pPr>
        <w:pStyle w:val="Kop1"/>
      </w:pPr>
      <w:r>
        <w:t>Accelgor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C82DF47" w14:textId="77777777">
        <w:tc>
          <w:tcPr>
            <w:tcW w:w="4320" w:type="dxa"/>
          </w:tcPr>
          <w:p w14:paraId="0951203B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70</w:t>
            </w:r>
            <w:r>
              <w:br/>
              <w:t>Defense: 40</w:t>
            </w:r>
            <w:r>
              <w:br/>
              <w:t>Sp. Attack: 100</w:t>
            </w:r>
            <w:r>
              <w:br/>
              <w:t>Sp. Defense: 60</w:t>
            </w:r>
            <w:r>
              <w:br/>
              <w:t>Speed: 145</w:t>
            </w:r>
            <w:r>
              <w:br/>
              <w:t>BST: 495</w:t>
            </w:r>
          </w:p>
        </w:tc>
        <w:tc>
          <w:tcPr>
            <w:tcW w:w="4320" w:type="dxa"/>
          </w:tcPr>
          <w:p w14:paraId="084E3CE5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Hydration</w:t>
            </w:r>
            <w:r>
              <w:br/>
              <w:t>• Sticky Hold</w:t>
            </w:r>
            <w:r>
              <w:br/>
              <w:t>• Unburden</w:t>
            </w:r>
            <w:r>
              <w:br/>
            </w:r>
          </w:p>
        </w:tc>
      </w:tr>
    </w:tbl>
    <w:p w14:paraId="03BC8894" w14:textId="77777777" w:rsidR="00600022" w:rsidRDefault="00600022"/>
    <w:p w14:paraId="72D04AD0" w14:textId="77777777" w:rsidR="00600022" w:rsidRDefault="00000000">
      <w:pPr>
        <w:pStyle w:val="Kop1"/>
      </w:pPr>
      <w:r>
        <w:t>Aegislash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8D68DF0" w14:textId="77777777">
        <w:tc>
          <w:tcPr>
            <w:tcW w:w="4320" w:type="dxa"/>
          </w:tcPr>
          <w:p w14:paraId="3BD2FE7B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Defense: 50</w:t>
            </w:r>
            <w:r>
              <w:br/>
              <w:t>Sp. Defense: 50</w:t>
            </w:r>
            <w:r>
              <w:br/>
              <w:t>Speed: 60</w:t>
            </w:r>
            <w:r>
              <w:br/>
              <w:t>BST: 220</w:t>
            </w:r>
          </w:p>
        </w:tc>
        <w:tc>
          <w:tcPr>
            <w:tcW w:w="4320" w:type="dxa"/>
          </w:tcPr>
          <w:p w14:paraId="28798456" w14:textId="77777777" w:rsidR="00600022" w:rsidRDefault="00000000">
            <w:r>
              <w:t>Type(s): Steel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A1020F5" w14:textId="77777777" w:rsidR="00600022" w:rsidRDefault="00600022"/>
    <w:p w14:paraId="17CD18A5" w14:textId="77777777" w:rsidR="00600022" w:rsidRDefault="00000000">
      <w:pPr>
        <w:pStyle w:val="Kop1"/>
      </w:pPr>
      <w:r>
        <w:t>Aegislash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16BE53" w14:textId="77777777">
        <w:tc>
          <w:tcPr>
            <w:tcW w:w="4320" w:type="dxa"/>
          </w:tcPr>
          <w:p w14:paraId="323729EA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50</w:t>
            </w:r>
            <w:r>
              <w:br/>
              <w:t>Sp. Attack: 50</w:t>
            </w:r>
            <w:r>
              <w:br/>
              <w:t>Speed: 60</w:t>
            </w:r>
            <w:r>
              <w:br/>
              <w:t>BST: 220</w:t>
            </w:r>
          </w:p>
        </w:tc>
        <w:tc>
          <w:tcPr>
            <w:tcW w:w="4320" w:type="dxa"/>
          </w:tcPr>
          <w:p w14:paraId="094FC3C9" w14:textId="77777777" w:rsidR="00600022" w:rsidRDefault="00000000">
            <w:r>
              <w:t>Type(s): Steel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7905ADC" w14:textId="77777777" w:rsidR="00600022" w:rsidRDefault="00600022"/>
    <w:p w14:paraId="47FA6231" w14:textId="77777777" w:rsidR="00600022" w:rsidRDefault="00000000">
      <w:pPr>
        <w:pStyle w:val="Kop1"/>
      </w:pPr>
      <w:r>
        <w:lastRenderedPageBreak/>
        <w:t>Aerodactyl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D2ECBA4" w14:textId="77777777">
        <w:tc>
          <w:tcPr>
            <w:tcW w:w="4320" w:type="dxa"/>
          </w:tcPr>
          <w:p w14:paraId="6B95DB73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105</w:t>
            </w:r>
            <w:r>
              <w:br/>
              <w:t>Defense: 65</w:t>
            </w:r>
            <w:r>
              <w:br/>
              <w:t>Sp. Attack: 60</w:t>
            </w:r>
            <w:r>
              <w:br/>
              <w:t>Sp. Defense: 75</w:t>
            </w:r>
            <w:r>
              <w:br/>
              <w:t>Speed: 130</w:t>
            </w:r>
            <w:r>
              <w:br/>
              <w:t>BST: 515</w:t>
            </w:r>
          </w:p>
        </w:tc>
        <w:tc>
          <w:tcPr>
            <w:tcW w:w="4320" w:type="dxa"/>
          </w:tcPr>
          <w:p w14:paraId="6F10A8F6" w14:textId="77777777" w:rsidR="00600022" w:rsidRDefault="00000000">
            <w:r>
              <w:t>Type(s): Rock / Flying</w:t>
            </w:r>
            <w:r>
              <w:br/>
            </w:r>
            <w:r>
              <w:br/>
              <w:t>Abilities:</w:t>
            </w:r>
            <w:r>
              <w:br/>
              <w:t>• Rock Head</w:t>
            </w:r>
            <w:r>
              <w:br/>
              <w:t>• Pressure</w:t>
            </w:r>
            <w:r>
              <w:br/>
              <w:t>• Unnerve</w:t>
            </w:r>
            <w:r>
              <w:br/>
            </w:r>
          </w:p>
        </w:tc>
      </w:tr>
    </w:tbl>
    <w:p w14:paraId="37475089" w14:textId="77777777" w:rsidR="00600022" w:rsidRDefault="00600022"/>
    <w:p w14:paraId="45E95848" w14:textId="77777777" w:rsidR="00600022" w:rsidRDefault="00000000">
      <w:pPr>
        <w:pStyle w:val="Kop1"/>
      </w:pPr>
      <w:r>
        <w:t>Aerodactyl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506F1D" w14:textId="77777777">
        <w:tc>
          <w:tcPr>
            <w:tcW w:w="4320" w:type="dxa"/>
          </w:tcPr>
          <w:p w14:paraId="23ECAB0F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135</w:t>
            </w:r>
            <w:r>
              <w:br/>
              <w:t>Defense: 85</w:t>
            </w:r>
            <w:r>
              <w:br/>
              <w:t>Sp. Attack: 70</w:t>
            </w:r>
            <w:r>
              <w:br/>
              <w:t>Sp. Defense: 95</w:t>
            </w:r>
            <w:r>
              <w:br/>
              <w:t>Speed: 150</w:t>
            </w:r>
            <w:r>
              <w:br/>
              <w:t>BST: 615</w:t>
            </w:r>
          </w:p>
        </w:tc>
        <w:tc>
          <w:tcPr>
            <w:tcW w:w="4320" w:type="dxa"/>
          </w:tcPr>
          <w:p w14:paraId="496B1D50" w14:textId="77777777" w:rsidR="00600022" w:rsidRDefault="00000000">
            <w:r>
              <w:t>Type(s): Rock / Flying</w:t>
            </w:r>
            <w:r>
              <w:br/>
            </w:r>
            <w:r>
              <w:br/>
              <w:t>Abilities:</w:t>
            </w:r>
            <w:r>
              <w:br/>
              <w:t>• Tough Claws</w:t>
            </w:r>
            <w:r>
              <w:br/>
              <w:t>• Tough Claws</w:t>
            </w:r>
            <w:r>
              <w:br/>
              <w:t>• Tough Claws</w:t>
            </w:r>
            <w:r>
              <w:br/>
            </w:r>
          </w:p>
        </w:tc>
      </w:tr>
    </w:tbl>
    <w:p w14:paraId="01C37857" w14:textId="77777777" w:rsidR="00600022" w:rsidRDefault="00600022"/>
    <w:p w14:paraId="42EC5C0D" w14:textId="77777777" w:rsidR="00600022" w:rsidRDefault="00000000">
      <w:pPr>
        <w:pStyle w:val="Kop1"/>
      </w:pPr>
      <w:r>
        <w:t>Aggron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BDE82B" w14:textId="77777777">
        <w:tc>
          <w:tcPr>
            <w:tcW w:w="4320" w:type="dxa"/>
          </w:tcPr>
          <w:p w14:paraId="00942C48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110</w:t>
            </w:r>
            <w:r>
              <w:br/>
              <w:t>Defense: 180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50</w:t>
            </w:r>
            <w:r>
              <w:br/>
              <w:t>BST: 530</w:t>
            </w:r>
          </w:p>
        </w:tc>
        <w:tc>
          <w:tcPr>
            <w:tcW w:w="4320" w:type="dxa"/>
          </w:tcPr>
          <w:p w14:paraId="4F736A32" w14:textId="77777777" w:rsidR="00600022" w:rsidRDefault="00000000">
            <w:r>
              <w:t>Type(s): Steel /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Rock Head</w:t>
            </w:r>
            <w:r>
              <w:br/>
              <w:t>• Heavy Metal</w:t>
            </w:r>
            <w:r>
              <w:br/>
            </w:r>
          </w:p>
        </w:tc>
      </w:tr>
    </w:tbl>
    <w:p w14:paraId="25807D0F" w14:textId="77777777" w:rsidR="00600022" w:rsidRDefault="00600022"/>
    <w:p w14:paraId="4D4A6E35" w14:textId="77777777" w:rsidR="00600022" w:rsidRDefault="00000000">
      <w:pPr>
        <w:pStyle w:val="Kop1"/>
      </w:pPr>
      <w:r>
        <w:t>Aggron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85A0B3" w14:textId="77777777">
        <w:tc>
          <w:tcPr>
            <w:tcW w:w="4320" w:type="dxa"/>
          </w:tcPr>
          <w:p w14:paraId="3B72C537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140</w:t>
            </w:r>
            <w:r>
              <w:br/>
              <w:t>Defense: 230</w:t>
            </w:r>
            <w:r>
              <w:br/>
              <w:t>Sp. Attack: 60</w:t>
            </w:r>
            <w:r>
              <w:br/>
              <w:t>Sp. Defense: 80</w:t>
            </w:r>
            <w:r>
              <w:br/>
              <w:t>Speed: 50</w:t>
            </w:r>
            <w:r>
              <w:br/>
              <w:t>BST: 630</w:t>
            </w:r>
          </w:p>
        </w:tc>
        <w:tc>
          <w:tcPr>
            <w:tcW w:w="4320" w:type="dxa"/>
          </w:tcPr>
          <w:p w14:paraId="3D04A047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Filter</w:t>
            </w:r>
            <w:r>
              <w:br/>
              <w:t>• Filter</w:t>
            </w:r>
            <w:r>
              <w:br/>
              <w:t>• Filter</w:t>
            </w:r>
            <w:r>
              <w:br/>
            </w:r>
          </w:p>
        </w:tc>
      </w:tr>
    </w:tbl>
    <w:p w14:paraId="2272FC39" w14:textId="77777777" w:rsidR="00600022" w:rsidRDefault="00600022"/>
    <w:p w14:paraId="3042E0AA" w14:textId="77777777" w:rsidR="00600022" w:rsidRDefault="00000000">
      <w:pPr>
        <w:pStyle w:val="Kop1"/>
      </w:pPr>
      <w:r>
        <w:lastRenderedPageBreak/>
        <w:t>Aipom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9AE359" w14:textId="77777777">
        <w:tc>
          <w:tcPr>
            <w:tcW w:w="4320" w:type="dxa"/>
          </w:tcPr>
          <w:p w14:paraId="10B197F4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70</w:t>
            </w:r>
            <w:r>
              <w:br/>
              <w:t>Defense: 55</w:t>
            </w:r>
            <w:r>
              <w:br/>
              <w:t>Sp. Attack: 40</w:t>
            </w:r>
            <w:r>
              <w:br/>
              <w:t>Sp. Defense: 55</w:t>
            </w:r>
            <w:r>
              <w:br/>
              <w:t>Speed: 85</w:t>
            </w:r>
            <w:r>
              <w:br/>
              <w:t>BST: 360</w:t>
            </w:r>
          </w:p>
        </w:tc>
        <w:tc>
          <w:tcPr>
            <w:tcW w:w="4320" w:type="dxa"/>
          </w:tcPr>
          <w:p w14:paraId="081F15FB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Pickup</w:t>
            </w:r>
            <w:r>
              <w:br/>
              <w:t>• Skill Link</w:t>
            </w:r>
            <w:r>
              <w:br/>
            </w:r>
          </w:p>
        </w:tc>
      </w:tr>
    </w:tbl>
    <w:p w14:paraId="7010AAC4" w14:textId="77777777" w:rsidR="00600022" w:rsidRDefault="00600022"/>
    <w:p w14:paraId="4A740E73" w14:textId="77777777" w:rsidR="00600022" w:rsidRDefault="00000000">
      <w:pPr>
        <w:pStyle w:val="Kop1"/>
      </w:pPr>
      <w:r>
        <w:t>Alakazam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764B31E" w14:textId="77777777">
        <w:tc>
          <w:tcPr>
            <w:tcW w:w="4320" w:type="dxa"/>
          </w:tcPr>
          <w:p w14:paraId="615B2552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50</w:t>
            </w:r>
            <w:r>
              <w:br/>
              <w:t>Defense: 45</w:t>
            </w:r>
            <w:r>
              <w:br/>
              <w:t>Sp. Attack: 135</w:t>
            </w:r>
            <w:r>
              <w:br/>
              <w:t>Speed: 120</w:t>
            </w:r>
            <w:r>
              <w:br/>
              <w:t>BST: 405</w:t>
            </w:r>
          </w:p>
        </w:tc>
        <w:tc>
          <w:tcPr>
            <w:tcW w:w="4320" w:type="dxa"/>
          </w:tcPr>
          <w:p w14:paraId="00B3A8F0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Inner Focus</w:t>
            </w:r>
            <w:r>
              <w:br/>
              <w:t>• Magic Guard</w:t>
            </w:r>
            <w:r>
              <w:br/>
            </w:r>
          </w:p>
        </w:tc>
      </w:tr>
    </w:tbl>
    <w:p w14:paraId="3D3834A8" w14:textId="77777777" w:rsidR="00600022" w:rsidRDefault="00600022"/>
    <w:p w14:paraId="3048DD32" w14:textId="77777777" w:rsidR="00600022" w:rsidRDefault="00000000">
      <w:pPr>
        <w:pStyle w:val="Kop1"/>
      </w:pPr>
      <w:r>
        <w:t>Alakazam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2111F8" w14:textId="77777777">
        <w:tc>
          <w:tcPr>
            <w:tcW w:w="4320" w:type="dxa"/>
          </w:tcPr>
          <w:p w14:paraId="765AA652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50</w:t>
            </w:r>
            <w:r>
              <w:br/>
              <w:t>Defense: 65</w:t>
            </w:r>
            <w:r>
              <w:br/>
              <w:t>Sp. Attack: 175</w:t>
            </w:r>
            <w:r>
              <w:br/>
              <w:t>Speed: 150</w:t>
            </w:r>
            <w:r>
              <w:br/>
              <w:t>BST: 495</w:t>
            </w:r>
          </w:p>
        </w:tc>
        <w:tc>
          <w:tcPr>
            <w:tcW w:w="4320" w:type="dxa"/>
          </w:tcPr>
          <w:p w14:paraId="0EAB8BDB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Trace</w:t>
            </w:r>
            <w:r>
              <w:br/>
              <w:t>• Trace</w:t>
            </w:r>
            <w:r>
              <w:br/>
              <w:t>• Trace</w:t>
            </w:r>
            <w:r>
              <w:br/>
            </w:r>
          </w:p>
        </w:tc>
      </w:tr>
    </w:tbl>
    <w:p w14:paraId="1DBB46E4" w14:textId="77777777" w:rsidR="00600022" w:rsidRDefault="00600022"/>
    <w:p w14:paraId="349B4C9B" w14:textId="77777777" w:rsidR="00600022" w:rsidRDefault="00000000">
      <w:pPr>
        <w:pStyle w:val="Kop1"/>
      </w:pPr>
      <w:r>
        <w:t>Alomomola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A4DE9EF" w14:textId="77777777">
        <w:tc>
          <w:tcPr>
            <w:tcW w:w="4320" w:type="dxa"/>
          </w:tcPr>
          <w:p w14:paraId="44D69D7E" w14:textId="77777777" w:rsidR="00600022" w:rsidRDefault="00000000">
            <w:r>
              <w:t>Base Stats:</w:t>
            </w:r>
            <w:r>
              <w:br/>
              <w:t>HP: 165</w:t>
            </w:r>
            <w:r>
              <w:br/>
              <w:t>Attack: 75</w:t>
            </w:r>
            <w:r>
              <w:br/>
              <w:t>Defense: 80</w:t>
            </w:r>
            <w:r>
              <w:br/>
              <w:t>Sp. Attack: 40</w:t>
            </w:r>
            <w:r>
              <w:br/>
              <w:t>Sp. Defense: 45</w:t>
            </w:r>
            <w:r>
              <w:br/>
              <w:t>Speed: 65</w:t>
            </w:r>
            <w:r>
              <w:br/>
              <w:t>BST: 470</w:t>
            </w:r>
          </w:p>
        </w:tc>
        <w:tc>
          <w:tcPr>
            <w:tcW w:w="4320" w:type="dxa"/>
          </w:tcPr>
          <w:p w14:paraId="7864B3AD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Healer</w:t>
            </w:r>
            <w:r>
              <w:br/>
              <w:t>• Hydration</w:t>
            </w:r>
            <w:r>
              <w:br/>
              <w:t>• Regenerator</w:t>
            </w:r>
            <w:r>
              <w:br/>
            </w:r>
          </w:p>
        </w:tc>
      </w:tr>
    </w:tbl>
    <w:p w14:paraId="2A1459DB" w14:textId="77777777" w:rsidR="00600022" w:rsidRDefault="00600022"/>
    <w:p w14:paraId="69C7ECD7" w14:textId="77777777" w:rsidR="00600022" w:rsidRDefault="00000000">
      <w:pPr>
        <w:pStyle w:val="Kop1"/>
      </w:pPr>
      <w:r>
        <w:lastRenderedPageBreak/>
        <w:t>Altaria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A928AB" w14:textId="77777777">
        <w:tc>
          <w:tcPr>
            <w:tcW w:w="4320" w:type="dxa"/>
          </w:tcPr>
          <w:p w14:paraId="35D5DC7B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70</w:t>
            </w:r>
            <w:r>
              <w:br/>
              <w:t>Defense: 90</w:t>
            </w:r>
            <w:r>
              <w:br/>
              <w:t>Sp. Attack: 70</w:t>
            </w:r>
            <w:r>
              <w:br/>
              <w:t>Sp. Defense: 105</w:t>
            </w:r>
            <w:r>
              <w:br/>
              <w:t>Speed: 80</w:t>
            </w:r>
            <w:r>
              <w:br/>
              <w:t>BST: 490</w:t>
            </w:r>
          </w:p>
        </w:tc>
        <w:tc>
          <w:tcPr>
            <w:tcW w:w="4320" w:type="dxa"/>
          </w:tcPr>
          <w:p w14:paraId="6878357F" w14:textId="77777777" w:rsidR="00600022" w:rsidRDefault="00000000">
            <w:r>
              <w:t>Type(s): Dragon / Flying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Cloud Nine</w:t>
            </w:r>
            <w:r>
              <w:br/>
            </w:r>
          </w:p>
        </w:tc>
      </w:tr>
    </w:tbl>
    <w:p w14:paraId="028A18AB" w14:textId="77777777" w:rsidR="00600022" w:rsidRDefault="00600022"/>
    <w:p w14:paraId="06E104DB" w14:textId="77777777" w:rsidR="00600022" w:rsidRDefault="00000000">
      <w:pPr>
        <w:pStyle w:val="Kop1"/>
      </w:pPr>
      <w:r>
        <w:t>Altaria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5AE7A7" w14:textId="77777777">
        <w:tc>
          <w:tcPr>
            <w:tcW w:w="4320" w:type="dxa"/>
          </w:tcPr>
          <w:p w14:paraId="018409E6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110</w:t>
            </w:r>
            <w:r>
              <w:br/>
              <w:t>Defense: 110</w:t>
            </w:r>
            <w:r>
              <w:br/>
              <w:t>Sp. Attack: 110</w:t>
            </w:r>
            <w:r>
              <w:br/>
              <w:t>Sp. Defense: 105</w:t>
            </w:r>
            <w:r>
              <w:br/>
              <w:t>Speed: 80</w:t>
            </w:r>
            <w:r>
              <w:br/>
              <w:t>BST: 590</w:t>
            </w:r>
          </w:p>
        </w:tc>
        <w:tc>
          <w:tcPr>
            <w:tcW w:w="4320" w:type="dxa"/>
          </w:tcPr>
          <w:p w14:paraId="417C79D6" w14:textId="77777777" w:rsidR="00600022" w:rsidRDefault="00000000">
            <w:r>
              <w:t>Type(s): Dragon / Fairy</w:t>
            </w:r>
            <w:r>
              <w:br/>
            </w:r>
            <w:r>
              <w:br/>
              <w:t>Abilities:</w:t>
            </w:r>
            <w:r>
              <w:br/>
              <w:t>• Pixilate</w:t>
            </w:r>
            <w:r>
              <w:br/>
              <w:t>• Pixilate</w:t>
            </w:r>
            <w:r>
              <w:br/>
              <w:t>• Pixilate</w:t>
            </w:r>
            <w:r>
              <w:br/>
            </w:r>
          </w:p>
        </w:tc>
      </w:tr>
    </w:tbl>
    <w:p w14:paraId="3D75D912" w14:textId="77777777" w:rsidR="00600022" w:rsidRDefault="00600022"/>
    <w:p w14:paraId="6D15547D" w14:textId="77777777" w:rsidR="00600022" w:rsidRDefault="00000000">
      <w:pPr>
        <w:pStyle w:val="Kop1"/>
      </w:pPr>
      <w:r>
        <w:t>Amaura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5EC75C" w14:textId="77777777">
        <w:tc>
          <w:tcPr>
            <w:tcW w:w="4320" w:type="dxa"/>
          </w:tcPr>
          <w:p w14:paraId="66572E27" w14:textId="77777777" w:rsidR="00600022" w:rsidRDefault="00000000">
            <w:r>
              <w:t>Base Stats:</w:t>
            </w:r>
            <w:r>
              <w:br/>
              <w:t>HP: 77</w:t>
            </w:r>
            <w:r>
              <w:br/>
              <w:t>Attack: 59</w:t>
            </w:r>
            <w:r>
              <w:br/>
              <w:t>Defense: 50</w:t>
            </w:r>
            <w:r>
              <w:br/>
              <w:t>Sp. Attack: 67</w:t>
            </w:r>
            <w:r>
              <w:br/>
              <w:t>Sp. Defense: 63</w:t>
            </w:r>
            <w:r>
              <w:br/>
              <w:t>Speed: 46</w:t>
            </w:r>
            <w:r>
              <w:br/>
              <w:t>BST: 362</w:t>
            </w:r>
          </w:p>
        </w:tc>
        <w:tc>
          <w:tcPr>
            <w:tcW w:w="4320" w:type="dxa"/>
          </w:tcPr>
          <w:p w14:paraId="399279FE" w14:textId="77777777" w:rsidR="00600022" w:rsidRDefault="00000000">
            <w:r>
              <w:t>Type(s): Rock / Ice</w:t>
            </w:r>
            <w:r>
              <w:br/>
            </w:r>
            <w:r>
              <w:br/>
              <w:t>Abilities:</w:t>
            </w:r>
            <w:r>
              <w:br/>
              <w:t>• Refrigerate</w:t>
            </w:r>
            <w:r>
              <w:br/>
              <w:t>• Snow Warning</w:t>
            </w:r>
            <w:r>
              <w:br/>
            </w:r>
          </w:p>
        </w:tc>
      </w:tr>
    </w:tbl>
    <w:p w14:paraId="2612F635" w14:textId="77777777" w:rsidR="00600022" w:rsidRDefault="00600022"/>
    <w:p w14:paraId="407C044E" w14:textId="77777777" w:rsidR="00600022" w:rsidRDefault="00000000">
      <w:pPr>
        <w:pStyle w:val="Kop1"/>
      </w:pPr>
      <w:r>
        <w:t>Ambipom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1EF5A9" w14:textId="77777777">
        <w:tc>
          <w:tcPr>
            <w:tcW w:w="4320" w:type="dxa"/>
          </w:tcPr>
          <w:p w14:paraId="70BDEEE3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100</w:t>
            </w:r>
            <w:r>
              <w:br/>
              <w:t>Defense: 66</w:t>
            </w:r>
            <w:r>
              <w:br/>
              <w:t>Sp. Attack: 60</w:t>
            </w:r>
            <w:r>
              <w:br/>
              <w:t>Sp. Defense: 66</w:t>
            </w:r>
            <w:r>
              <w:br/>
              <w:t>Speed: 115</w:t>
            </w:r>
            <w:r>
              <w:br/>
              <w:t>BST: 482</w:t>
            </w:r>
          </w:p>
        </w:tc>
        <w:tc>
          <w:tcPr>
            <w:tcW w:w="4320" w:type="dxa"/>
          </w:tcPr>
          <w:p w14:paraId="41827067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Technician</w:t>
            </w:r>
            <w:r>
              <w:br/>
              <w:t>• Pickup</w:t>
            </w:r>
            <w:r>
              <w:br/>
              <w:t>• Skill Link</w:t>
            </w:r>
            <w:r>
              <w:br/>
            </w:r>
          </w:p>
        </w:tc>
      </w:tr>
    </w:tbl>
    <w:p w14:paraId="72C330DA" w14:textId="77777777" w:rsidR="00600022" w:rsidRDefault="00600022"/>
    <w:p w14:paraId="453620F1" w14:textId="77777777" w:rsidR="00600022" w:rsidRDefault="00000000">
      <w:pPr>
        <w:pStyle w:val="Kop1"/>
      </w:pPr>
      <w:r>
        <w:lastRenderedPageBreak/>
        <w:t>Amoonguss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50B0D7D" w14:textId="77777777">
        <w:tc>
          <w:tcPr>
            <w:tcW w:w="4320" w:type="dxa"/>
          </w:tcPr>
          <w:p w14:paraId="489AA03B" w14:textId="77777777" w:rsidR="00600022" w:rsidRDefault="00000000">
            <w:r>
              <w:t>Base Stats:</w:t>
            </w:r>
            <w:r>
              <w:br/>
              <w:t>HP: 114</w:t>
            </w:r>
            <w:r>
              <w:br/>
              <w:t>Attack: 85</w:t>
            </w:r>
            <w:r>
              <w:br/>
              <w:t>Defense: 70</w:t>
            </w:r>
            <w:r>
              <w:br/>
              <w:t>Sp. Attack: 85</w:t>
            </w:r>
            <w:r>
              <w:br/>
              <w:t>Sp. Defense: 80</w:t>
            </w:r>
            <w:r>
              <w:br/>
              <w:t>Speed: 30</w:t>
            </w:r>
            <w:r>
              <w:br/>
              <w:t>BST: 464</w:t>
            </w:r>
          </w:p>
        </w:tc>
        <w:tc>
          <w:tcPr>
            <w:tcW w:w="4320" w:type="dxa"/>
          </w:tcPr>
          <w:p w14:paraId="6F01D9BD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Effect Spore</w:t>
            </w:r>
            <w:r>
              <w:br/>
              <w:t>• Regenerator</w:t>
            </w:r>
            <w:r>
              <w:br/>
            </w:r>
          </w:p>
        </w:tc>
      </w:tr>
    </w:tbl>
    <w:p w14:paraId="0411488F" w14:textId="77777777" w:rsidR="00600022" w:rsidRDefault="00600022"/>
    <w:p w14:paraId="261948C1" w14:textId="77777777" w:rsidR="00600022" w:rsidRDefault="00000000">
      <w:pPr>
        <w:pStyle w:val="Kop1"/>
      </w:pPr>
      <w:r>
        <w:t>Ampharos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3100E7" w14:textId="77777777">
        <w:tc>
          <w:tcPr>
            <w:tcW w:w="4320" w:type="dxa"/>
          </w:tcPr>
          <w:p w14:paraId="3308CD6F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75</w:t>
            </w:r>
            <w:r>
              <w:br/>
              <w:t>Sp. Attack: 115</w:t>
            </w:r>
            <w:r>
              <w:br/>
              <w:t>Sp. Defense: 90</w:t>
            </w:r>
            <w:r>
              <w:br/>
              <w:t>Speed: 55</w:t>
            </w:r>
            <w:r>
              <w:br/>
              <w:t>BST: 425</w:t>
            </w:r>
          </w:p>
        </w:tc>
        <w:tc>
          <w:tcPr>
            <w:tcW w:w="4320" w:type="dxa"/>
          </w:tcPr>
          <w:p w14:paraId="73BDF370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Plus</w:t>
            </w:r>
            <w:r>
              <w:br/>
            </w:r>
          </w:p>
        </w:tc>
      </w:tr>
    </w:tbl>
    <w:p w14:paraId="47FC8971" w14:textId="77777777" w:rsidR="00600022" w:rsidRDefault="00600022"/>
    <w:p w14:paraId="3E3180A1" w14:textId="77777777" w:rsidR="00600022" w:rsidRDefault="00000000">
      <w:pPr>
        <w:pStyle w:val="Kop1"/>
      </w:pPr>
      <w:r>
        <w:t>Ampharos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F27AD2A" w14:textId="77777777">
        <w:tc>
          <w:tcPr>
            <w:tcW w:w="4320" w:type="dxa"/>
          </w:tcPr>
          <w:p w14:paraId="0C206C65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95</w:t>
            </w:r>
            <w:r>
              <w:br/>
              <w:t>Sp. Attack: 165</w:t>
            </w:r>
            <w:r>
              <w:br/>
              <w:t>Sp. Defense: 110</w:t>
            </w:r>
            <w:r>
              <w:br/>
              <w:t>Speed: 45</w:t>
            </w:r>
            <w:r>
              <w:br/>
              <w:t>BST: 505</w:t>
            </w:r>
          </w:p>
        </w:tc>
        <w:tc>
          <w:tcPr>
            <w:tcW w:w="4320" w:type="dxa"/>
          </w:tcPr>
          <w:p w14:paraId="52EB123E" w14:textId="77777777" w:rsidR="00600022" w:rsidRDefault="00000000">
            <w:r>
              <w:t>Type(s): Electric / Dragon</w:t>
            </w:r>
            <w:r>
              <w:br/>
            </w:r>
            <w:r>
              <w:br/>
              <w:t>Abilities:</w:t>
            </w:r>
            <w:r>
              <w:br/>
              <w:t>• Mold Breaker</w:t>
            </w:r>
            <w:r>
              <w:br/>
              <w:t>• Mold Breaker</w:t>
            </w:r>
            <w:r>
              <w:br/>
              <w:t>• Mold Breaker</w:t>
            </w:r>
            <w:r>
              <w:br/>
            </w:r>
          </w:p>
        </w:tc>
      </w:tr>
    </w:tbl>
    <w:p w14:paraId="502AF987" w14:textId="77777777" w:rsidR="00600022" w:rsidRDefault="00600022"/>
    <w:p w14:paraId="1BB37EA5" w14:textId="77777777" w:rsidR="00600022" w:rsidRDefault="00000000">
      <w:pPr>
        <w:pStyle w:val="Kop1"/>
      </w:pPr>
      <w:r>
        <w:t>Annihilape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2F67E99" w14:textId="77777777">
        <w:tc>
          <w:tcPr>
            <w:tcW w:w="4320" w:type="dxa"/>
          </w:tcPr>
          <w:p w14:paraId="500E482C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115</w:t>
            </w:r>
            <w:r>
              <w:br/>
              <w:t>Defense: 80</w:t>
            </w:r>
            <w:r>
              <w:br/>
              <w:t>Sp. Attack: 50</w:t>
            </w:r>
            <w:r>
              <w:br/>
              <w:t>Sp. Defense: 90</w:t>
            </w:r>
            <w:r>
              <w:br/>
              <w:t>Speed: 90</w:t>
            </w:r>
            <w:r>
              <w:br/>
              <w:t>BST: 535</w:t>
            </w:r>
          </w:p>
        </w:tc>
        <w:tc>
          <w:tcPr>
            <w:tcW w:w="4320" w:type="dxa"/>
          </w:tcPr>
          <w:p w14:paraId="4EF39DB8" w14:textId="77777777" w:rsidR="00600022" w:rsidRDefault="00000000">
            <w:r>
              <w:t>Type(s): Fighting / Ghost</w:t>
            </w:r>
            <w:r>
              <w:br/>
            </w:r>
            <w:r>
              <w:br/>
              <w:t>Abilities:</w:t>
            </w:r>
            <w:r>
              <w:br/>
              <w:t>• Vital Spirit</w:t>
            </w:r>
            <w:r>
              <w:br/>
              <w:t>• Inner Focus</w:t>
            </w:r>
            <w:r>
              <w:br/>
              <w:t>• Defiant</w:t>
            </w:r>
            <w:r>
              <w:br/>
            </w:r>
          </w:p>
        </w:tc>
      </w:tr>
    </w:tbl>
    <w:p w14:paraId="75639CDA" w14:textId="77777777" w:rsidR="00600022" w:rsidRDefault="00600022"/>
    <w:p w14:paraId="09855F58" w14:textId="77777777" w:rsidR="00600022" w:rsidRDefault="00000000">
      <w:pPr>
        <w:pStyle w:val="Kop1"/>
      </w:pPr>
      <w:r>
        <w:lastRenderedPageBreak/>
        <w:t>Anorith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F013FFA" w14:textId="77777777">
        <w:tc>
          <w:tcPr>
            <w:tcW w:w="4320" w:type="dxa"/>
          </w:tcPr>
          <w:p w14:paraId="5CA76817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95</w:t>
            </w:r>
            <w:r>
              <w:br/>
              <w:t>Defense: 50</w:t>
            </w:r>
            <w:r>
              <w:br/>
              <w:t>Sp. Attack: 40</w:t>
            </w:r>
            <w:r>
              <w:br/>
              <w:t>Sp. Defense: 50</w:t>
            </w:r>
            <w:r>
              <w:br/>
              <w:t>Speed: 75</w:t>
            </w:r>
            <w:r>
              <w:br/>
              <w:t>BST: 355</w:t>
            </w:r>
          </w:p>
        </w:tc>
        <w:tc>
          <w:tcPr>
            <w:tcW w:w="4320" w:type="dxa"/>
          </w:tcPr>
          <w:p w14:paraId="1D51323E" w14:textId="77777777" w:rsidR="00600022" w:rsidRDefault="00000000">
            <w:r>
              <w:t>Type(s): Rock / Bug</w:t>
            </w:r>
            <w:r>
              <w:br/>
            </w:r>
            <w:r>
              <w:br/>
              <w:t>Abilities:</w:t>
            </w:r>
            <w:r>
              <w:br/>
              <w:t>• Battle Armor</w:t>
            </w:r>
            <w:r>
              <w:br/>
              <w:t>• Swift Swim</w:t>
            </w:r>
            <w:r>
              <w:br/>
            </w:r>
          </w:p>
        </w:tc>
      </w:tr>
    </w:tbl>
    <w:p w14:paraId="7E003049" w14:textId="77777777" w:rsidR="00600022" w:rsidRDefault="00600022"/>
    <w:p w14:paraId="684951E2" w14:textId="77777777" w:rsidR="00600022" w:rsidRDefault="00000000">
      <w:pPr>
        <w:pStyle w:val="Kop1"/>
      </w:pPr>
      <w:r>
        <w:t>Applin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8E808F4" w14:textId="77777777">
        <w:tc>
          <w:tcPr>
            <w:tcW w:w="4320" w:type="dxa"/>
          </w:tcPr>
          <w:p w14:paraId="5FD7448F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40</w:t>
            </w:r>
            <w:r>
              <w:br/>
              <w:t>Defense: 80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20</w:t>
            </w:r>
            <w:r>
              <w:br/>
              <w:t>BST: 260</w:t>
            </w:r>
          </w:p>
        </w:tc>
        <w:tc>
          <w:tcPr>
            <w:tcW w:w="4320" w:type="dxa"/>
          </w:tcPr>
          <w:p w14:paraId="606E0CA5" w14:textId="77777777" w:rsidR="00600022" w:rsidRDefault="00000000">
            <w:r>
              <w:t>Type(s): Grass / Dragon</w:t>
            </w:r>
            <w:r>
              <w:br/>
            </w:r>
            <w:r>
              <w:br/>
              <w:t>Abilities:</w:t>
            </w:r>
            <w:r>
              <w:br/>
              <w:t>• Ripen</w:t>
            </w:r>
            <w:r>
              <w:br/>
              <w:t>• Gluttony</w:t>
            </w:r>
            <w:r>
              <w:br/>
              <w:t>• Bulletproof</w:t>
            </w:r>
            <w:r>
              <w:br/>
            </w:r>
          </w:p>
        </w:tc>
      </w:tr>
    </w:tbl>
    <w:p w14:paraId="78AC71DF" w14:textId="77777777" w:rsidR="00600022" w:rsidRDefault="00600022"/>
    <w:p w14:paraId="0A997452" w14:textId="77777777" w:rsidR="00600022" w:rsidRDefault="00000000">
      <w:pPr>
        <w:pStyle w:val="Kop1"/>
      </w:pPr>
      <w:r>
        <w:t>Araquanid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32AC05" w14:textId="77777777">
        <w:tc>
          <w:tcPr>
            <w:tcW w:w="4320" w:type="dxa"/>
          </w:tcPr>
          <w:p w14:paraId="3C102E74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70</w:t>
            </w:r>
            <w:r>
              <w:br/>
              <w:t>Defense: 92</w:t>
            </w:r>
            <w:r>
              <w:br/>
              <w:t>Sp. Attack: 50</w:t>
            </w:r>
            <w:r>
              <w:br/>
              <w:t>Sp. Defense: 132</w:t>
            </w:r>
            <w:r>
              <w:br/>
              <w:t>Speed: 42</w:t>
            </w:r>
            <w:r>
              <w:br/>
              <w:t>BST: 454</w:t>
            </w:r>
          </w:p>
        </w:tc>
        <w:tc>
          <w:tcPr>
            <w:tcW w:w="4320" w:type="dxa"/>
          </w:tcPr>
          <w:p w14:paraId="53D2E89D" w14:textId="77777777" w:rsidR="00600022" w:rsidRDefault="00000000">
            <w:r>
              <w:t>Type(s): Water / Bug</w:t>
            </w:r>
            <w:r>
              <w:br/>
            </w:r>
            <w:r>
              <w:br/>
              <w:t>Abilities:</w:t>
            </w:r>
            <w:r>
              <w:br/>
              <w:t>• Water Bubble</w:t>
            </w:r>
            <w:r>
              <w:br/>
              <w:t>• Water Absorb</w:t>
            </w:r>
            <w:r>
              <w:br/>
            </w:r>
          </w:p>
        </w:tc>
      </w:tr>
    </w:tbl>
    <w:p w14:paraId="7BFE259D" w14:textId="77777777" w:rsidR="00600022" w:rsidRDefault="00600022"/>
    <w:p w14:paraId="5FF5E428" w14:textId="77777777" w:rsidR="00600022" w:rsidRDefault="00000000">
      <w:pPr>
        <w:pStyle w:val="Kop1"/>
      </w:pPr>
      <w:r>
        <w:t>Arbok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094307D" w14:textId="77777777">
        <w:tc>
          <w:tcPr>
            <w:tcW w:w="4320" w:type="dxa"/>
          </w:tcPr>
          <w:p w14:paraId="773EB090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Defense: 69</w:t>
            </w:r>
            <w:r>
              <w:br/>
              <w:t>Sp. Attack: 65</w:t>
            </w:r>
            <w:r>
              <w:br/>
              <w:t>Sp. Defense: 79</w:t>
            </w:r>
            <w:r>
              <w:br/>
              <w:t>Speed: 80</w:t>
            </w:r>
            <w:r>
              <w:br/>
              <w:t>BST: 353</w:t>
            </w:r>
          </w:p>
        </w:tc>
        <w:tc>
          <w:tcPr>
            <w:tcW w:w="4320" w:type="dxa"/>
          </w:tcPr>
          <w:p w14:paraId="3B0882F1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Shed Skin</w:t>
            </w:r>
            <w:r>
              <w:br/>
              <w:t>• Unnerve</w:t>
            </w:r>
            <w:r>
              <w:br/>
            </w:r>
          </w:p>
        </w:tc>
      </w:tr>
    </w:tbl>
    <w:p w14:paraId="60151C8D" w14:textId="77777777" w:rsidR="00600022" w:rsidRDefault="00600022"/>
    <w:p w14:paraId="24F531B4" w14:textId="77777777" w:rsidR="00600022" w:rsidRDefault="00000000">
      <w:pPr>
        <w:pStyle w:val="Kop1"/>
      </w:pPr>
      <w:r>
        <w:lastRenderedPageBreak/>
        <w:t>Arcanine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BFFFBC7" w14:textId="77777777">
        <w:tc>
          <w:tcPr>
            <w:tcW w:w="4320" w:type="dxa"/>
          </w:tcPr>
          <w:p w14:paraId="6D80901E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110</w:t>
            </w:r>
            <w:r>
              <w:br/>
              <w:t>Defense: 80</w:t>
            </w:r>
            <w:r>
              <w:br/>
              <w:t>Sp. Attack: 100</w:t>
            </w:r>
            <w:r>
              <w:br/>
              <w:t>Sp. Defense: 80</w:t>
            </w:r>
            <w:r>
              <w:br/>
              <w:t>Speed: 95</w:t>
            </w:r>
            <w:r>
              <w:br/>
              <w:t>BST: 555</w:t>
            </w:r>
          </w:p>
        </w:tc>
        <w:tc>
          <w:tcPr>
            <w:tcW w:w="4320" w:type="dxa"/>
          </w:tcPr>
          <w:p w14:paraId="7825C4E8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Flash Fire</w:t>
            </w:r>
            <w:r>
              <w:br/>
              <w:t>• Justified</w:t>
            </w:r>
            <w:r>
              <w:br/>
            </w:r>
          </w:p>
        </w:tc>
      </w:tr>
    </w:tbl>
    <w:p w14:paraId="066AF91B" w14:textId="77777777" w:rsidR="00600022" w:rsidRDefault="00600022"/>
    <w:p w14:paraId="50E3454B" w14:textId="77777777" w:rsidR="00600022" w:rsidRDefault="00000000">
      <w:pPr>
        <w:pStyle w:val="Kop1"/>
      </w:pPr>
      <w:r>
        <w:t>Arcanine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C4C670D" w14:textId="77777777">
        <w:tc>
          <w:tcPr>
            <w:tcW w:w="4320" w:type="dxa"/>
          </w:tcPr>
          <w:p w14:paraId="39E628D6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115</w:t>
            </w:r>
            <w:r>
              <w:br/>
              <w:t>Defense: 80</w:t>
            </w:r>
            <w:r>
              <w:br/>
              <w:t>Sp. Attack: 95</w:t>
            </w:r>
            <w:r>
              <w:br/>
              <w:t>Sp. Defense: 80</w:t>
            </w:r>
            <w:r>
              <w:br/>
              <w:t>Speed: 90</w:t>
            </w:r>
            <w:r>
              <w:br/>
              <w:t>BST: 555</w:t>
            </w:r>
          </w:p>
        </w:tc>
        <w:tc>
          <w:tcPr>
            <w:tcW w:w="4320" w:type="dxa"/>
          </w:tcPr>
          <w:p w14:paraId="4DB9645F" w14:textId="77777777" w:rsidR="00600022" w:rsidRDefault="00000000">
            <w:r>
              <w:t>Type(s): Fire / Rock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Flash Fire</w:t>
            </w:r>
            <w:r>
              <w:br/>
              <w:t>• Rock Head</w:t>
            </w:r>
            <w:r>
              <w:br/>
            </w:r>
          </w:p>
        </w:tc>
      </w:tr>
    </w:tbl>
    <w:p w14:paraId="7A1A560E" w14:textId="77777777" w:rsidR="00600022" w:rsidRDefault="00600022"/>
    <w:p w14:paraId="5F644C59" w14:textId="77777777" w:rsidR="00600022" w:rsidRDefault="00000000">
      <w:pPr>
        <w:pStyle w:val="Kop1"/>
      </w:pPr>
      <w:r>
        <w:t>Archen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E136C56" w14:textId="77777777">
        <w:tc>
          <w:tcPr>
            <w:tcW w:w="4320" w:type="dxa"/>
          </w:tcPr>
          <w:p w14:paraId="25D1D683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112</w:t>
            </w:r>
            <w:r>
              <w:br/>
              <w:t>Defense: 45</w:t>
            </w:r>
            <w:r>
              <w:br/>
              <w:t>Sp. Attack: 74</w:t>
            </w:r>
            <w:r>
              <w:br/>
              <w:t>Sp. Defense: 45</w:t>
            </w:r>
            <w:r>
              <w:br/>
              <w:t>Speed: 70</w:t>
            </w:r>
            <w:r>
              <w:br/>
              <w:t>BST: 401</w:t>
            </w:r>
          </w:p>
        </w:tc>
        <w:tc>
          <w:tcPr>
            <w:tcW w:w="4320" w:type="dxa"/>
          </w:tcPr>
          <w:p w14:paraId="7E1F33CE" w14:textId="77777777" w:rsidR="00600022" w:rsidRDefault="00000000">
            <w:r>
              <w:t>Type(s): Rock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A2FD485" w14:textId="77777777" w:rsidR="00600022" w:rsidRDefault="00600022"/>
    <w:p w14:paraId="37F8AB6A" w14:textId="77777777" w:rsidR="00600022" w:rsidRDefault="00000000">
      <w:pPr>
        <w:pStyle w:val="Kop1"/>
      </w:pPr>
      <w:r>
        <w:t>Archeops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3B8FC6" w14:textId="77777777">
        <w:tc>
          <w:tcPr>
            <w:tcW w:w="4320" w:type="dxa"/>
          </w:tcPr>
          <w:p w14:paraId="59D4C4B8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140</w:t>
            </w:r>
            <w:r>
              <w:br/>
              <w:t>Defense: 65</w:t>
            </w:r>
            <w:r>
              <w:br/>
              <w:t>Sp. Attack: 115</w:t>
            </w:r>
            <w:r>
              <w:br/>
              <w:t>Sp. Defense: 65</w:t>
            </w:r>
            <w:r>
              <w:br/>
              <w:t>Speed: 110</w:t>
            </w:r>
            <w:r>
              <w:br/>
              <w:t>BST: 570</w:t>
            </w:r>
          </w:p>
        </w:tc>
        <w:tc>
          <w:tcPr>
            <w:tcW w:w="4320" w:type="dxa"/>
          </w:tcPr>
          <w:p w14:paraId="528B9E0F" w14:textId="77777777" w:rsidR="00600022" w:rsidRDefault="00000000">
            <w:r>
              <w:t>Type(s): Rock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5076F1A" w14:textId="77777777" w:rsidR="00600022" w:rsidRDefault="00600022"/>
    <w:p w14:paraId="393E1FEC" w14:textId="77777777" w:rsidR="00600022" w:rsidRDefault="00000000">
      <w:pPr>
        <w:pStyle w:val="Kop1"/>
      </w:pPr>
      <w:r>
        <w:lastRenderedPageBreak/>
        <w:t>Arctibax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75F0DD2" w14:textId="77777777">
        <w:tc>
          <w:tcPr>
            <w:tcW w:w="4320" w:type="dxa"/>
          </w:tcPr>
          <w:p w14:paraId="1F5B74BB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95</w:t>
            </w:r>
            <w:r>
              <w:br/>
              <w:t>Defense: 66</w:t>
            </w:r>
            <w:r>
              <w:br/>
              <w:t>Sp. Attack: 45</w:t>
            </w:r>
            <w:r>
              <w:br/>
              <w:t>Sp. Defense: 65</w:t>
            </w:r>
            <w:r>
              <w:br/>
              <w:t>Speed: 62</w:t>
            </w:r>
            <w:r>
              <w:br/>
              <w:t>BST: 423</w:t>
            </w:r>
          </w:p>
        </w:tc>
        <w:tc>
          <w:tcPr>
            <w:tcW w:w="4320" w:type="dxa"/>
          </w:tcPr>
          <w:p w14:paraId="1299F52A" w14:textId="77777777" w:rsidR="00600022" w:rsidRDefault="00000000">
            <w:r>
              <w:t>Type(s): Dragon / Ice</w:t>
            </w:r>
            <w:r>
              <w:br/>
            </w:r>
            <w:r>
              <w:br/>
              <w:t>Abilities:</w:t>
            </w:r>
            <w:r>
              <w:br/>
              <w:t>• Thermal Exchange</w:t>
            </w:r>
            <w:r>
              <w:br/>
              <w:t>• Ice Body</w:t>
            </w:r>
            <w:r>
              <w:br/>
            </w:r>
          </w:p>
        </w:tc>
      </w:tr>
    </w:tbl>
    <w:p w14:paraId="54A208A8" w14:textId="77777777" w:rsidR="00600022" w:rsidRDefault="00600022"/>
    <w:p w14:paraId="6732E6ED" w14:textId="77777777" w:rsidR="00600022" w:rsidRDefault="00000000">
      <w:pPr>
        <w:pStyle w:val="Kop1"/>
      </w:pPr>
      <w:r>
        <w:t>Arctovish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CFDE877" w14:textId="77777777">
        <w:tc>
          <w:tcPr>
            <w:tcW w:w="4320" w:type="dxa"/>
          </w:tcPr>
          <w:p w14:paraId="26D20065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90</w:t>
            </w:r>
            <w:r>
              <w:br/>
              <w:t>Defense: 100</w:t>
            </w:r>
            <w:r>
              <w:br/>
              <w:t>Sp. Attack: 80</w:t>
            </w:r>
            <w:r>
              <w:br/>
              <w:t>Sp. Defense: 90</w:t>
            </w:r>
            <w:r>
              <w:br/>
              <w:t>Speed: 55</w:t>
            </w:r>
            <w:r>
              <w:br/>
              <w:t>BST: 505</w:t>
            </w:r>
          </w:p>
        </w:tc>
        <w:tc>
          <w:tcPr>
            <w:tcW w:w="4320" w:type="dxa"/>
          </w:tcPr>
          <w:p w14:paraId="6165E48D" w14:textId="77777777" w:rsidR="00600022" w:rsidRDefault="00000000">
            <w:r>
              <w:t>Type(s): Water / Ice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Ice Body</w:t>
            </w:r>
            <w:r>
              <w:br/>
              <w:t>• Slush Rush</w:t>
            </w:r>
            <w:r>
              <w:br/>
            </w:r>
          </w:p>
        </w:tc>
      </w:tr>
    </w:tbl>
    <w:p w14:paraId="53CBDEA4" w14:textId="77777777" w:rsidR="00600022" w:rsidRDefault="00600022"/>
    <w:p w14:paraId="4F29295F" w14:textId="77777777" w:rsidR="00600022" w:rsidRDefault="00000000">
      <w:pPr>
        <w:pStyle w:val="Kop1"/>
      </w:pPr>
      <w:r>
        <w:t>Arctozolt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AF0040" w14:textId="77777777">
        <w:tc>
          <w:tcPr>
            <w:tcW w:w="4320" w:type="dxa"/>
          </w:tcPr>
          <w:p w14:paraId="7924FBA6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100</w:t>
            </w:r>
            <w:r>
              <w:br/>
              <w:t>Defense: 90</w:t>
            </w:r>
            <w:r>
              <w:br/>
              <w:t>Sp. Attack: 90</w:t>
            </w:r>
            <w:r>
              <w:br/>
              <w:t>Sp. Defense: 80</w:t>
            </w:r>
            <w:r>
              <w:br/>
              <w:t>Speed: 55</w:t>
            </w:r>
            <w:r>
              <w:br/>
              <w:t>BST: 505</w:t>
            </w:r>
          </w:p>
        </w:tc>
        <w:tc>
          <w:tcPr>
            <w:tcW w:w="4320" w:type="dxa"/>
          </w:tcPr>
          <w:p w14:paraId="1AD6FCDA" w14:textId="77777777" w:rsidR="00600022" w:rsidRDefault="00000000">
            <w:r>
              <w:t>Type(s): Electric / Ice</w:t>
            </w:r>
            <w:r>
              <w:br/>
            </w:r>
            <w:r>
              <w:br/>
              <w:t>Abilities:</w:t>
            </w:r>
            <w:r>
              <w:br/>
              <w:t>• Volt Absorb</w:t>
            </w:r>
            <w:r>
              <w:br/>
              <w:t>• Static</w:t>
            </w:r>
            <w:r>
              <w:br/>
              <w:t>• Slush Rush</w:t>
            </w:r>
            <w:r>
              <w:br/>
            </w:r>
          </w:p>
        </w:tc>
      </w:tr>
    </w:tbl>
    <w:p w14:paraId="08A974EA" w14:textId="77777777" w:rsidR="00600022" w:rsidRDefault="00600022"/>
    <w:p w14:paraId="67F6EA6E" w14:textId="77777777" w:rsidR="00600022" w:rsidRDefault="00000000">
      <w:pPr>
        <w:pStyle w:val="Kop1"/>
      </w:pPr>
      <w:r>
        <w:t>Ariados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794CB4C" w14:textId="77777777">
        <w:tc>
          <w:tcPr>
            <w:tcW w:w="4320" w:type="dxa"/>
          </w:tcPr>
          <w:p w14:paraId="068C6B5C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90</w:t>
            </w:r>
            <w:r>
              <w:br/>
              <w:t>Defense: 70</w:t>
            </w:r>
            <w:r>
              <w:br/>
              <w:t>Sp. Attack: 60</w:t>
            </w:r>
            <w:r>
              <w:br/>
              <w:t>Speed: 40</w:t>
            </w:r>
            <w:r>
              <w:br/>
              <w:t>BST: 330</w:t>
            </w:r>
          </w:p>
        </w:tc>
        <w:tc>
          <w:tcPr>
            <w:tcW w:w="4320" w:type="dxa"/>
          </w:tcPr>
          <w:p w14:paraId="53FF6364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Insomnia</w:t>
            </w:r>
            <w:r>
              <w:br/>
              <w:t>• Sniper</w:t>
            </w:r>
            <w:r>
              <w:br/>
            </w:r>
          </w:p>
        </w:tc>
      </w:tr>
    </w:tbl>
    <w:p w14:paraId="7247DF86" w14:textId="77777777" w:rsidR="00600022" w:rsidRDefault="00600022"/>
    <w:p w14:paraId="4A570B5E" w14:textId="77777777" w:rsidR="00600022" w:rsidRDefault="00000000">
      <w:pPr>
        <w:pStyle w:val="Kop1"/>
      </w:pPr>
      <w:r>
        <w:lastRenderedPageBreak/>
        <w:t>Armaldo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06F126" w14:textId="77777777">
        <w:tc>
          <w:tcPr>
            <w:tcW w:w="4320" w:type="dxa"/>
          </w:tcPr>
          <w:p w14:paraId="085C0060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125</w:t>
            </w:r>
            <w:r>
              <w:br/>
              <w:t>Defense: 100</w:t>
            </w:r>
            <w:r>
              <w:br/>
              <w:t>Sp. Attack: 70</w:t>
            </w:r>
            <w:r>
              <w:br/>
              <w:t>Sp. Defense: 80</w:t>
            </w:r>
            <w:r>
              <w:br/>
              <w:t>Speed: 45</w:t>
            </w:r>
            <w:r>
              <w:br/>
              <w:t>BST: 495</w:t>
            </w:r>
          </w:p>
        </w:tc>
        <w:tc>
          <w:tcPr>
            <w:tcW w:w="4320" w:type="dxa"/>
          </w:tcPr>
          <w:p w14:paraId="4C871394" w14:textId="77777777" w:rsidR="00600022" w:rsidRDefault="00000000">
            <w:r>
              <w:t>Type(s): Rock / Bug</w:t>
            </w:r>
            <w:r>
              <w:br/>
            </w:r>
            <w:r>
              <w:br/>
              <w:t>Abilities:</w:t>
            </w:r>
            <w:r>
              <w:br/>
              <w:t>• Battle Armor</w:t>
            </w:r>
            <w:r>
              <w:br/>
              <w:t>• Swift Swim</w:t>
            </w:r>
            <w:r>
              <w:br/>
            </w:r>
          </w:p>
        </w:tc>
      </w:tr>
    </w:tbl>
    <w:p w14:paraId="265E3D96" w14:textId="77777777" w:rsidR="00600022" w:rsidRDefault="00600022"/>
    <w:p w14:paraId="086D63DC" w14:textId="77777777" w:rsidR="00600022" w:rsidRDefault="00000000">
      <w:pPr>
        <w:pStyle w:val="Kop1"/>
      </w:pPr>
      <w:r>
        <w:t>Armarouge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1EF9151" w14:textId="77777777">
        <w:tc>
          <w:tcPr>
            <w:tcW w:w="4320" w:type="dxa"/>
          </w:tcPr>
          <w:p w14:paraId="679CA385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60</w:t>
            </w:r>
            <w:r>
              <w:br/>
              <w:t>Defense: 100</w:t>
            </w:r>
            <w:r>
              <w:br/>
              <w:t>Sp. Attack: 125</w:t>
            </w:r>
            <w:r>
              <w:br/>
              <w:t>Sp. Defense: 80</w:t>
            </w:r>
            <w:r>
              <w:br/>
              <w:t>Speed: 75</w:t>
            </w:r>
            <w:r>
              <w:br/>
              <w:t>BST: 525</w:t>
            </w:r>
          </w:p>
        </w:tc>
        <w:tc>
          <w:tcPr>
            <w:tcW w:w="4320" w:type="dxa"/>
          </w:tcPr>
          <w:p w14:paraId="7F3A12C8" w14:textId="77777777" w:rsidR="00600022" w:rsidRDefault="00000000">
            <w:r>
              <w:t>Type(s): Fire / Psychic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Weak Armor</w:t>
            </w:r>
            <w:r>
              <w:br/>
            </w:r>
          </w:p>
        </w:tc>
      </w:tr>
    </w:tbl>
    <w:p w14:paraId="0EA6CAA3" w14:textId="77777777" w:rsidR="00600022" w:rsidRDefault="00600022"/>
    <w:p w14:paraId="2FB88C95" w14:textId="77777777" w:rsidR="00600022" w:rsidRDefault="00000000">
      <w:pPr>
        <w:pStyle w:val="Kop1"/>
      </w:pPr>
      <w:r>
        <w:t>Aromatisse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1E6BD3" w14:textId="77777777">
        <w:tc>
          <w:tcPr>
            <w:tcW w:w="4320" w:type="dxa"/>
          </w:tcPr>
          <w:p w14:paraId="55F600E7" w14:textId="77777777" w:rsidR="00600022" w:rsidRDefault="00000000">
            <w:r>
              <w:t>Base Stats:</w:t>
            </w:r>
            <w:r>
              <w:br/>
              <w:t>HP: 101</w:t>
            </w:r>
            <w:r>
              <w:br/>
              <w:t>Attack: 72</w:t>
            </w:r>
            <w:r>
              <w:br/>
              <w:t>Defense: 72</w:t>
            </w:r>
            <w:r>
              <w:br/>
              <w:t>Sp. Attack: 99</w:t>
            </w:r>
            <w:r>
              <w:br/>
              <w:t>Sp. Defense: 89</w:t>
            </w:r>
            <w:r>
              <w:br/>
              <w:t>Speed: 29</w:t>
            </w:r>
            <w:r>
              <w:br/>
              <w:t>BST: 462</w:t>
            </w:r>
          </w:p>
        </w:tc>
        <w:tc>
          <w:tcPr>
            <w:tcW w:w="4320" w:type="dxa"/>
          </w:tcPr>
          <w:p w14:paraId="598D706A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Healer</w:t>
            </w:r>
            <w:r>
              <w:br/>
              <w:t>• Aroma Veil</w:t>
            </w:r>
            <w:r>
              <w:br/>
            </w:r>
          </w:p>
        </w:tc>
      </w:tr>
    </w:tbl>
    <w:p w14:paraId="041B44EA" w14:textId="77777777" w:rsidR="00600022" w:rsidRDefault="00600022"/>
    <w:p w14:paraId="252F6E85" w14:textId="77777777" w:rsidR="00600022" w:rsidRDefault="00000000">
      <w:pPr>
        <w:pStyle w:val="Kop1"/>
      </w:pPr>
      <w:r>
        <w:t>Aron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C9CB0F" w14:textId="77777777">
        <w:tc>
          <w:tcPr>
            <w:tcW w:w="4320" w:type="dxa"/>
          </w:tcPr>
          <w:p w14:paraId="27AFAFEC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70</w:t>
            </w:r>
            <w:r>
              <w:br/>
              <w:t>Defense: 100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30</w:t>
            </w:r>
            <w:r>
              <w:br/>
              <w:t>BST: 330</w:t>
            </w:r>
          </w:p>
        </w:tc>
        <w:tc>
          <w:tcPr>
            <w:tcW w:w="4320" w:type="dxa"/>
          </w:tcPr>
          <w:p w14:paraId="19FCAEC7" w14:textId="77777777" w:rsidR="00600022" w:rsidRDefault="00000000">
            <w:r>
              <w:t>Type(s): Steel /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Rock Head</w:t>
            </w:r>
            <w:r>
              <w:br/>
              <w:t>• Heavy Metal</w:t>
            </w:r>
            <w:r>
              <w:br/>
            </w:r>
          </w:p>
        </w:tc>
      </w:tr>
    </w:tbl>
    <w:p w14:paraId="117FABDC" w14:textId="77777777" w:rsidR="00600022" w:rsidRDefault="00600022"/>
    <w:p w14:paraId="69F0CD3E" w14:textId="77777777" w:rsidR="00600022" w:rsidRDefault="00000000">
      <w:pPr>
        <w:pStyle w:val="Kop1"/>
      </w:pPr>
      <w:r>
        <w:lastRenderedPageBreak/>
        <w:t>Arrokuda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D66C74D" w14:textId="77777777">
        <w:tc>
          <w:tcPr>
            <w:tcW w:w="4320" w:type="dxa"/>
          </w:tcPr>
          <w:p w14:paraId="55FEB7D0" w14:textId="77777777" w:rsidR="00600022" w:rsidRDefault="00000000">
            <w:r>
              <w:t>Base Stats:</w:t>
            </w:r>
            <w:r>
              <w:br/>
              <w:t>HP: 41</w:t>
            </w:r>
            <w:r>
              <w:br/>
              <w:t>Attack: 63</w:t>
            </w:r>
            <w:r>
              <w:br/>
              <w:t>Defense: 40</w:t>
            </w:r>
            <w:r>
              <w:br/>
              <w:t>Sp. Attack: 40</w:t>
            </w:r>
            <w:r>
              <w:br/>
              <w:t>Sp. Defense: 30</w:t>
            </w:r>
            <w:r>
              <w:br/>
              <w:t>Speed: 66</w:t>
            </w:r>
            <w:r>
              <w:br/>
              <w:t>BST: 280</w:t>
            </w:r>
          </w:p>
        </w:tc>
        <w:tc>
          <w:tcPr>
            <w:tcW w:w="4320" w:type="dxa"/>
          </w:tcPr>
          <w:p w14:paraId="27DE7CCF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Propeller Tail</w:t>
            </w:r>
            <w:r>
              <w:br/>
            </w:r>
          </w:p>
        </w:tc>
      </w:tr>
    </w:tbl>
    <w:p w14:paraId="0AF88DFF" w14:textId="77777777" w:rsidR="00600022" w:rsidRDefault="00600022"/>
    <w:p w14:paraId="7C6C2BE0" w14:textId="77777777" w:rsidR="00600022" w:rsidRDefault="00000000">
      <w:pPr>
        <w:pStyle w:val="Kop1"/>
      </w:pPr>
      <w:r>
        <w:t>Articuno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E831AC4" w14:textId="77777777">
        <w:tc>
          <w:tcPr>
            <w:tcW w:w="4320" w:type="dxa"/>
          </w:tcPr>
          <w:p w14:paraId="5CDC3213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85</w:t>
            </w:r>
            <w:r>
              <w:br/>
              <w:t>Defense: 100</w:t>
            </w:r>
            <w:r>
              <w:br/>
              <w:t>Sp. Attack: 95</w:t>
            </w:r>
            <w:r>
              <w:br/>
              <w:t>Sp. Defense: 125</w:t>
            </w:r>
            <w:r>
              <w:br/>
              <w:t>Speed: 85</w:t>
            </w:r>
            <w:r>
              <w:br/>
              <w:t>BST: 580</w:t>
            </w:r>
          </w:p>
        </w:tc>
        <w:tc>
          <w:tcPr>
            <w:tcW w:w="4320" w:type="dxa"/>
          </w:tcPr>
          <w:p w14:paraId="0679ECEE" w14:textId="77777777" w:rsidR="00600022" w:rsidRDefault="00000000">
            <w:r>
              <w:t>Type(s): Ice / Flying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Snow Cloak</w:t>
            </w:r>
            <w:r>
              <w:br/>
            </w:r>
          </w:p>
        </w:tc>
      </w:tr>
    </w:tbl>
    <w:p w14:paraId="56A67C70" w14:textId="77777777" w:rsidR="00600022" w:rsidRDefault="00600022"/>
    <w:p w14:paraId="4C00A71C" w14:textId="77777777" w:rsidR="00600022" w:rsidRDefault="00000000">
      <w:pPr>
        <w:pStyle w:val="Kop1"/>
      </w:pPr>
      <w:r>
        <w:t>Articuno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4C182A" w14:textId="77777777">
        <w:tc>
          <w:tcPr>
            <w:tcW w:w="4320" w:type="dxa"/>
          </w:tcPr>
          <w:p w14:paraId="5017AF84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85</w:t>
            </w:r>
            <w:r>
              <w:br/>
              <w:t>Defense: 85</w:t>
            </w:r>
            <w:r>
              <w:br/>
              <w:t>Sp. Attack: 125</w:t>
            </w:r>
            <w:r>
              <w:br/>
              <w:t>Sp. Defense: 100</w:t>
            </w:r>
            <w:r>
              <w:br/>
              <w:t>Speed: 95</w:t>
            </w:r>
            <w:r>
              <w:br/>
              <w:t>BST: 580</w:t>
            </w:r>
          </w:p>
        </w:tc>
        <w:tc>
          <w:tcPr>
            <w:tcW w:w="4320" w:type="dxa"/>
          </w:tcPr>
          <w:p w14:paraId="37B54CB2" w14:textId="77777777" w:rsidR="00600022" w:rsidRDefault="00000000">
            <w:r>
              <w:t>Type(s): Psychic / Flying</w:t>
            </w:r>
            <w:r>
              <w:br/>
            </w:r>
            <w:r>
              <w:br/>
              <w:t>Abilities:</w:t>
            </w:r>
            <w:r>
              <w:br/>
              <w:t>• Competitive</w:t>
            </w:r>
            <w:r>
              <w:br/>
            </w:r>
          </w:p>
        </w:tc>
      </w:tr>
    </w:tbl>
    <w:p w14:paraId="1F47D262" w14:textId="77777777" w:rsidR="00600022" w:rsidRDefault="00600022"/>
    <w:p w14:paraId="215ECC40" w14:textId="77777777" w:rsidR="00600022" w:rsidRDefault="00000000">
      <w:pPr>
        <w:pStyle w:val="Kop1"/>
      </w:pPr>
      <w:r>
        <w:t>Audino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7BC9157" w14:textId="77777777">
        <w:tc>
          <w:tcPr>
            <w:tcW w:w="4320" w:type="dxa"/>
          </w:tcPr>
          <w:p w14:paraId="4CCE7423" w14:textId="77777777" w:rsidR="00600022" w:rsidRDefault="00000000">
            <w:r>
              <w:t>Base Stats:</w:t>
            </w:r>
            <w:r>
              <w:br/>
              <w:t>HP: 103</w:t>
            </w:r>
            <w:r>
              <w:br/>
              <w:t>Attack: 60</w:t>
            </w:r>
            <w:r>
              <w:br/>
              <w:t>Defense: 86</w:t>
            </w:r>
            <w:r>
              <w:br/>
              <w:t>Sp. Attack: 60</w:t>
            </w:r>
            <w:r>
              <w:br/>
              <w:t>Sp. Defense: 86</w:t>
            </w:r>
            <w:r>
              <w:br/>
              <w:t>Speed: 50</w:t>
            </w:r>
            <w:r>
              <w:br/>
              <w:t>BST: 445</w:t>
            </w:r>
          </w:p>
        </w:tc>
        <w:tc>
          <w:tcPr>
            <w:tcW w:w="4320" w:type="dxa"/>
          </w:tcPr>
          <w:p w14:paraId="274A4818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Hospitality</w:t>
            </w:r>
            <w:r>
              <w:br/>
              <w:t>• Regenerator</w:t>
            </w:r>
            <w:r>
              <w:br/>
              <w:t>• Klutz</w:t>
            </w:r>
            <w:r>
              <w:br/>
            </w:r>
          </w:p>
        </w:tc>
      </w:tr>
    </w:tbl>
    <w:p w14:paraId="4820A187" w14:textId="77777777" w:rsidR="00600022" w:rsidRDefault="00600022"/>
    <w:p w14:paraId="26E1999A" w14:textId="77777777" w:rsidR="00600022" w:rsidRDefault="00000000">
      <w:pPr>
        <w:pStyle w:val="Kop1"/>
      </w:pPr>
      <w:r>
        <w:lastRenderedPageBreak/>
        <w:t>Audino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87E9E5" w14:textId="77777777">
        <w:tc>
          <w:tcPr>
            <w:tcW w:w="4320" w:type="dxa"/>
          </w:tcPr>
          <w:p w14:paraId="37CE6F74" w14:textId="77777777" w:rsidR="00600022" w:rsidRDefault="00000000">
            <w:r>
              <w:t>Base Stats:</w:t>
            </w:r>
            <w:r>
              <w:br/>
              <w:t>HP: 103</w:t>
            </w:r>
            <w:r>
              <w:br/>
              <w:t>Attack: 60</w:t>
            </w:r>
            <w:r>
              <w:br/>
              <w:t>Defense: 126</w:t>
            </w:r>
            <w:r>
              <w:br/>
              <w:t>Sp. Attack: 80</w:t>
            </w:r>
            <w:r>
              <w:br/>
              <w:t>Sp. Defense: 126</w:t>
            </w:r>
            <w:r>
              <w:br/>
              <w:t>Speed: 50</w:t>
            </w:r>
            <w:r>
              <w:br/>
              <w:t>BST: 545</w:t>
            </w:r>
          </w:p>
        </w:tc>
        <w:tc>
          <w:tcPr>
            <w:tcW w:w="4320" w:type="dxa"/>
          </w:tcPr>
          <w:p w14:paraId="05968C10" w14:textId="77777777" w:rsidR="00600022" w:rsidRDefault="00000000">
            <w:r>
              <w:t>Type(s): Normal / Fairy</w:t>
            </w:r>
            <w:r>
              <w:br/>
            </w:r>
            <w:r>
              <w:br/>
              <w:t>Abilities:</w:t>
            </w:r>
            <w:r>
              <w:br/>
              <w:t>• Hospitality</w:t>
            </w:r>
            <w:r>
              <w:br/>
              <w:t>• Regenerator</w:t>
            </w:r>
            <w:r>
              <w:br/>
              <w:t>• Healer</w:t>
            </w:r>
            <w:r>
              <w:br/>
            </w:r>
          </w:p>
        </w:tc>
      </w:tr>
    </w:tbl>
    <w:p w14:paraId="2824FD37" w14:textId="77777777" w:rsidR="00600022" w:rsidRDefault="00600022"/>
    <w:p w14:paraId="2E12E6BF" w14:textId="77777777" w:rsidR="00600022" w:rsidRDefault="00000000">
      <w:pPr>
        <w:pStyle w:val="Kop1"/>
      </w:pPr>
      <w:r>
        <w:t>Aurorus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E894924" w14:textId="77777777">
        <w:tc>
          <w:tcPr>
            <w:tcW w:w="4320" w:type="dxa"/>
          </w:tcPr>
          <w:p w14:paraId="262AF6F8" w14:textId="77777777" w:rsidR="00600022" w:rsidRDefault="00000000">
            <w:r>
              <w:t>Base Stats:</w:t>
            </w:r>
            <w:r>
              <w:br/>
              <w:t>HP: 123</w:t>
            </w:r>
            <w:r>
              <w:br/>
              <w:t>Attack: 77</w:t>
            </w:r>
            <w:r>
              <w:br/>
              <w:t>Defense: 72</w:t>
            </w:r>
            <w:r>
              <w:br/>
              <w:t>Sp. Attack: 99</w:t>
            </w:r>
            <w:r>
              <w:br/>
              <w:t>Sp. Defense: 92</w:t>
            </w:r>
            <w:r>
              <w:br/>
              <w:t>Speed: 58</w:t>
            </w:r>
            <w:r>
              <w:br/>
              <w:t>BST: 521</w:t>
            </w:r>
          </w:p>
        </w:tc>
        <w:tc>
          <w:tcPr>
            <w:tcW w:w="4320" w:type="dxa"/>
          </w:tcPr>
          <w:p w14:paraId="595149CE" w14:textId="77777777" w:rsidR="00600022" w:rsidRDefault="00000000">
            <w:r>
              <w:t>Type(s): Rock / Ice</w:t>
            </w:r>
            <w:r>
              <w:br/>
            </w:r>
            <w:r>
              <w:br/>
              <w:t>Abilities:</w:t>
            </w:r>
            <w:r>
              <w:br/>
              <w:t>• Refrigerate</w:t>
            </w:r>
            <w:r>
              <w:br/>
              <w:t>• Snow Warning</w:t>
            </w:r>
            <w:r>
              <w:br/>
            </w:r>
          </w:p>
        </w:tc>
      </w:tr>
    </w:tbl>
    <w:p w14:paraId="13C7B3BC" w14:textId="77777777" w:rsidR="00600022" w:rsidRDefault="00600022"/>
    <w:p w14:paraId="6F46FBFA" w14:textId="77777777" w:rsidR="00600022" w:rsidRDefault="00000000">
      <w:pPr>
        <w:pStyle w:val="Kop1"/>
      </w:pPr>
      <w:r>
        <w:t>Avalugg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96BF6B9" w14:textId="77777777">
        <w:tc>
          <w:tcPr>
            <w:tcW w:w="4320" w:type="dxa"/>
          </w:tcPr>
          <w:p w14:paraId="113D8701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117</w:t>
            </w:r>
            <w:r>
              <w:br/>
              <w:t>Defense: 184</w:t>
            </w:r>
            <w:r>
              <w:br/>
              <w:t>Sp. Attack: 44</w:t>
            </w:r>
            <w:r>
              <w:br/>
              <w:t>Sp. Defense: 46</w:t>
            </w:r>
            <w:r>
              <w:br/>
              <w:t>Speed: 28</w:t>
            </w:r>
            <w:r>
              <w:br/>
              <w:t>BST: 514</w:t>
            </w:r>
          </w:p>
        </w:tc>
        <w:tc>
          <w:tcPr>
            <w:tcW w:w="4320" w:type="dxa"/>
          </w:tcPr>
          <w:p w14:paraId="0070FB79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Ice Body</w:t>
            </w:r>
            <w:r>
              <w:br/>
              <w:t>• Sturdy</w:t>
            </w:r>
            <w:r>
              <w:br/>
            </w:r>
          </w:p>
        </w:tc>
      </w:tr>
    </w:tbl>
    <w:p w14:paraId="0DE4DFAB" w14:textId="77777777" w:rsidR="00600022" w:rsidRDefault="00600022"/>
    <w:p w14:paraId="2065548A" w14:textId="77777777" w:rsidR="00600022" w:rsidRDefault="00000000">
      <w:pPr>
        <w:pStyle w:val="Kop1"/>
      </w:pPr>
      <w:r>
        <w:t>Avalugg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537D6FA" w14:textId="77777777">
        <w:tc>
          <w:tcPr>
            <w:tcW w:w="4320" w:type="dxa"/>
          </w:tcPr>
          <w:p w14:paraId="6A68F0CF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127</w:t>
            </w:r>
            <w:r>
              <w:br/>
              <w:t>Defense: 184</w:t>
            </w:r>
            <w:r>
              <w:br/>
              <w:t>Sp. Attack: 34</w:t>
            </w:r>
            <w:r>
              <w:br/>
              <w:t>Sp. Defense: 36</w:t>
            </w:r>
            <w:r>
              <w:br/>
              <w:t>Speed: 38</w:t>
            </w:r>
            <w:r>
              <w:br/>
              <w:t>BST: 514</w:t>
            </w:r>
          </w:p>
        </w:tc>
        <w:tc>
          <w:tcPr>
            <w:tcW w:w="4320" w:type="dxa"/>
          </w:tcPr>
          <w:p w14:paraId="56EB2002" w14:textId="77777777" w:rsidR="00600022" w:rsidRDefault="00000000">
            <w:r>
              <w:t>Type(s): Ice / Rock</w:t>
            </w:r>
            <w:r>
              <w:br/>
            </w:r>
            <w:r>
              <w:br/>
              <w:t>Abilities:</w:t>
            </w:r>
            <w:r>
              <w:br/>
              <w:t>• Strong Jaw</w:t>
            </w:r>
            <w:r>
              <w:br/>
              <w:t>• Ice Body</w:t>
            </w:r>
            <w:r>
              <w:br/>
              <w:t>• Sturdy</w:t>
            </w:r>
            <w:r>
              <w:br/>
            </w:r>
          </w:p>
        </w:tc>
      </w:tr>
    </w:tbl>
    <w:p w14:paraId="1A3EFE07" w14:textId="77777777" w:rsidR="00600022" w:rsidRDefault="00600022"/>
    <w:p w14:paraId="7DA417C6" w14:textId="77777777" w:rsidR="00600022" w:rsidRDefault="00000000">
      <w:pPr>
        <w:pStyle w:val="Kop1"/>
      </w:pPr>
      <w:r>
        <w:lastRenderedPageBreak/>
        <w:t>Axew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DD61A0" w14:textId="77777777">
        <w:tc>
          <w:tcPr>
            <w:tcW w:w="4320" w:type="dxa"/>
          </w:tcPr>
          <w:p w14:paraId="1B3100D7" w14:textId="77777777" w:rsidR="00600022" w:rsidRDefault="00000000">
            <w:r>
              <w:t>Base Stats:</w:t>
            </w:r>
            <w:r>
              <w:br/>
              <w:t>HP: 46</w:t>
            </w:r>
            <w:r>
              <w:br/>
              <w:t>Attack: 87</w:t>
            </w:r>
            <w:r>
              <w:br/>
              <w:t>Defense: 60</w:t>
            </w:r>
            <w:r>
              <w:br/>
              <w:t>Sp. Attack: 30</w:t>
            </w:r>
            <w:r>
              <w:br/>
              <w:t>Sp. Defense: 40</w:t>
            </w:r>
            <w:r>
              <w:br/>
              <w:t>Speed: 57</w:t>
            </w:r>
            <w:r>
              <w:br/>
              <w:t>BST: 320</w:t>
            </w:r>
          </w:p>
        </w:tc>
        <w:tc>
          <w:tcPr>
            <w:tcW w:w="4320" w:type="dxa"/>
          </w:tcPr>
          <w:p w14:paraId="41F9FFF6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Rivalry</w:t>
            </w:r>
            <w:r>
              <w:br/>
              <w:t>• Mold Breaker</w:t>
            </w:r>
            <w:r>
              <w:br/>
              <w:t>• Unnerve</w:t>
            </w:r>
            <w:r>
              <w:br/>
            </w:r>
          </w:p>
        </w:tc>
      </w:tr>
    </w:tbl>
    <w:p w14:paraId="7DF7081E" w14:textId="77777777" w:rsidR="00600022" w:rsidRDefault="00600022"/>
    <w:p w14:paraId="08FF74AB" w14:textId="77777777" w:rsidR="00600022" w:rsidRDefault="00000000">
      <w:pPr>
        <w:pStyle w:val="Kop1"/>
      </w:pPr>
      <w:r>
        <w:t>Azelf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1943D0" w14:textId="77777777">
        <w:tc>
          <w:tcPr>
            <w:tcW w:w="4320" w:type="dxa"/>
          </w:tcPr>
          <w:p w14:paraId="4B2B6AB5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125</w:t>
            </w:r>
            <w:r>
              <w:br/>
              <w:t>Defense: 70</w:t>
            </w:r>
            <w:r>
              <w:br/>
              <w:t>Sp. Attack: 125</w:t>
            </w:r>
            <w:r>
              <w:br/>
              <w:t>Sp. Defense: 70</w:t>
            </w:r>
            <w:r>
              <w:br/>
              <w:t>Speed: 115</w:t>
            </w:r>
            <w:r>
              <w:br/>
              <w:t>BST: 580</w:t>
            </w:r>
          </w:p>
        </w:tc>
        <w:tc>
          <w:tcPr>
            <w:tcW w:w="4320" w:type="dxa"/>
          </w:tcPr>
          <w:p w14:paraId="5BA9907F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B4B36B6" w14:textId="77777777" w:rsidR="00600022" w:rsidRDefault="00600022"/>
    <w:p w14:paraId="1F7ECE25" w14:textId="77777777" w:rsidR="00600022" w:rsidRDefault="00000000">
      <w:pPr>
        <w:pStyle w:val="Kop1"/>
      </w:pPr>
      <w:r>
        <w:t>Azumarill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D61052F" w14:textId="77777777">
        <w:tc>
          <w:tcPr>
            <w:tcW w:w="4320" w:type="dxa"/>
          </w:tcPr>
          <w:p w14:paraId="5EB715BD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50</w:t>
            </w:r>
            <w:r>
              <w:br/>
              <w:t>Defense: 80</w:t>
            </w:r>
            <w:r>
              <w:br/>
              <w:t>Sp. Defense: 80</w:t>
            </w:r>
            <w:r>
              <w:br/>
              <w:t>Speed: 50</w:t>
            </w:r>
            <w:r>
              <w:br/>
              <w:t>BST: 360</w:t>
            </w:r>
          </w:p>
        </w:tc>
        <w:tc>
          <w:tcPr>
            <w:tcW w:w="4320" w:type="dxa"/>
          </w:tcPr>
          <w:p w14:paraId="30C9EB9F" w14:textId="77777777" w:rsidR="00600022" w:rsidRDefault="00000000">
            <w:r>
              <w:t>Type(s): Water / Fairy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Huge Power</w:t>
            </w:r>
            <w:r>
              <w:br/>
              <w:t>• Sap Sipper</w:t>
            </w:r>
            <w:r>
              <w:br/>
            </w:r>
          </w:p>
        </w:tc>
      </w:tr>
    </w:tbl>
    <w:p w14:paraId="1E10AE6C" w14:textId="77777777" w:rsidR="00600022" w:rsidRDefault="00600022"/>
    <w:p w14:paraId="0100309E" w14:textId="77777777" w:rsidR="00600022" w:rsidRDefault="00000000">
      <w:pPr>
        <w:pStyle w:val="Kop1"/>
      </w:pPr>
      <w:r>
        <w:t>Azurill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95E360" w14:textId="77777777">
        <w:tc>
          <w:tcPr>
            <w:tcW w:w="4320" w:type="dxa"/>
          </w:tcPr>
          <w:p w14:paraId="7F55C688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20</w:t>
            </w:r>
            <w:r>
              <w:br/>
              <w:t>Defense: 40</w:t>
            </w:r>
            <w:r>
              <w:br/>
              <w:t>Sp. Attack: 20</w:t>
            </w:r>
            <w:r>
              <w:br/>
              <w:t>Sp. Defense: 40</w:t>
            </w:r>
            <w:r>
              <w:br/>
              <w:t>Speed: 20</w:t>
            </w:r>
            <w:r>
              <w:br/>
              <w:t>BST: 190</w:t>
            </w:r>
          </w:p>
        </w:tc>
        <w:tc>
          <w:tcPr>
            <w:tcW w:w="4320" w:type="dxa"/>
          </w:tcPr>
          <w:p w14:paraId="18AE44E6" w14:textId="77777777" w:rsidR="00600022" w:rsidRDefault="00000000">
            <w:r>
              <w:t>Type(s): Normal / Fairy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Huge Power</w:t>
            </w:r>
            <w:r>
              <w:br/>
              <w:t>• Sap Sipper</w:t>
            </w:r>
            <w:r>
              <w:br/>
            </w:r>
          </w:p>
        </w:tc>
      </w:tr>
    </w:tbl>
    <w:p w14:paraId="4140C014" w14:textId="77777777" w:rsidR="00600022" w:rsidRDefault="00600022"/>
    <w:p w14:paraId="6C158FD0" w14:textId="77777777" w:rsidR="00600022" w:rsidRDefault="00000000">
      <w:pPr>
        <w:pStyle w:val="Kop1"/>
      </w:pPr>
      <w:r>
        <w:lastRenderedPageBreak/>
        <w:t>Bagon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8637BA" w14:textId="77777777">
        <w:tc>
          <w:tcPr>
            <w:tcW w:w="4320" w:type="dxa"/>
          </w:tcPr>
          <w:p w14:paraId="123B0285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75</w:t>
            </w:r>
            <w:r>
              <w:br/>
              <w:t>Defense: 60</w:t>
            </w:r>
            <w:r>
              <w:br/>
              <w:t>Sp. Attack: 40</w:t>
            </w:r>
            <w:r>
              <w:br/>
              <w:t>Sp. Defense: 30</w:t>
            </w:r>
            <w:r>
              <w:br/>
              <w:t>Speed: 50</w:t>
            </w:r>
            <w:r>
              <w:br/>
              <w:t>BST: 300</w:t>
            </w:r>
          </w:p>
        </w:tc>
        <w:tc>
          <w:tcPr>
            <w:tcW w:w="4320" w:type="dxa"/>
          </w:tcPr>
          <w:p w14:paraId="7CDC67C7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Rock Head</w:t>
            </w:r>
            <w:r>
              <w:br/>
              <w:t>• Sheer Force</w:t>
            </w:r>
            <w:r>
              <w:br/>
            </w:r>
          </w:p>
        </w:tc>
      </w:tr>
    </w:tbl>
    <w:p w14:paraId="6E14ACEA" w14:textId="77777777" w:rsidR="00600022" w:rsidRDefault="00600022"/>
    <w:p w14:paraId="2A3A7EC0" w14:textId="77777777" w:rsidR="00600022" w:rsidRDefault="00000000">
      <w:pPr>
        <w:pStyle w:val="Kop1"/>
      </w:pPr>
      <w:r>
        <w:t>Baltoy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2A8A4E" w14:textId="77777777">
        <w:tc>
          <w:tcPr>
            <w:tcW w:w="4320" w:type="dxa"/>
          </w:tcPr>
          <w:p w14:paraId="211D5B67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44</w:t>
            </w:r>
            <w:r>
              <w:br/>
              <w:t>Defense: 55</w:t>
            </w:r>
            <w:r>
              <w:br/>
              <w:t>Sp. Attack: 44</w:t>
            </w:r>
            <w:r>
              <w:br/>
              <w:t>Sp. Defense: 77</w:t>
            </w:r>
            <w:r>
              <w:br/>
              <w:t>Speed: 55</w:t>
            </w:r>
            <w:r>
              <w:br/>
              <w:t>BST: 330</w:t>
            </w:r>
          </w:p>
        </w:tc>
        <w:tc>
          <w:tcPr>
            <w:tcW w:w="4320" w:type="dxa"/>
          </w:tcPr>
          <w:p w14:paraId="7E48351D" w14:textId="77777777" w:rsidR="00600022" w:rsidRDefault="00000000">
            <w:r>
              <w:t>Type(s): Ground / Time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208940D" w14:textId="77777777" w:rsidR="00600022" w:rsidRDefault="00600022"/>
    <w:p w14:paraId="1E2475AA" w14:textId="77777777" w:rsidR="00600022" w:rsidRDefault="00000000">
      <w:pPr>
        <w:pStyle w:val="Kop1"/>
      </w:pPr>
      <w:r>
        <w:t>Banette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F28DFE" w14:textId="77777777">
        <w:tc>
          <w:tcPr>
            <w:tcW w:w="4320" w:type="dxa"/>
          </w:tcPr>
          <w:p w14:paraId="77C2C469" w14:textId="77777777" w:rsidR="00600022" w:rsidRDefault="00000000">
            <w:r>
              <w:t>Base Stats:</w:t>
            </w:r>
            <w:r>
              <w:br/>
              <w:t>HP: 64</w:t>
            </w:r>
            <w:r>
              <w:br/>
              <w:t>Attack: 115</w:t>
            </w:r>
            <w:r>
              <w:br/>
              <w:t>Defense: 65</w:t>
            </w:r>
            <w:r>
              <w:br/>
              <w:t>Sp. Attack: 83</w:t>
            </w:r>
            <w:r>
              <w:br/>
              <w:t>Sp. Defense: 63</w:t>
            </w:r>
            <w:r>
              <w:br/>
              <w:t>Speed: 65</w:t>
            </w:r>
            <w:r>
              <w:br/>
              <w:t>BST: 455</w:t>
            </w:r>
          </w:p>
        </w:tc>
        <w:tc>
          <w:tcPr>
            <w:tcW w:w="4320" w:type="dxa"/>
          </w:tcPr>
          <w:p w14:paraId="05F5F632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Insomnia</w:t>
            </w:r>
            <w:r>
              <w:br/>
              <w:t>• Frisk</w:t>
            </w:r>
            <w:r>
              <w:br/>
              <w:t>• Cursed Body</w:t>
            </w:r>
            <w:r>
              <w:br/>
            </w:r>
          </w:p>
        </w:tc>
      </w:tr>
    </w:tbl>
    <w:p w14:paraId="3F3E1B18" w14:textId="77777777" w:rsidR="00600022" w:rsidRDefault="00600022"/>
    <w:p w14:paraId="4CA24F0B" w14:textId="77777777" w:rsidR="00600022" w:rsidRDefault="00000000">
      <w:pPr>
        <w:pStyle w:val="Kop1"/>
      </w:pPr>
      <w:r>
        <w:t>Banette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7159FE5" w14:textId="77777777">
        <w:tc>
          <w:tcPr>
            <w:tcW w:w="4320" w:type="dxa"/>
          </w:tcPr>
          <w:p w14:paraId="09BF4559" w14:textId="77777777" w:rsidR="00600022" w:rsidRDefault="00000000">
            <w:r>
              <w:t>Base Stats:</w:t>
            </w:r>
            <w:r>
              <w:br/>
              <w:t>HP: 64</w:t>
            </w:r>
            <w:r>
              <w:br/>
              <w:t>Attack: 165</w:t>
            </w:r>
            <w:r>
              <w:br/>
              <w:t>Defense: 75</w:t>
            </w:r>
            <w:r>
              <w:br/>
              <w:t>Sp. Attack: 93</w:t>
            </w:r>
            <w:r>
              <w:br/>
              <w:t>Sp. Defense: 83</w:t>
            </w:r>
            <w:r>
              <w:br/>
              <w:t>Speed: 75</w:t>
            </w:r>
            <w:r>
              <w:br/>
              <w:t>BST: 555</w:t>
            </w:r>
          </w:p>
        </w:tc>
        <w:tc>
          <w:tcPr>
            <w:tcW w:w="4320" w:type="dxa"/>
          </w:tcPr>
          <w:p w14:paraId="09D40D79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Prankster</w:t>
            </w:r>
            <w:r>
              <w:br/>
              <w:t>• Prankster</w:t>
            </w:r>
            <w:r>
              <w:br/>
              <w:t>• Prankster</w:t>
            </w:r>
            <w:r>
              <w:br/>
            </w:r>
          </w:p>
        </w:tc>
      </w:tr>
    </w:tbl>
    <w:p w14:paraId="03A3CBDE" w14:textId="77777777" w:rsidR="00600022" w:rsidRDefault="00600022"/>
    <w:p w14:paraId="3DD0B58D" w14:textId="77777777" w:rsidR="00600022" w:rsidRDefault="00000000">
      <w:pPr>
        <w:pStyle w:val="Kop1"/>
      </w:pPr>
      <w:r>
        <w:lastRenderedPageBreak/>
        <w:t>Barbaracle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6F3AF8" w14:textId="77777777">
        <w:tc>
          <w:tcPr>
            <w:tcW w:w="4320" w:type="dxa"/>
          </w:tcPr>
          <w:p w14:paraId="0AD1BB04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105</w:t>
            </w:r>
            <w:r>
              <w:br/>
              <w:t>Defense: 115</w:t>
            </w:r>
            <w:r>
              <w:br/>
              <w:t>Sp. Attack: 54</w:t>
            </w:r>
            <w:r>
              <w:br/>
              <w:t>Sp. Defense: 86</w:t>
            </w:r>
            <w:r>
              <w:br/>
              <w:t>Speed: 68</w:t>
            </w:r>
            <w:r>
              <w:br/>
              <w:t>BST: 500</w:t>
            </w:r>
          </w:p>
        </w:tc>
        <w:tc>
          <w:tcPr>
            <w:tcW w:w="4320" w:type="dxa"/>
          </w:tcPr>
          <w:p w14:paraId="2B00454C" w14:textId="77777777" w:rsidR="00600022" w:rsidRDefault="00000000">
            <w:r>
              <w:t>Type(s): Rock / Water</w:t>
            </w:r>
            <w:r>
              <w:br/>
            </w:r>
            <w:r>
              <w:br/>
              <w:t>Abilities:</w:t>
            </w:r>
            <w:r>
              <w:br/>
              <w:t>• Tough Claws</w:t>
            </w:r>
            <w:r>
              <w:br/>
              <w:t>• Sniper</w:t>
            </w:r>
            <w:r>
              <w:br/>
              <w:t>• Pickpocket</w:t>
            </w:r>
            <w:r>
              <w:br/>
            </w:r>
          </w:p>
        </w:tc>
      </w:tr>
    </w:tbl>
    <w:p w14:paraId="7A360512" w14:textId="77777777" w:rsidR="00600022" w:rsidRDefault="00600022"/>
    <w:p w14:paraId="056D8099" w14:textId="77777777" w:rsidR="00600022" w:rsidRDefault="00000000">
      <w:pPr>
        <w:pStyle w:val="Kop1"/>
      </w:pPr>
      <w:r>
        <w:t>Barboach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1987FAF" w14:textId="77777777">
        <w:tc>
          <w:tcPr>
            <w:tcW w:w="4320" w:type="dxa"/>
          </w:tcPr>
          <w:p w14:paraId="54EB2733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48</w:t>
            </w:r>
            <w:r>
              <w:br/>
              <w:t>Defense: 43</w:t>
            </w:r>
            <w:r>
              <w:br/>
              <w:t>Sp. Attack: 46</w:t>
            </w:r>
            <w:r>
              <w:br/>
              <w:t>Sp. Defense: 41</w:t>
            </w:r>
            <w:r>
              <w:br/>
              <w:t>Speed: 60</w:t>
            </w:r>
            <w:r>
              <w:br/>
              <w:t>BST: 288</w:t>
            </w:r>
          </w:p>
        </w:tc>
        <w:tc>
          <w:tcPr>
            <w:tcW w:w="4320" w:type="dxa"/>
          </w:tcPr>
          <w:p w14:paraId="5C4BC384" w14:textId="77777777" w:rsidR="00600022" w:rsidRDefault="00000000">
            <w:r>
              <w:t>Type(s): Water / Ground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Anticipation</w:t>
            </w:r>
            <w:r>
              <w:br/>
              <w:t>• Hydration</w:t>
            </w:r>
            <w:r>
              <w:br/>
            </w:r>
          </w:p>
        </w:tc>
      </w:tr>
    </w:tbl>
    <w:p w14:paraId="32674985" w14:textId="77777777" w:rsidR="00600022" w:rsidRDefault="00600022"/>
    <w:p w14:paraId="3F7C5134" w14:textId="77777777" w:rsidR="00600022" w:rsidRDefault="00000000">
      <w:pPr>
        <w:pStyle w:val="Kop1"/>
      </w:pPr>
      <w:r>
        <w:t>Barraskewd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F2E854" w14:textId="77777777">
        <w:tc>
          <w:tcPr>
            <w:tcW w:w="4320" w:type="dxa"/>
          </w:tcPr>
          <w:p w14:paraId="1F440239" w14:textId="77777777" w:rsidR="00600022" w:rsidRDefault="00000000">
            <w:r>
              <w:t>Base Stats:</w:t>
            </w:r>
            <w:r>
              <w:br/>
              <w:t>HP: 61</w:t>
            </w:r>
            <w:r>
              <w:br/>
              <w:t>Attack: 123</w:t>
            </w:r>
            <w:r>
              <w:br/>
              <w:t>Defense: 60</w:t>
            </w:r>
            <w:r>
              <w:br/>
              <w:t>Sp. Attack: 60</w:t>
            </w:r>
            <w:r>
              <w:br/>
              <w:t>Sp. Defense: 50</w:t>
            </w:r>
            <w:r>
              <w:br/>
              <w:t>Speed: 136</w:t>
            </w:r>
            <w:r>
              <w:br/>
              <w:t>BST: 490</w:t>
            </w:r>
          </w:p>
        </w:tc>
        <w:tc>
          <w:tcPr>
            <w:tcW w:w="4320" w:type="dxa"/>
          </w:tcPr>
          <w:p w14:paraId="0F15FF61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Propeller Tail</w:t>
            </w:r>
            <w:r>
              <w:br/>
            </w:r>
          </w:p>
        </w:tc>
      </w:tr>
    </w:tbl>
    <w:p w14:paraId="56C7D247" w14:textId="77777777" w:rsidR="00600022" w:rsidRDefault="00600022"/>
    <w:p w14:paraId="4ADADFFC" w14:textId="77777777" w:rsidR="00600022" w:rsidRDefault="00000000">
      <w:pPr>
        <w:pStyle w:val="Kop1"/>
      </w:pPr>
      <w:r>
        <w:t>Basculin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D183AB" w14:textId="77777777">
        <w:tc>
          <w:tcPr>
            <w:tcW w:w="4320" w:type="dxa"/>
          </w:tcPr>
          <w:p w14:paraId="49CF997E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92</w:t>
            </w:r>
            <w:r>
              <w:br/>
              <w:t>Defense: 65</w:t>
            </w:r>
            <w:r>
              <w:br/>
              <w:t>Sp. Attack: 80</w:t>
            </w:r>
            <w:r>
              <w:br/>
              <w:t>Sp. Defense: 55</w:t>
            </w:r>
            <w:r>
              <w:br/>
              <w:t>Speed: 98</w:t>
            </w:r>
            <w:r>
              <w:br/>
              <w:t>BST: 460</w:t>
            </w:r>
          </w:p>
        </w:tc>
        <w:tc>
          <w:tcPr>
            <w:tcW w:w="4320" w:type="dxa"/>
          </w:tcPr>
          <w:p w14:paraId="3C405389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Rock Head</w:t>
            </w:r>
            <w:r>
              <w:br/>
              <w:t>• Adaptability</w:t>
            </w:r>
            <w:r>
              <w:br/>
              <w:t>• Mold Breaker</w:t>
            </w:r>
            <w:r>
              <w:br/>
            </w:r>
          </w:p>
        </w:tc>
      </w:tr>
    </w:tbl>
    <w:p w14:paraId="22B4E2E2" w14:textId="77777777" w:rsidR="00600022" w:rsidRDefault="00600022"/>
    <w:p w14:paraId="1070AE94" w14:textId="77777777" w:rsidR="00600022" w:rsidRDefault="00000000">
      <w:pPr>
        <w:pStyle w:val="Kop1"/>
      </w:pPr>
      <w:r>
        <w:lastRenderedPageBreak/>
        <w:t>Basculin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54BD9B" w14:textId="77777777">
        <w:tc>
          <w:tcPr>
            <w:tcW w:w="4320" w:type="dxa"/>
          </w:tcPr>
          <w:p w14:paraId="4DE61944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92</w:t>
            </w:r>
            <w:r>
              <w:br/>
              <w:t>Defense: 65</w:t>
            </w:r>
            <w:r>
              <w:br/>
              <w:t>Sp. Attack: 80</w:t>
            </w:r>
            <w:r>
              <w:br/>
              <w:t>Sp. Defense: 55</w:t>
            </w:r>
            <w:r>
              <w:br/>
              <w:t>Speed: 98</w:t>
            </w:r>
            <w:r>
              <w:br/>
              <w:t>BST: 460</w:t>
            </w:r>
          </w:p>
        </w:tc>
        <w:tc>
          <w:tcPr>
            <w:tcW w:w="4320" w:type="dxa"/>
          </w:tcPr>
          <w:p w14:paraId="0F6413B5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Reckless</w:t>
            </w:r>
            <w:r>
              <w:br/>
              <w:t>• Adaptability</w:t>
            </w:r>
            <w:r>
              <w:br/>
              <w:t>• Mold Breaker</w:t>
            </w:r>
            <w:r>
              <w:br/>
            </w:r>
          </w:p>
        </w:tc>
      </w:tr>
    </w:tbl>
    <w:p w14:paraId="06FA954A" w14:textId="77777777" w:rsidR="00600022" w:rsidRDefault="00600022"/>
    <w:p w14:paraId="563DF147" w14:textId="77777777" w:rsidR="00600022" w:rsidRDefault="00000000">
      <w:pPr>
        <w:pStyle w:val="Kop1"/>
      </w:pPr>
      <w:r>
        <w:t>Basculin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6A3746B" w14:textId="77777777">
        <w:tc>
          <w:tcPr>
            <w:tcW w:w="4320" w:type="dxa"/>
          </w:tcPr>
          <w:p w14:paraId="215E0FE1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92</w:t>
            </w:r>
            <w:r>
              <w:br/>
              <w:t>Defense: 65</w:t>
            </w:r>
            <w:r>
              <w:br/>
              <w:t>Sp. Attack: 80</w:t>
            </w:r>
            <w:r>
              <w:br/>
              <w:t>Sp. Defense: 55</w:t>
            </w:r>
            <w:r>
              <w:br/>
              <w:t>Speed: 98</w:t>
            </w:r>
            <w:r>
              <w:br/>
              <w:t>BST: 460</w:t>
            </w:r>
          </w:p>
        </w:tc>
        <w:tc>
          <w:tcPr>
            <w:tcW w:w="4320" w:type="dxa"/>
          </w:tcPr>
          <w:p w14:paraId="3093F179" w14:textId="77777777" w:rsidR="00600022" w:rsidRDefault="00000000">
            <w:r>
              <w:t>Type(s): Water / Ghost</w:t>
            </w:r>
            <w:r>
              <w:br/>
            </w:r>
            <w:r>
              <w:br/>
              <w:t>Abilities:</w:t>
            </w:r>
            <w:r>
              <w:br/>
              <w:t>• Rattled</w:t>
            </w:r>
            <w:r>
              <w:br/>
              <w:t>• Adaptability</w:t>
            </w:r>
            <w:r>
              <w:br/>
              <w:t>• Mold Breaker</w:t>
            </w:r>
            <w:r>
              <w:br/>
            </w:r>
          </w:p>
        </w:tc>
      </w:tr>
    </w:tbl>
    <w:p w14:paraId="37B5EEF5" w14:textId="77777777" w:rsidR="00600022" w:rsidRDefault="00600022"/>
    <w:p w14:paraId="599D0EC9" w14:textId="77777777" w:rsidR="00600022" w:rsidRDefault="00000000">
      <w:pPr>
        <w:pStyle w:val="Kop1"/>
      </w:pPr>
      <w:r>
        <w:t>Bastiodon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5385363" w14:textId="77777777">
        <w:tc>
          <w:tcPr>
            <w:tcW w:w="4320" w:type="dxa"/>
          </w:tcPr>
          <w:p w14:paraId="794D106E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52</w:t>
            </w:r>
            <w:r>
              <w:br/>
              <w:t>Defense: 168</w:t>
            </w:r>
            <w:r>
              <w:br/>
              <w:t>Sp. Attack: 47</w:t>
            </w:r>
            <w:r>
              <w:br/>
              <w:t>Sp. Defense: 138</w:t>
            </w:r>
            <w:r>
              <w:br/>
              <w:t>Speed: 30</w:t>
            </w:r>
            <w:r>
              <w:br/>
              <w:t>BST: 495</w:t>
            </w:r>
          </w:p>
        </w:tc>
        <w:tc>
          <w:tcPr>
            <w:tcW w:w="4320" w:type="dxa"/>
          </w:tcPr>
          <w:p w14:paraId="1C7C3CE1" w14:textId="77777777" w:rsidR="00600022" w:rsidRDefault="00000000">
            <w:r>
              <w:t>Type(s): Rock / Steel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Soundproof</w:t>
            </w:r>
            <w:r>
              <w:br/>
            </w:r>
          </w:p>
        </w:tc>
      </w:tr>
    </w:tbl>
    <w:p w14:paraId="3CE3DA07" w14:textId="77777777" w:rsidR="00600022" w:rsidRDefault="00600022"/>
    <w:p w14:paraId="0C3008F3" w14:textId="77777777" w:rsidR="00600022" w:rsidRDefault="00000000">
      <w:pPr>
        <w:pStyle w:val="Kop1"/>
      </w:pPr>
      <w:r>
        <w:t>Baxcalibur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F87BBBF" w14:textId="77777777">
        <w:tc>
          <w:tcPr>
            <w:tcW w:w="4320" w:type="dxa"/>
          </w:tcPr>
          <w:p w14:paraId="29D413EB" w14:textId="77777777" w:rsidR="00600022" w:rsidRDefault="00000000">
            <w:r>
              <w:t>Base Stats:</w:t>
            </w:r>
            <w:r>
              <w:br/>
              <w:t>HP: 115</w:t>
            </w:r>
            <w:r>
              <w:br/>
              <w:t>Attack: 145</w:t>
            </w:r>
            <w:r>
              <w:br/>
              <w:t>Defense: 92</w:t>
            </w:r>
            <w:r>
              <w:br/>
              <w:t>Sp. Attack: 75</w:t>
            </w:r>
            <w:r>
              <w:br/>
              <w:t>Sp. Defense: 86</w:t>
            </w:r>
            <w:r>
              <w:br/>
              <w:t>Speed: 87</w:t>
            </w:r>
            <w:r>
              <w:br/>
              <w:t>BST: 600</w:t>
            </w:r>
          </w:p>
        </w:tc>
        <w:tc>
          <w:tcPr>
            <w:tcW w:w="4320" w:type="dxa"/>
          </w:tcPr>
          <w:p w14:paraId="480CD658" w14:textId="77777777" w:rsidR="00600022" w:rsidRDefault="00000000">
            <w:r>
              <w:t>Type(s): Dragon / Ice</w:t>
            </w:r>
            <w:r>
              <w:br/>
            </w:r>
            <w:r>
              <w:br/>
              <w:t>Abilities:</w:t>
            </w:r>
            <w:r>
              <w:br/>
              <w:t>• Thermal Exchange</w:t>
            </w:r>
            <w:r>
              <w:br/>
              <w:t>• Ice Body</w:t>
            </w:r>
            <w:r>
              <w:br/>
            </w:r>
          </w:p>
        </w:tc>
      </w:tr>
    </w:tbl>
    <w:p w14:paraId="053A56B2" w14:textId="77777777" w:rsidR="00600022" w:rsidRDefault="00600022"/>
    <w:p w14:paraId="2A1CA902" w14:textId="77777777" w:rsidR="00600022" w:rsidRDefault="00000000">
      <w:pPr>
        <w:pStyle w:val="Kop1"/>
      </w:pPr>
      <w:r>
        <w:lastRenderedPageBreak/>
        <w:t>Bayleef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2DDFB4" w14:textId="77777777">
        <w:tc>
          <w:tcPr>
            <w:tcW w:w="4320" w:type="dxa"/>
          </w:tcPr>
          <w:p w14:paraId="288C6A00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62</w:t>
            </w:r>
            <w:r>
              <w:br/>
              <w:t>Defense: 80</w:t>
            </w:r>
            <w:r>
              <w:br/>
              <w:t>Sp. Attack: 63</w:t>
            </w:r>
            <w:r>
              <w:br/>
              <w:t>Sp. Defense: 80</w:t>
            </w:r>
            <w:r>
              <w:br/>
              <w:t>Speed: 60</w:t>
            </w:r>
            <w:r>
              <w:br/>
              <w:t>BST: 405</w:t>
            </w:r>
          </w:p>
        </w:tc>
        <w:tc>
          <w:tcPr>
            <w:tcW w:w="4320" w:type="dxa"/>
          </w:tcPr>
          <w:p w14:paraId="2DCB4549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Leaf Guard</w:t>
            </w:r>
            <w:r>
              <w:br/>
            </w:r>
          </w:p>
        </w:tc>
      </w:tr>
    </w:tbl>
    <w:p w14:paraId="7CEBE297" w14:textId="77777777" w:rsidR="00600022" w:rsidRDefault="00600022"/>
    <w:p w14:paraId="0060B1C5" w14:textId="77777777" w:rsidR="00600022" w:rsidRDefault="00000000">
      <w:pPr>
        <w:pStyle w:val="Kop1"/>
      </w:pPr>
      <w:r>
        <w:t>Beartic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E13A03" w14:textId="77777777">
        <w:tc>
          <w:tcPr>
            <w:tcW w:w="4320" w:type="dxa"/>
          </w:tcPr>
          <w:p w14:paraId="1890903C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Defense: 80</w:t>
            </w:r>
            <w:r>
              <w:br/>
              <w:t>Sp. Attack: 70</w:t>
            </w:r>
            <w:r>
              <w:br/>
              <w:t>Sp. Defense: 80</w:t>
            </w:r>
            <w:r>
              <w:br/>
              <w:t>Speed: 50</w:t>
            </w:r>
            <w:r>
              <w:br/>
              <w:t>BST: 375</w:t>
            </w:r>
          </w:p>
        </w:tc>
        <w:tc>
          <w:tcPr>
            <w:tcW w:w="4320" w:type="dxa"/>
          </w:tcPr>
          <w:p w14:paraId="7CFA1414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Snow Cloak</w:t>
            </w:r>
            <w:r>
              <w:br/>
              <w:t>• Slush Rush</w:t>
            </w:r>
            <w:r>
              <w:br/>
              <w:t>• Swift Swim</w:t>
            </w:r>
            <w:r>
              <w:br/>
            </w:r>
          </w:p>
        </w:tc>
      </w:tr>
    </w:tbl>
    <w:p w14:paraId="7B7B3C9C" w14:textId="77777777" w:rsidR="00600022" w:rsidRDefault="00600022"/>
    <w:p w14:paraId="41D11D5D" w14:textId="77777777" w:rsidR="00600022" w:rsidRDefault="00000000">
      <w:pPr>
        <w:pStyle w:val="Kop1"/>
      </w:pPr>
      <w:r>
        <w:t>Beautifly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C3D4200" w14:textId="77777777">
        <w:tc>
          <w:tcPr>
            <w:tcW w:w="4320" w:type="dxa"/>
          </w:tcPr>
          <w:p w14:paraId="0E6059D2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70</w:t>
            </w:r>
            <w:r>
              <w:br/>
              <w:t>Defense: 50</w:t>
            </w:r>
            <w:r>
              <w:br/>
              <w:t>Sp. Defense: 50</w:t>
            </w:r>
            <w:r>
              <w:br/>
              <w:t>Speed: 65</w:t>
            </w:r>
            <w:r>
              <w:br/>
              <w:t>BST: 295</w:t>
            </w:r>
          </w:p>
        </w:tc>
        <w:tc>
          <w:tcPr>
            <w:tcW w:w="4320" w:type="dxa"/>
          </w:tcPr>
          <w:p w14:paraId="21628962" w14:textId="77777777" w:rsidR="00600022" w:rsidRDefault="00000000">
            <w:r>
              <w:t>Type(s): Bug / Flying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Rivalry</w:t>
            </w:r>
            <w:r>
              <w:br/>
            </w:r>
          </w:p>
        </w:tc>
      </w:tr>
    </w:tbl>
    <w:p w14:paraId="3519EC31" w14:textId="77777777" w:rsidR="00600022" w:rsidRDefault="00600022"/>
    <w:p w14:paraId="3E86E6BF" w14:textId="77777777" w:rsidR="00600022" w:rsidRDefault="00000000">
      <w:pPr>
        <w:pStyle w:val="Kop1"/>
      </w:pPr>
      <w:r>
        <w:t>Beedrill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7372D26" w14:textId="77777777">
        <w:tc>
          <w:tcPr>
            <w:tcW w:w="4320" w:type="dxa"/>
          </w:tcPr>
          <w:p w14:paraId="584F0A26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Defense: 50</w:t>
            </w:r>
            <w:r>
              <w:br/>
              <w:t>Sp. Attack: 50</w:t>
            </w:r>
            <w:r>
              <w:br/>
              <w:t>Sp. Defense: 85</w:t>
            </w:r>
            <w:r>
              <w:br/>
              <w:t>Speed: 120</w:t>
            </w:r>
            <w:r>
              <w:br/>
              <w:t>BST: 380</w:t>
            </w:r>
          </w:p>
        </w:tc>
        <w:tc>
          <w:tcPr>
            <w:tcW w:w="4320" w:type="dxa"/>
          </w:tcPr>
          <w:p w14:paraId="6B4528B2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Tinted Lens</w:t>
            </w:r>
            <w:r>
              <w:br/>
              <w:t>• Anger Point</w:t>
            </w:r>
            <w:r>
              <w:br/>
              <w:t>• Sniper</w:t>
            </w:r>
            <w:r>
              <w:br/>
            </w:r>
          </w:p>
        </w:tc>
      </w:tr>
    </w:tbl>
    <w:p w14:paraId="7ACBE7A3" w14:textId="77777777" w:rsidR="00600022" w:rsidRDefault="00600022"/>
    <w:p w14:paraId="7B825A70" w14:textId="77777777" w:rsidR="00600022" w:rsidRDefault="00000000">
      <w:pPr>
        <w:pStyle w:val="Kop1"/>
      </w:pPr>
      <w:r>
        <w:t>Beedrill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99B6D1" w14:textId="77777777">
        <w:tc>
          <w:tcPr>
            <w:tcW w:w="4320" w:type="dxa"/>
          </w:tcPr>
          <w:p w14:paraId="52D46F33" w14:textId="77777777" w:rsidR="00600022" w:rsidRDefault="00000000">
            <w:r>
              <w:t>Base Stats:</w:t>
            </w:r>
            <w:r>
              <w:br/>
            </w:r>
            <w:r>
              <w:lastRenderedPageBreak/>
              <w:t>HP: 75</w:t>
            </w:r>
            <w:r>
              <w:br/>
              <w:t>Defense: 50</w:t>
            </w:r>
            <w:r>
              <w:br/>
              <w:t>Sp. Attack: 40</w:t>
            </w:r>
            <w:r>
              <w:br/>
              <w:t>Sp. Defense: 85</w:t>
            </w:r>
            <w:r>
              <w:br/>
              <w:t>Speed: 155</w:t>
            </w:r>
            <w:r>
              <w:br/>
              <w:t>BST: 405</w:t>
            </w:r>
          </w:p>
        </w:tc>
        <w:tc>
          <w:tcPr>
            <w:tcW w:w="4320" w:type="dxa"/>
          </w:tcPr>
          <w:p w14:paraId="3ABAE2C0" w14:textId="77777777" w:rsidR="00600022" w:rsidRDefault="00000000">
            <w:r>
              <w:lastRenderedPageBreak/>
              <w:t>Type(s): Bug / Poison</w:t>
            </w:r>
            <w:r>
              <w:br/>
            </w:r>
            <w:r>
              <w:lastRenderedPageBreak/>
              <w:br/>
              <w:t>Abilities:</w:t>
            </w:r>
            <w:r>
              <w:br/>
              <w:t>• Adaptability</w:t>
            </w:r>
            <w:r>
              <w:br/>
              <w:t>• Adaptability</w:t>
            </w:r>
            <w:r>
              <w:br/>
              <w:t>• Adaptability</w:t>
            </w:r>
            <w:r>
              <w:br/>
            </w:r>
          </w:p>
        </w:tc>
      </w:tr>
    </w:tbl>
    <w:p w14:paraId="5A074C50" w14:textId="77777777" w:rsidR="00600022" w:rsidRDefault="00600022"/>
    <w:p w14:paraId="6507717A" w14:textId="77777777" w:rsidR="00600022" w:rsidRDefault="00000000">
      <w:pPr>
        <w:pStyle w:val="Kop1"/>
      </w:pPr>
      <w:r>
        <w:t>Beheeyem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D1FE42" w14:textId="77777777">
        <w:tc>
          <w:tcPr>
            <w:tcW w:w="4320" w:type="dxa"/>
          </w:tcPr>
          <w:p w14:paraId="69993C0B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75</w:t>
            </w:r>
            <w:r>
              <w:br/>
              <w:t>Defense: 75</w:t>
            </w:r>
            <w:r>
              <w:br/>
              <w:t>Sp. Attack: 125</w:t>
            </w:r>
            <w:r>
              <w:br/>
              <w:t>Sp. Defense: 95</w:t>
            </w:r>
            <w:r>
              <w:br/>
              <w:t>Speed: 40</w:t>
            </w:r>
            <w:r>
              <w:br/>
              <w:t>BST: 485</w:t>
            </w:r>
          </w:p>
        </w:tc>
        <w:tc>
          <w:tcPr>
            <w:tcW w:w="4320" w:type="dxa"/>
          </w:tcPr>
          <w:p w14:paraId="36A17353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Telepathy</w:t>
            </w:r>
            <w:r>
              <w:br/>
              <w:t>• Synchronize</w:t>
            </w:r>
            <w:r>
              <w:br/>
              <w:t>• Analytic</w:t>
            </w:r>
            <w:r>
              <w:br/>
            </w:r>
          </w:p>
        </w:tc>
      </w:tr>
    </w:tbl>
    <w:p w14:paraId="15141248" w14:textId="77777777" w:rsidR="00600022" w:rsidRDefault="00600022"/>
    <w:p w14:paraId="3E0E01A3" w14:textId="77777777" w:rsidR="00600022" w:rsidRDefault="00000000">
      <w:pPr>
        <w:pStyle w:val="Kop1"/>
      </w:pPr>
      <w:r>
        <w:t>Beldum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16E18B" w14:textId="77777777">
        <w:tc>
          <w:tcPr>
            <w:tcW w:w="4320" w:type="dxa"/>
          </w:tcPr>
          <w:p w14:paraId="3A61ADDF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55</w:t>
            </w:r>
            <w:r>
              <w:br/>
              <w:t>Defense: 80</w:t>
            </w:r>
            <w:r>
              <w:br/>
              <w:t>Sp. Attack: 35</w:t>
            </w:r>
            <w:r>
              <w:br/>
              <w:t>Sp. Defense: 60</w:t>
            </w:r>
            <w:r>
              <w:br/>
              <w:t>Speed: 30</w:t>
            </w:r>
            <w:r>
              <w:br/>
              <w:t>BST: 300</w:t>
            </w:r>
          </w:p>
        </w:tc>
        <w:tc>
          <w:tcPr>
            <w:tcW w:w="4320" w:type="dxa"/>
          </w:tcPr>
          <w:p w14:paraId="50580DD1" w14:textId="77777777" w:rsidR="00600022" w:rsidRDefault="00000000">
            <w:r>
              <w:t>Type(s): Steel / Psychic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Light Metal</w:t>
            </w:r>
            <w:r>
              <w:br/>
            </w:r>
          </w:p>
        </w:tc>
      </w:tr>
    </w:tbl>
    <w:p w14:paraId="51D76A6F" w14:textId="77777777" w:rsidR="00600022" w:rsidRDefault="00600022"/>
    <w:p w14:paraId="501B1577" w14:textId="77777777" w:rsidR="00600022" w:rsidRDefault="00000000">
      <w:pPr>
        <w:pStyle w:val="Kop1"/>
      </w:pPr>
      <w:r>
        <w:t>Bellibolt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398717A" w14:textId="77777777">
        <w:tc>
          <w:tcPr>
            <w:tcW w:w="4320" w:type="dxa"/>
          </w:tcPr>
          <w:p w14:paraId="3A135AB6" w14:textId="77777777" w:rsidR="00600022" w:rsidRDefault="00000000">
            <w:r>
              <w:t>Base Stats:</w:t>
            </w:r>
            <w:r>
              <w:br/>
              <w:t>HP: 109</w:t>
            </w:r>
            <w:r>
              <w:br/>
              <w:t>Attack: 64</w:t>
            </w:r>
            <w:r>
              <w:br/>
              <w:t>Defense: 91</w:t>
            </w:r>
            <w:r>
              <w:br/>
              <w:t>Sp. Attack: 103</w:t>
            </w:r>
            <w:r>
              <w:br/>
              <w:t>Sp. Defense: 83</w:t>
            </w:r>
            <w:r>
              <w:br/>
              <w:t>Speed: 45</w:t>
            </w:r>
            <w:r>
              <w:br/>
              <w:t>BST: 495</w:t>
            </w:r>
          </w:p>
        </w:tc>
        <w:tc>
          <w:tcPr>
            <w:tcW w:w="4320" w:type="dxa"/>
          </w:tcPr>
          <w:p w14:paraId="138BC1DA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Electromorphosis</w:t>
            </w:r>
            <w:r>
              <w:br/>
              <w:t>• Static</w:t>
            </w:r>
            <w:r>
              <w:br/>
              <w:t>• Damp</w:t>
            </w:r>
            <w:r>
              <w:br/>
            </w:r>
          </w:p>
        </w:tc>
      </w:tr>
    </w:tbl>
    <w:p w14:paraId="3A4658BF" w14:textId="77777777" w:rsidR="00600022" w:rsidRDefault="00600022"/>
    <w:p w14:paraId="37C761F1" w14:textId="77777777" w:rsidR="00600022" w:rsidRDefault="00000000">
      <w:pPr>
        <w:pStyle w:val="Kop1"/>
      </w:pPr>
      <w:r>
        <w:t>Bellossom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785D872" w14:textId="77777777">
        <w:tc>
          <w:tcPr>
            <w:tcW w:w="4320" w:type="dxa"/>
          </w:tcPr>
          <w:p w14:paraId="77052A1F" w14:textId="77777777" w:rsidR="00600022" w:rsidRDefault="00000000">
            <w:r>
              <w:t>Base Stats:</w:t>
            </w:r>
            <w:r>
              <w:br/>
            </w:r>
            <w:r>
              <w:lastRenderedPageBreak/>
              <w:t>HP: 75</w:t>
            </w:r>
            <w:r>
              <w:br/>
              <w:t>Attack: 80</w:t>
            </w:r>
            <w:r>
              <w:br/>
              <w:t>Sp. Attack: 90</w:t>
            </w:r>
            <w:r>
              <w:br/>
              <w:t>Sp. Defense: 100</w:t>
            </w:r>
            <w:r>
              <w:br/>
              <w:t>Speed: 50</w:t>
            </w:r>
            <w:r>
              <w:br/>
              <w:t>BST: 395</w:t>
            </w:r>
          </w:p>
        </w:tc>
        <w:tc>
          <w:tcPr>
            <w:tcW w:w="4320" w:type="dxa"/>
          </w:tcPr>
          <w:p w14:paraId="1C2DE3B8" w14:textId="77777777" w:rsidR="00600022" w:rsidRDefault="00000000">
            <w:r>
              <w:lastRenderedPageBreak/>
              <w:t>Type(s): Grass</w:t>
            </w:r>
            <w:r>
              <w:br/>
            </w:r>
            <w:r>
              <w:lastRenderedPageBreak/>
              <w:br/>
              <w:t>Abilities:</w:t>
            </w:r>
            <w:r>
              <w:br/>
              <w:t>• Chlorophyll</w:t>
            </w:r>
            <w:r>
              <w:br/>
              <w:t>• Healer</w:t>
            </w:r>
            <w:r>
              <w:br/>
            </w:r>
          </w:p>
        </w:tc>
      </w:tr>
    </w:tbl>
    <w:p w14:paraId="54CD55A5" w14:textId="77777777" w:rsidR="00600022" w:rsidRDefault="00600022"/>
    <w:p w14:paraId="645B78AD" w14:textId="77777777" w:rsidR="00600022" w:rsidRDefault="00000000">
      <w:pPr>
        <w:pStyle w:val="Kop1"/>
      </w:pPr>
      <w:r>
        <w:t>Bellsprout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B8B0E0E" w14:textId="77777777">
        <w:tc>
          <w:tcPr>
            <w:tcW w:w="4320" w:type="dxa"/>
          </w:tcPr>
          <w:p w14:paraId="2431679B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75</w:t>
            </w:r>
            <w:r>
              <w:br/>
              <w:t>Defense: 35</w:t>
            </w:r>
            <w:r>
              <w:br/>
              <w:t>Sp. Attack: 70</w:t>
            </w:r>
            <w:r>
              <w:br/>
              <w:t>Sp. Defense: 30</w:t>
            </w:r>
            <w:r>
              <w:br/>
              <w:t>Speed: 40</w:t>
            </w:r>
            <w:r>
              <w:br/>
              <w:t>BST: 300</w:t>
            </w:r>
          </w:p>
        </w:tc>
        <w:tc>
          <w:tcPr>
            <w:tcW w:w="4320" w:type="dxa"/>
          </w:tcPr>
          <w:p w14:paraId="16606839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Gluttony</w:t>
            </w:r>
            <w:r>
              <w:br/>
            </w:r>
          </w:p>
        </w:tc>
      </w:tr>
    </w:tbl>
    <w:p w14:paraId="70A6DD2A" w14:textId="77777777" w:rsidR="00600022" w:rsidRDefault="00600022"/>
    <w:p w14:paraId="4C7F894C" w14:textId="77777777" w:rsidR="00600022" w:rsidRDefault="00000000">
      <w:pPr>
        <w:pStyle w:val="Kop1"/>
      </w:pPr>
      <w:r>
        <w:t>Bergmite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70B7779" w14:textId="77777777">
        <w:tc>
          <w:tcPr>
            <w:tcW w:w="4320" w:type="dxa"/>
          </w:tcPr>
          <w:p w14:paraId="53C2F7F5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69</w:t>
            </w:r>
            <w:r>
              <w:br/>
              <w:t>Defense: 85</w:t>
            </w:r>
            <w:r>
              <w:br/>
              <w:t>Sp. Attack: 32</w:t>
            </w:r>
            <w:r>
              <w:br/>
              <w:t>Sp. Defense: 35</w:t>
            </w:r>
            <w:r>
              <w:br/>
              <w:t>Speed: 28</w:t>
            </w:r>
            <w:r>
              <w:br/>
              <w:t>BST: 304</w:t>
            </w:r>
          </w:p>
        </w:tc>
        <w:tc>
          <w:tcPr>
            <w:tcW w:w="4320" w:type="dxa"/>
          </w:tcPr>
          <w:p w14:paraId="79AF598D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Ice Body</w:t>
            </w:r>
            <w:r>
              <w:br/>
              <w:t>• Sturdy</w:t>
            </w:r>
            <w:r>
              <w:br/>
            </w:r>
          </w:p>
        </w:tc>
      </w:tr>
    </w:tbl>
    <w:p w14:paraId="6DF34388" w14:textId="77777777" w:rsidR="00600022" w:rsidRDefault="00600022"/>
    <w:p w14:paraId="2872ABCC" w14:textId="77777777" w:rsidR="00600022" w:rsidRDefault="00000000">
      <w:pPr>
        <w:pStyle w:val="Kop1"/>
      </w:pPr>
      <w:r>
        <w:t>Bewear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3F23FA" w14:textId="77777777">
        <w:tc>
          <w:tcPr>
            <w:tcW w:w="4320" w:type="dxa"/>
          </w:tcPr>
          <w:p w14:paraId="52358075" w14:textId="77777777" w:rsidR="00600022" w:rsidRDefault="00000000">
            <w:r>
              <w:t>Base Stats:</w:t>
            </w:r>
            <w:r>
              <w:br/>
              <w:t>HP: 120</w:t>
            </w:r>
            <w:r>
              <w:br/>
              <w:t>Attack: 125</w:t>
            </w:r>
            <w:r>
              <w:br/>
              <w:t>Defense: 80</w:t>
            </w:r>
            <w:r>
              <w:br/>
              <w:t>Sp. Attack: 55</w:t>
            </w:r>
            <w:r>
              <w:br/>
              <w:t>Sp. Defense: 60</w:t>
            </w:r>
            <w:r>
              <w:br/>
              <w:t>Speed: 60</w:t>
            </w:r>
            <w:r>
              <w:br/>
              <w:t>BST: 500</w:t>
            </w:r>
          </w:p>
        </w:tc>
        <w:tc>
          <w:tcPr>
            <w:tcW w:w="4320" w:type="dxa"/>
          </w:tcPr>
          <w:p w14:paraId="698DF00D" w14:textId="77777777" w:rsidR="00600022" w:rsidRDefault="00000000">
            <w:r>
              <w:t>Type(s): Normal / Fighting</w:t>
            </w:r>
            <w:r>
              <w:br/>
            </w:r>
            <w:r>
              <w:br/>
              <w:t>Abilities:</w:t>
            </w:r>
            <w:r>
              <w:br/>
              <w:t>• Fluffy</w:t>
            </w:r>
            <w:r>
              <w:br/>
              <w:t>• Klutz</w:t>
            </w:r>
            <w:r>
              <w:br/>
              <w:t>• Unnerve</w:t>
            </w:r>
            <w:r>
              <w:br/>
            </w:r>
          </w:p>
        </w:tc>
      </w:tr>
    </w:tbl>
    <w:p w14:paraId="6253EDF5" w14:textId="77777777" w:rsidR="00600022" w:rsidRDefault="00600022"/>
    <w:p w14:paraId="48DCBC6D" w14:textId="77777777" w:rsidR="00600022" w:rsidRDefault="00000000">
      <w:pPr>
        <w:pStyle w:val="Kop1"/>
      </w:pPr>
      <w:r>
        <w:t>Bibarel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622FF1A" w14:textId="77777777">
        <w:tc>
          <w:tcPr>
            <w:tcW w:w="4320" w:type="dxa"/>
          </w:tcPr>
          <w:p w14:paraId="57357511" w14:textId="77777777" w:rsidR="00600022" w:rsidRDefault="00000000">
            <w:r>
              <w:t>Base Stats:</w:t>
            </w:r>
            <w:r>
              <w:br/>
            </w:r>
            <w:r>
              <w:lastRenderedPageBreak/>
              <w:t>HP: 79</w:t>
            </w:r>
            <w:r>
              <w:br/>
              <w:t>Attack: 85</w:t>
            </w:r>
            <w:r>
              <w:br/>
              <w:t>Defense: 60</w:t>
            </w:r>
            <w:r>
              <w:br/>
              <w:t>Sp. Attack: 55</w:t>
            </w:r>
            <w:r>
              <w:br/>
              <w:t>Sp. Defense: 60</w:t>
            </w:r>
            <w:r>
              <w:br/>
              <w:t>Speed: 71</w:t>
            </w:r>
            <w:r>
              <w:br/>
              <w:t>BST: 410</w:t>
            </w:r>
          </w:p>
        </w:tc>
        <w:tc>
          <w:tcPr>
            <w:tcW w:w="4320" w:type="dxa"/>
          </w:tcPr>
          <w:p w14:paraId="38D8F45A" w14:textId="77777777" w:rsidR="00600022" w:rsidRDefault="00000000">
            <w:r>
              <w:lastRenderedPageBreak/>
              <w:t>Type(s): Normal / Water</w:t>
            </w:r>
            <w:r>
              <w:br/>
            </w:r>
            <w:r>
              <w:lastRenderedPageBreak/>
              <w:br/>
              <w:t>Abilities:</w:t>
            </w:r>
            <w:r>
              <w:br/>
              <w:t>• Simple</w:t>
            </w:r>
            <w:r>
              <w:br/>
              <w:t>• Unaware</w:t>
            </w:r>
            <w:r>
              <w:br/>
              <w:t>• Moody</w:t>
            </w:r>
            <w:r>
              <w:br/>
            </w:r>
          </w:p>
        </w:tc>
      </w:tr>
    </w:tbl>
    <w:p w14:paraId="37A1838E" w14:textId="77777777" w:rsidR="00600022" w:rsidRDefault="00600022"/>
    <w:p w14:paraId="4A40A2D8" w14:textId="77777777" w:rsidR="00600022" w:rsidRDefault="00000000">
      <w:pPr>
        <w:pStyle w:val="Kop1"/>
      </w:pPr>
      <w:r>
        <w:t>Bidoof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82C355" w14:textId="77777777">
        <w:tc>
          <w:tcPr>
            <w:tcW w:w="4320" w:type="dxa"/>
          </w:tcPr>
          <w:p w14:paraId="2CB42484" w14:textId="77777777" w:rsidR="00600022" w:rsidRDefault="00000000">
            <w:r>
              <w:t>Base Stats:</w:t>
            </w:r>
            <w:r>
              <w:br/>
              <w:t>HP: 59</w:t>
            </w:r>
            <w:r>
              <w:br/>
              <w:t>Attack: 45</w:t>
            </w:r>
            <w:r>
              <w:br/>
              <w:t>Defense: 40</w:t>
            </w:r>
            <w:r>
              <w:br/>
              <w:t>Sp. Attack: 35</w:t>
            </w:r>
            <w:r>
              <w:br/>
              <w:t>Sp. Defense: 40</w:t>
            </w:r>
            <w:r>
              <w:br/>
              <w:t>Speed: 31</w:t>
            </w:r>
            <w:r>
              <w:br/>
              <w:t>BST: 250</w:t>
            </w:r>
          </w:p>
        </w:tc>
        <w:tc>
          <w:tcPr>
            <w:tcW w:w="4320" w:type="dxa"/>
          </w:tcPr>
          <w:p w14:paraId="15E9B2F3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Simple</w:t>
            </w:r>
            <w:r>
              <w:br/>
              <w:t>• Unaware</w:t>
            </w:r>
            <w:r>
              <w:br/>
              <w:t>• Moody</w:t>
            </w:r>
            <w:r>
              <w:br/>
            </w:r>
          </w:p>
        </w:tc>
      </w:tr>
    </w:tbl>
    <w:p w14:paraId="508C706A" w14:textId="77777777" w:rsidR="00600022" w:rsidRDefault="00600022"/>
    <w:p w14:paraId="36C178DC" w14:textId="77777777" w:rsidR="00600022" w:rsidRDefault="00000000">
      <w:pPr>
        <w:pStyle w:val="Kop1"/>
      </w:pPr>
      <w:r>
        <w:t>Binacle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4BD3334" w14:textId="77777777">
        <w:tc>
          <w:tcPr>
            <w:tcW w:w="4320" w:type="dxa"/>
          </w:tcPr>
          <w:p w14:paraId="37466E68" w14:textId="77777777" w:rsidR="00600022" w:rsidRDefault="00000000">
            <w:r>
              <w:t>Base Stats:</w:t>
            </w:r>
            <w:r>
              <w:br/>
              <w:t>HP: 42</w:t>
            </w:r>
            <w:r>
              <w:br/>
              <w:t>Attack: 52</w:t>
            </w:r>
            <w:r>
              <w:br/>
              <w:t>Defense: 67</w:t>
            </w:r>
            <w:r>
              <w:br/>
              <w:t>Sp. Attack: 39</w:t>
            </w:r>
            <w:r>
              <w:br/>
              <w:t>Sp. Defense: 56</w:t>
            </w:r>
            <w:r>
              <w:br/>
              <w:t>Speed: 50</w:t>
            </w:r>
            <w:r>
              <w:br/>
              <w:t>BST: 306</w:t>
            </w:r>
          </w:p>
        </w:tc>
        <w:tc>
          <w:tcPr>
            <w:tcW w:w="4320" w:type="dxa"/>
          </w:tcPr>
          <w:p w14:paraId="2406677F" w14:textId="77777777" w:rsidR="00600022" w:rsidRDefault="00000000">
            <w:r>
              <w:t>Type(s): Rock / Water</w:t>
            </w:r>
            <w:r>
              <w:br/>
            </w:r>
            <w:r>
              <w:br/>
              <w:t>Abilities:</w:t>
            </w:r>
            <w:r>
              <w:br/>
              <w:t>• Tough Claws</w:t>
            </w:r>
            <w:r>
              <w:br/>
              <w:t>• Sniper</w:t>
            </w:r>
            <w:r>
              <w:br/>
              <w:t>• Pickpocket</w:t>
            </w:r>
            <w:r>
              <w:br/>
            </w:r>
          </w:p>
        </w:tc>
      </w:tr>
    </w:tbl>
    <w:p w14:paraId="096210FC" w14:textId="77777777" w:rsidR="00600022" w:rsidRDefault="00600022"/>
    <w:p w14:paraId="123244C7" w14:textId="77777777" w:rsidR="00600022" w:rsidRDefault="00000000">
      <w:pPr>
        <w:pStyle w:val="Kop1"/>
      </w:pPr>
      <w:r>
        <w:t>Bisharp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7A5E8A2" w14:textId="77777777">
        <w:tc>
          <w:tcPr>
            <w:tcW w:w="4320" w:type="dxa"/>
          </w:tcPr>
          <w:p w14:paraId="2D8546BC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125</w:t>
            </w:r>
            <w:r>
              <w:br/>
              <w:t>Defense: 100</w:t>
            </w:r>
            <w:r>
              <w:br/>
              <w:t>Sp. Attack: 60</w:t>
            </w:r>
            <w:r>
              <w:br/>
              <w:t>Sp. Defense: 70</w:t>
            </w:r>
            <w:r>
              <w:br/>
              <w:t>Speed: 70</w:t>
            </w:r>
            <w:r>
              <w:br/>
              <w:t>BST: 490</w:t>
            </w:r>
          </w:p>
        </w:tc>
        <w:tc>
          <w:tcPr>
            <w:tcW w:w="4320" w:type="dxa"/>
          </w:tcPr>
          <w:p w14:paraId="6CF755DD" w14:textId="77777777" w:rsidR="00600022" w:rsidRDefault="00000000">
            <w:r>
              <w:t>Type(s): Dark / Steel</w:t>
            </w:r>
            <w:r>
              <w:br/>
            </w:r>
            <w:r>
              <w:br/>
              <w:t>Abilities:</w:t>
            </w:r>
            <w:r>
              <w:br/>
              <w:t>• Defiant</w:t>
            </w:r>
            <w:r>
              <w:br/>
              <w:t>• Inner Focus</w:t>
            </w:r>
            <w:r>
              <w:br/>
              <w:t>• Pressure</w:t>
            </w:r>
            <w:r>
              <w:br/>
            </w:r>
          </w:p>
        </w:tc>
      </w:tr>
    </w:tbl>
    <w:p w14:paraId="62DA77AD" w14:textId="77777777" w:rsidR="00600022" w:rsidRDefault="00600022"/>
    <w:p w14:paraId="722E061B" w14:textId="77777777" w:rsidR="00600022" w:rsidRDefault="00000000">
      <w:pPr>
        <w:pStyle w:val="Kop1"/>
      </w:pPr>
      <w:r>
        <w:lastRenderedPageBreak/>
        <w:t>Blacephaln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0E1FDF" w14:textId="77777777">
        <w:tc>
          <w:tcPr>
            <w:tcW w:w="4320" w:type="dxa"/>
          </w:tcPr>
          <w:p w14:paraId="6AAD26FA" w14:textId="77777777" w:rsidR="00600022" w:rsidRDefault="00000000">
            <w:r>
              <w:t>Base Stats:</w:t>
            </w:r>
            <w:r>
              <w:br/>
              <w:t>HP: 53</w:t>
            </w:r>
            <w:r>
              <w:br/>
              <w:t>Attack: 127</w:t>
            </w:r>
            <w:r>
              <w:br/>
              <w:t>Defense: 53</w:t>
            </w:r>
            <w:r>
              <w:br/>
              <w:t>Sp. Attack: 151</w:t>
            </w:r>
            <w:r>
              <w:br/>
              <w:t>Sp. Defense: 79</w:t>
            </w:r>
            <w:r>
              <w:br/>
              <w:t>Speed: 107</w:t>
            </w:r>
            <w:r>
              <w:br/>
              <w:t>BST: 570</w:t>
            </w:r>
          </w:p>
        </w:tc>
        <w:tc>
          <w:tcPr>
            <w:tcW w:w="4320" w:type="dxa"/>
          </w:tcPr>
          <w:p w14:paraId="0FBD37B0" w14:textId="77777777" w:rsidR="00600022" w:rsidRDefault="00000000">
            <w:r>
              <w:t>Type(s): Fire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DE98C0C" w14:textId="77777777" w:rsidR="00600022" w:rsidRDefault="00600022"/>
    <w:p w14:paraId="63AE80A0" w14:textId="77777777" w:rsidR="00600022" w:rsidRDefault="00000000">
      <w:pPr>
        <w:pStyle w:val="Kop1"/>
      </w:pPr>
      <w:r>
        <w:t>Blastoise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140A57" w14:textId="77777777">
        <w:tc>
          <w:tcPr>
            <w:tcW w:w="4320" w:type="dxa"/>
          </w:tcPr>
          <w:p w14:paraId="388952EA" w14:textId="77777777" w:rsidR="00600022" w:rsidRDefault="00000000">
            <w:r>
              <w:t>Base Stats:</w:t>
            </w:r>
            <w:r>
              <w:br/>
              <w:t>HP: 79</w:t>
            </w:r>
            <w:r>
              <w:br/>
              <w:t>Attack: 83</w:t>
            </w:r>
            <w:r>
              <w:br/>
              <w:t>Defense: 100</w:t>
            </w:r>
            <w:r>
              <w:br/>
              <w:t>Sp. Attack: 85</w:t>
            </w:r>
            <w:r>
              <w:br/>
              <w:t>Sp. Defense: 105</w:t>
            </w:r>
            <w:r>
              <w:br/>
              <w:t>Speed: 78</w:t>
            </w:r>
            <w:r>
              <w:br/>
              <w:t>BST: 530</w:t>
            </w:r>
          </w:p>
        </w:tc>
        <w:tc>
          <w:tcPr>
            <w:tcW w:w="4320" w:type="dxa"/>
          </w:tcPr>
          <w:p w14:paraId="073EBE37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Rain Dish</w:t>
            </w:r>
            <w:r>
              <w:br/>
            </w:r>
          </w:p>
        </w:tc>
      </w:tr>
    </w:tbl>
    <w:p w14:paraId="54DD7496" w14:textId="77777777" w:rsidR="00600022" w:rsidRDefault="00600022"/>
    <w:p w14:paraId="4ECE752F" w14:textId="77777777" w:rsidR="00600022" w:rsidRDefault="00000000">
      <w:pPr>
        <w:pStyle w:val="Kop1"/>
      </w:pPr>
      <w:r>
        <w:t>Blastoise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DC1D4BE" w14:textId="77777777">
        <w:tc>
          <w:tcPr>
            <w:tcW w:w="4320" w:type="dxa"/>
          </w:tcPr>
          <w:p w14:paraId="61726BFB" w14:textId="77777777" w:rsidR="00600022" w:rsidRDefault="00000000">
            <w:r>
              <w:t>Base Stats:</w:t>
            </w:r>
            <w:r>
              <w:br/>
              <w:t>HP: 79</w:t>
            </w:r>
            <w:r>
              <w:br/>
              <w:t>Attack: 83</w:t>
            </w:r>
            <w:r>
              <w:br/>
              <w:t>Defense: 100</w:t>
            </w:r>
            <w:r>
              <w:br/>
              <w:t>Sp. Attack: 85</w:t>
            </w:r>
            <w:r>
              <w:br/>
              <w:t>Sp. Defense: 105</w:t>
            </w:r>
            <w:r>
              <w:br/>
              <w:t>Speed: 78</w:t>
            </w:r>
            <w:r>
              <w:br/>
              <w:t>BST: 530</w:t>
            </w:r>
          </w:p>
        </w:tc>
        <w:tc>
          <w:tcPr>
            <w:tcW w:w="4320" w:type="dxa"/>
          </w:tcPr>
          <w:p w14:paraId="7DA56933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Rain Dish</w:t>
            </w:r>
            <w:r>
              <w:br/>
            </w:r>
          </w:p>
        </w:tc>
      </w:tr>
    </w:tbl>
    <w:p w14:paraId="200B69BF" w14:textId="77777777" w:rsidR="00600022" w:rsidRDefault="00600022"/>
    <w:p w14:paraId="70E48D5D" w14:textId="77777777" w:rsidR="00600022" w:rsidRDefault="00000000">
      <w:pPr>
        <w:pStyle w:val="Kop1"/>
      </w:pPr>
      <w:r>
        <w:t>Blastoise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20004FB" w14:textId="77777777">
        <w:tc>
          <w:tcPr>
            <w:tcW w:w="4320" w:type="dxa"/>
          </w:tcPr>
          <w:p w14:paraId="0B1025D8" w14:textId="77777777" w:rsidR="00600022" w:rsidRDefault="00000000">
            <w:r>
              <w:t>Base Stats:</w:t>
            </w:r>
            <w:r>
              <w:br/>
              <w:t>HP: 79</w:t>
            </w:r>
            <w:r>
              <w:br/>
              <w:t>Attack: 103</w:t>
            </w:r>
            <w:r>
              <w:br/>
              <w:t>Defense: 120</w:t>
            </w:r>
            <w:r>
              <w:br/>
              <w:t>Sp. Attack: 135</w:t>
            </w:r>
            <w:r>
              <w:br/>
              <w:t>Sp. Defense: 115</w:t>
            </w:r>
            <w:r>
              <w:br/>
              <w:t>Speed: 78</w:t>
            </w:r>
            <w:r>
              <w:br/>
              <w:t>BST: 630</w:t>
            </w:r>
          </w:p>
        </w:tc>
        <w:tc>
          <w:tcPr>
            <w:tcW w:w="4320" w:type="dxa"/>
          </w:tcPr>
          <w:p w14:paraId="05888918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Mega Launcher</w:t>
            </w:r>
            <w:r>
              <w:br/>
              <w:t>• Mega Launcher</w:t>
            </w:r>
            <w:r>
              <w:br/>
              <w:t>• Mega Launcher</w:t>
            </w:r>
            <w:r>
              <w:br/>
            </w:r>
          </w:p>
        </w:tc>
      </w:tr>
    </w:tbl>
    <w:p w14:paraId="35CBF1EB" w14:textId="77777777" w:rsidR="00600022" w:rsidRDefault="00600022"/>
    <w:p w14:paraId="6C0C8AF4" w14:textId="77777777" w:rsidR="00600022" w:rsidRDefault="00000000">
      <w:pPr>
        <w:pStyle w:val="Kop1"/>
      </w:pPr>
      <w:r>
        <w:lastRenderedPageBreak/>
        <w:t>Blaziken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EEDE6A" w14:textId="77777777">
        <w:tc>
          <w:tcPr>
            <w:tcW w:w="4320" w:type="dxa"/>
          </w:tcPr>
          <w:p w14:paraId="383B9087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125</w:t>
            </w:r>
            <w:r>
              <w:br/>
              <w:t>Defense: 75</w:t>
            </w:r>
            <w:r>
              <w:br/>
              <w:t>Sp. Attack: 110</w:t>
            </w:r>
            <w:r>
              <w:br/>
              <w:t>Sp. Defense: 70</w:t>
            </w:r>
            <w:r>
              <w:br/>
              <w:t>Speed: 80</w:t>
            </w:r>
            <w:r>
              <w:br/>
              <w:t>BST: 545</w:t>
            </w:r>
          </w:p>
        </w:tc>
        <w:tc>
          <w:tcPr>
            <w:tcW w:w="4320" w:type="dxa"/>
          </w:tcPr>
          <w:p w14:paraId="60245572" w14:textId="77777777" w:rsidR="00600022" w:rsidRDefault="00000000">
            <w:r>
              <w:t>Type(s): Fire / Fighting</w:t>
            </w:r>
            <w:r>
              <w:br/>
            </w:r>
            <w:r>
              <w:br/>
              <w:t>Abilities:</w:t>
            </w:r>
            <w:r>
              <w:br/>
              <w:t>• Scrappy</w:t>
            </w:r>
            <w:r>
              <w:br/>
              <w:t>• Speed Boost</w:t>
            </w:r>
            <w:r>
              <w:br/>
            </w:r>
          </w:p>
        </w:tc>
      </w:tr>
    </w:tbl>
    <w:p w14:paraId="22D766D8" w14:textId="77777777" w:rsidR="00600022" w:rsidRDefault="00600022"/>
    <w:p w14:paraId="3C913A52" w14:textId="77777777" w:rsidR="00600022" w:rsidRDefault="00000000">
      <w:pPr>
        <w:pStyle w:val="Kop1"/>
      </w:pPr>
      <w:r>
        <w:t>Blaziken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B5C32B4" w14:textId="77777777">
        <w:tc>
          <w:tcPr>
            <w:tcW w:w="4320" w:type="dxa"/>
          </w:tcPr>
          <w:p w14:paraId="2A772B11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160</w:t>
            </w:r>
            <w:r>
              <w:br/>
              <w:t>Defense: 80</w:t>
            </w:r>
            <w:r>
              <w:br/>
              <w:t>Sp. Attack: 130</w:t>
            </w:r>
            <w:r>
              <w:br/>
              <w:t>Sp. Defense: 80</w:t>
            </w:r>
            <w:r>
              <w:br/>
              <w:t>Speed: 100</w:t>
            </w:r>
            <w:r>
              <w:br/>
              <w:t>BST: 630</w:t>
            </w:r>
          </w:p>
        </w:tc>
        <w:tc>
          <w:tcPr>
            <w:tcW w:w="4320" w:type="dxa"/>
          </w:tcPr>
          <w:p w14:paraId="38BBE565" w14:textId="77777777" w:rsidR="00600022" w:rsidRDefault="00000000">
            <w:r>
              <w:t>Type(s): Fire / Fighting</w:t>
            </w:r>
            <w:r>
              <w:br/>
            </w:r>
            <w:r>
              <w:br/>
              <w:t>Abilities:</w:t>
            </w:r>
            <w:r>
              <w:br/>
              <w:t>• Speed Boost</w:t>
            </w:r>
            <w:r>
              <w:br/>
              <w:t>• Speed Boost</w:t>
            </w:r>
            <w:r>
              <w:br/>
              <w:t>• Speed Boost</w:t>
            </w:r>
            <w:r>
              <w:br/>
            </w:r>
          </w:p>
        </w:tc>
      </w:tr>
    </w:tbl>
    <w:p w14:paraId="3B11E328" w14:textId="77777777" w:rsidR="00600022" w:rsidRDefault="00600022"/>
    <w:p w14:paraId="38443F1D" w14:textId="77777777" w:rsidR="00600022" w:rsidRDefault="00000000">
      <w:pPr>
        <w:pStyle w:val="Kop1"/>
      </w:pPr>
      <w:r>
        <w:t>Blipbug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1220474" w14:textId="77777777">
        <w:tc>
          <w:tcPr>
            <w:tcW w:w="4320" w:type="dxa"/>
          </w:tcPr>
          <w:p w14:paraId="2D35FD40" w14:textId="77777777" w:rsidR="00600022" w:rsidRDefault="00000000">
            <w:r>
              <w:t>Base Stats:</w:t>
            </w:r>
            <w:r>
              <w:br/>
              <w:t>HP: 25</w:t>
            </w:r>
            <w:r>
              <w:br/>
              <w:t>Attack: 20</w:t>
            </w:r>
            <w:r>
              <w:br/>
              <w:t>Defense: 20</w:t>
            </w:r>
            <w:r>
              <w:br/>
              <w:t>Sp. Attack: 25</w:t>
            </w:r>
            <w:r>
              <w:br/>
              <w:t>Sp. Defense: 45</w:t>
            </w:r>
            <w:r>
              <w:br/>
              <w:t>Speed: 45</w:t>
            </w:r>
            <w:r>
              <w:br/>
              <w:t>BST: 180</w:t>
            </w:r>
          </w:p>
        </w:tc>
        <w:tc>
          <w:tcPr>
            <w:tcW w:w="4320" w:type="dxa"/>
          </w:tcPr>
          <w:p w14:paraId="0B413F31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Compound Eyes</w:t>
            </w:r>
            <w:r>
              <w:br/>
              <w:t>• Telepathy</w:t>
            </w:r>
            <w:r>
              <w:br/>
            </w:r>
          </w:p>
        </w:tc>
      </w:tr>
    </w:tbl>
    <w:p w14:paraId="7111C52F" w14:textId="77777777" w:rsidR="00600022" w:rsidRDefault="00600022"/>
    <w:p w14:paraId="51C67D41" w14:textId="77777777" w:rsidR="00600022" w:rsidRDefault="00000000">
      <w:pPr>
        <w:pStyle w:val="Kop1"/>
      </w:pPr>
      <w:r>
        <w:t>Blissey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8776EE" w14:textId="77777777">
        <w:tc>
          <w:tcPr>
            <w:tcW w:w="4320" w:type="dxa"/>
          </w:tcPr>
          <w:p w14:paraId="46C01715" w14:textId="77777777" w:rsidR="00600022" w:rsidRDefault="00000000">
            <w:r>
              <w:t>Base Stats:</w:t>
            </w:r>
            <w:r>
              <w:br/>
              <w:t>HP: 255</w:t>
            </w:r>
            <w:r>
              <w:br/>
              <w:t>Attack: 10</w:t>
            </w:r>
            <w:r>
              <w:br/>
              <w:t>Defense: 10</w:t>
            </w:r>
            <w:r>
              <w:br/>
              <w:t>Sp. Attack: 75</w:t>
            </w:r>
            <w:r>
              <w:br/>
              <w:t>Sp. Defense: 135</w:t>
            </w:r>
            <w:r>
              <w:br/>
              <w:t>Speed: 55</w:t>
            </w:r>
            <w:r>
              <w:br/>
              <w:t>BST: 540</w:t>
            </w:r>
          </w:p>
        </w:tc>
        <w:tc>
          <w:tcPr>
            <w:tcW w:w="4320" w:type="dxa"/>
          </w:tcPr>
          <w:p w14:paraId="52424CC1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Serene Grace</w:t>
            </w:r>
            <w:r>
              <w:br/>
              <w:t>• Healer</w:t>
            </w:r>
            <w:r>
              <w:br/>
            </w:r>
          </w:p>
        </w:tc>
      </w:tr>
    </w:tbl>
    <w:p w14:paraId="6BEA7B19" w14:textId="77777777" w:rsidR="00600022" w:rsidRDefault="00600022"/>
    <w:p w14:paraId="1D816AD7" w14:textId="77777777" w:rsidR="00600022" w:rsidRDefault="00000000">
      <w:pPr>
        <w:pStyle w:val="Kop1"/>
      </w:pPr>
      <w:r>
        <w:lastRenderedPageBreak/>
        <w:t>Blitzle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0986B97" w14:textId="77777777">
        <w:tc>
          <w:tcPr>
            <w:tcW w:w="4320" w:type="dxa"/>
          </w:tcPr>
          <w:p w14:paraId="08EC7E38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60</w:t>
            </w:r>
            <w:r>
              <w:br/>
              <w:t>Defense: 32</w:t>
            </w:r>
            <w:r>
              <w:br/>
              <w:t>Sp. Attack: 50</w:t>
            </w:r>
            <w:r>
              <w:br/>
              <w:t>Sp. Defense: 32</w:t>
            </w:r>
            <w:r>
              <w:br/>
              <w:t>Speed: 76</w:t>
            </w:r>
            <w:r>
              <w:br/>
              <w:t>BST: 295</w:t>
            </w:r>
          </w:p>
        </w:tc>
        <w:tc>
          <w:tcPr>
            <w:tcW w:w="4320" w:type="dxa"/>
          </w:tcPr>
          <w:p w14:paraId="73B2E216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Lightning Rod</w:t>
            </w:r>
            <w:r>
              <w:br/>
              <w:t>• Motor Drive</w:t>
            </w:r>
            <w:r>
              <w:br/>
              <w:t>• Sap Sipper</w:t>
            </w:r>
            <w:r>
              <w:br/>
            </w:r>
          </w:p>
        </w:tc>
      </w:tr>
    </w:tbl>
    <w:p w14:paraId="62645499" w14:textId="77777777" w:rsidR="00600022" w:rsidRDefault="00600022"/>
    <w:p w14:paraId="3E0E5C21" w14:textId="77777777" w:rsidR="00600022" w:rsidRDefault="00000000">
      <w:pPr>
        <w:pStyle w:val="Kop1"/>
      </w:pPr>
      <w:r>
        <w:t>Boldore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0DEF1ED" w14:textId="77777777">
        <w:tc>
          <w:tcPr>
            <w:tcW w:w="4320" w:type="dxa"/>
          </w:tcPr>
          <w:p w14:paraId="47F14311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105</w:t>
            </w:r>
            <w:r>
              <w:br/>
              <w:t>Defense: 105</w:t>
            </w:r>
            <w:r>
              <w:br/>
              <w:t>Sp. Attack: 50</w:t>
            </w:r>
            <w:r>
              <w:br/>
              <w:t>Sp. Defense: 40</w:t>
            </w:r>
            <w:r>
              <w:br/>
              <w:t>Speed: 20</w:t>
            </w:r>
            <w:r>
              <w:br/>
              <w:t>BST: 390</w:t>
            </w:r>
          </w:p>
        </w:tc>
        <w:tc>
          <w:tcPr>
            <w:tcW w:w="4320" w:type="dxa"/>
          </w:tcPr>
          <w:p w14:paraId="0DA6BE4B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Weak Armor</w:t>
            </w:r>
            <w:r>
              <w:br/>
              <w:t>• Sand Stream</w:t>
            </w:r>
            <w:r>
              <w:br/>
            </w:r>
          </w:p>
        </w:tc>
      </w:tr>
    </w:tbl>
    <w:p w14:paraId="13F3F129" w14:textId="77777777" w:rsidR="00600022" w:rsidRDefault="00600022"/>
    <w:p w14:paraId="10776021" w14:textId="77777777" w:rsidR="00600022" w:rsidRDefault="00000000">
      <w:pPr>
        <w:pStyle w:val="Kop1"/>
      </w:pPr>
      <w:r>
        <w:t>Boltund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238044" w14:textId="77777777">
        <w:tc>
          <w:tcPr>
            <w:tcW w:w="4320" w:type="dxa"/>
          </w:tcPr>
          <w:p w14:paraId="4EAF883C" w14:textId="77777777" w:rsidR="00600022" w:rsidRDefault="00000000">
            <w:r>
              <w:t>Base Stats:</w:t>
            </w:r>
            <w:r>
              <w:br/>
              <w:t>HP: 69</w:t>
            </w:r>
            <w:r>
              <w:br/>
              <w:t>Attack: 90</w:t>
            </w:r>
            <w:r>
              <w:br/>
              <w:t>Defense: 60</w:t>
            </w:r>
            <w:r>
              <w:br/>
              <w:t>Sp. Attack: 90</w:t>
            </w:r>
            <w:r>
              <w:br/>
              <w:t>Sp. Defense: 60</w:t>
            </w:r>
            <w:r>
              <w:br/>
              <w:t>Speed: 121</w:t>
            </w:r>
            <w:r>
              <w:br/>
              <w:t>BST: 490</w:t>
            </w:r>
          </w:p>
        </w:tc>
        <w:tc>
          <w:tcPr>
            <w:tcW w:w="4320" w:type="dxa"/>
          </w:tcPr>
          <w:p w14:paraId="3F0A531E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Strong Jaw</w:t>
            </w:r>
            <w:r>
              <w:br/>
              <w:t>• Competitive</w:t>
            </w:r>
            <w:r>
              <w:br/>
            </w:r>
          </w:p>
        </w:tc>
      </w:tr>
    </w:tbl>
    <w:p w14:paraId="0EFC666E" w14:textId="77777777" w:rsidR="00600022" w:rsidRDefault="00600022"/>
    <w:p w14:paraId="03F24682" w14:textId="77777777" w:rsidR="00600022" w:rsidRDefault="00000000">
      <w:pPr>
        <w:pStyle w:val="Kop1"/>
      </w:pPr>
      <w:r>
        <w:t>Bombirdier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C49D753" w14:textId="77777777">
        <w:tc>
          <w:tcPr>
            <w:tcW w:w="4320" w:type="dxa"/>
          </w:tcPr>
          <w:p w14:paraId="008793B7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103</w:t>
            </w:r>
            <w:r>
              <w:br/>
              <w:t>Defense: 85</w:t>
            </w:r>
            <w:r>
              <w:br/>
              <w:t>Sp. Attack: 60</w:t>
            </w:r>
            <w:r>
              <w:br/>
              <w:t>Sp. Defense: 85</w:t>
            </w:r>
            <w:r>
              <w:br/>
              <w:t>Speed: 82</w:t>
            </w:r>
            <w:r>
              <w:br/>
              <w:t>BST: 485</w:t>
            </w:r>
          </w:p>
        </w:tc>
        <w:tc>
          <w:tcPr>
            <w:tcW w:w="4320" w:type="dxa"/>
          </w:tcPr>
          <w:p w14:paraId="6C3A8694" w14:textId="77777777" w:rsidR="00600022" w:rsidRDefault="00000000">
            <w:r>
              <w:t>Type(s): Flying / Dark</w:t>
            </w:r>
            <w:r>
              <w:br/>
            </w:r>
            <w:r>
              <w:br/>
              <w:t>Abilities:</w:t>
            </w:r>
            <w:r>
              <w:br/>
              <w:t>• Big Pecks</w:t>
            </w:r>
            <w:r>
              <w:br/>
              <w:t>• Keen Eye</w:t>
            </w:r>
            <w:r>
              <w:br/>
              <w:t>• Rocky Payload</w:t>
            </w:r>
            <w:r>
              <w:br/>
            </w:r>
          </w:p>
        </w:tc>
      </w:tr>
    </w:tbl>
    <w:p w14:paraId="57D65E66" w14:textId="77777777" w:rsidR="00600022" w:rsidRDefault="00600022"/>
    <w:p w14:paraId="55F04153" w14:textId="77777777" w:rsidR="00600022" w:rsidRDefault="00000000">
      <w:pPr>
        <w:pStyle w:val="Kop1"/>
      </w:pPr>
      <w:r>
        <w:lastRenderedPageBreak/>
        <w:t>Bonsly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74EB98" w14:textId="77777777">
        <w:tc>
          <w:tcPr>
            <w:tcW w:w="4320" w:type="dxa"/>
          </w:tcPr>
          <w:p w14:paraId="7D06F7EC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80</w:t>
            </w:r>
            <w:r>
              <w:br/>
              <w:t>Defense: 95</w:t>
            </w:r>
            <w:r>
              <w:br/>
              <w:t>Sp. Attack: 10</w:t>
            </w:r>
            <w:r>
              <w:br/>
              <w:t>Sp. Defense: 45</w:t>
            </w:r>
            <w:r>
              <w:br/>
              <w:t>Speed: 10</w:t>
            </w:r>
            <w:r>
              <w:br/>
              <w:t>BST: 290</w:t>
            </w:r>
          </w:p>
        </w:tc>
        <w:tc>
          <w:tcPr>
            <w:tcW w:w="4320" w:type="dxa"/>
          </w:tcPr>
          <w:p w14:paraId="0F6212B9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Rock Head</w:t>
            </w:r>
            <w:r>
              <w:br/>
              <w:t>• Rattled</w:t>
            </w:r>
            <w:r>
              <w:br/>
            </w:r>
          </w:p>
        </w:tc>
      </w:tr>
    </w:tbl>
    <w:p w14:paraId="607EFC62" w14:textId="77777777" w:rsidR="00600022" w:rsidRDefault="00600022"/>
    <w:p w14:paraId="02A53776" w14:textId="77777777" w:rsidR="00600022" w:rsidRDefault="00000000">
      <w:pPr>
        <w:pStyle w:val="Kop1"/>
      </w:pPr>
      <w:r>
        <w:t>Bouffalant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A041DE" w14:textId="77777777">
        <w:tc>
          <w:tcPr>
            <w:tcW w:w="4320" w:type="dxa"/>
          </w:tcPr>
          <w:p w14:paraId="174D6703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110</w:t>
            </w:r>
            <w:r>
              <w:br/>
              <w:t>Defense: 95</w:t>
            </w:r>
            <w:r>
              <w:br/>
              <w:t>Sp. Attack: 40</w:t>
            </w:r>
            <w:r>
              <w:br/>
              <w:t>Sp. Defense: 95</w:t>
            </w:r>
            <w:r>
              <w:br/>
              <w:t>Speed: 55</w:t>
            </w:r>
            <w:r>
              <w:br/>
              <w:t>BST: 490</w:t>
            </w:r>
          </w:p>
        </w:tc>
        <w:tc>
          <w:tcPr>
            <w:tcW w:w="4320" w:type="dxa"/>
          </w:tcPr>
          <w:p w14:paraId="0F7599F7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Reckless</w:t>
            </w:r>
            <w:r>
              <w:br/>
              <w:t>• Sap Sipper</w:t>
            </w:r>
            <w:r>
              <w:br/>
              <w:t>• Soundproof</w:t>
            </w:r>
            <w:r>
              <w:br/>
            </w:r>
          </w:p>
        </w:tc>
      </w:tr>
    </w:tbl>
    <w:p w14:paraId="780BB0C5" w14:textId="77777777" w:rsidR="00600022" w:rsidRDefault="00600022"/>
    <w:p w14:paraId="73896E93" w14:textId="77777777" w:rsidR="00600022" w:rsidRDefault="00000000">
      <w:pPr>
        <w:pStyle w:val="Kop1"/>
      </w:pPr>
      <w:r>
        <w:t>Bounsweet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AE8A6D1" w14:textId="77777777">
        <w:tc>
          <w:tcPr>
            <w:tcW w:w="4320" w:type="dxa"/>
          </w:tcPr>
          <w:p w14:paraId="7A63E4BA" w14:textId="77777777" w:rsidR="00600022" w:rsidRDefault="00000000">
            <w:r>
              <w:t>Base Stats:</w:t>
            </w:r>
            <w:r>
              <w:br/>
              <w:t>HP: 42</w:t>
            </w:r>
            <w:r>
              <w:br/>
              <w:t>Attack: 30</w:t>
            </w:r>
            <w:r>
              <w:br/>
              <w:t>Defense: 38</w:t>
            </w:r>
            <w:r>
              <w:br/>
              <w:t>Sp. Attack: 30</w:t>
            </w:r>
            <w:r>
              <w:br/>
              <w:t>Sp. Defense: 38</w:t>
            </w:r>
            <w:r>
              <w:br/>
              <w:t>Speed: 32</w:t>
            </w:r>
            <w:r>
              <w:br/>
              <w:t>BST: 210</w:t>
            </w:r>
          </w:p>
        </w:tc>
        <w:tc>
          <w:tcPr>
            <w:tcW w:w="4320" w:type="dxa"/>
          </w:tcPr>
          <w:p w14:paraId="654A9FFD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Leaf Guard</w:t>
            </w:r>
            <w:r>
              <w:br/>
              <w:t>• Water Absorb</w:t>
            </w:r>
            <w:r>
              <w:br/>
              <w:t>• Sweet Veil</w:t>
            </w:r>
            <w:r>
              <w:br/>
            </w:r>
          </w:p>
        </w:tc>
      </w:tr>
    </w:tbl>
    <w:p w14:paraId="4A548E12" w14:textId="77777777" w:rsidR="00600022" w:rsidRDefault="00600022"/>
    <w:p w14:paraId="28DB22FB" w14:textId="77777777" w:rsidR="00600022" w:rsidRDefault="00000000">
      <w:pPr>
        <w:pStyle w:val="Kop1"/>
      </w:pPr>
      <w:r>
        <w:t>Braixen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A63131" w14:textId="77777777">
        <w:tc>
          <w:tcPr>
            <w:tcW w:w="4320" w:type="dxa"/>
          </w:tcPr>
          <w:p w14:paraId="79D9B3DF" w14:textId="77777777" w:rsidR="00600022" w:rsidRDefault="00000000">
            <w:r>
              <w:t>Base Stats:</w:t>
            </w:r>
            <w:r>
              <w:br/>
              <w:t>HP: 59</w:t>
            </w:r>
            <w:r>
              <w:br/>
              <w:t>Attack: 59</w:t>
            </w:r>
            <w:r>
              <w:br/>
              <w:t>Defense: 58</w:t>
            </w:r>
            <w:r>
              <w:br/>
              <w:t>Sp. Attack: 90</w:t>
            </w:r>
            <w:r>
              <w:br/>
              <w:t>Sp. Defense: 70</w:t>
            </w:r>
            <w:r>
              <w:br/>
              <w:t>Speed: 73</w:t>
            </w:r>
            <w:r>
              <w:br/>
              <w:t>BST: 409</w:t>
            </w:r>
          </w:p>
        </w:tc>
        <w:tc>
          <w:tcPr>
            <w:tcW w:w="4320" w:type="dxa"/>
          </w:tcPr>
          <w:p w14:paraId="2FD67729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Magician</w:t>
            </w:r>
            <w:r>
              <w:br/>
            </w:r>
          </w:p>
        </w:tc>
      </w:tr>
    </w:tbl>
    <w:p w14:paraId="6FBA01B6" w14:textId="77777777" w:rsidR="00600022" w:rsidRDefault="00600022"/>
    <w:p w14:paraId="4DE085F2" w14:textId="77777777" w:rsidR="00600022" w:rsidRDefault="00000000">
      <w:pPr>
        <w:pStyle w:val="Kop1"/>
      </w:pPr>
      <w:r>
        <w:lastRenderedPageBreak/>
        <w:t>Bramblin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12A169C" w14:textId="77777777">
        <w:tc>
          <w:tcPr>
            <w:tcW w:w="4320" w:type="dxa"/>
          </w:tcPr>
          <w:p w14:paraId="397F853B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65</w:t>
            </w:r>
            <w:r>
              <w:br/>
              <w:t>Defense: 30</w:t>
            </w:r>
            <w:r>
              <w:br/>
              <w:t>Sp. Attack: 45</w:t>
            </w:r>
            <w:r>
              <w:br/>
              <w:t>Sp. Defense: 35</w:t>
            </w:r>
            <w:r>
              <w:br/>
              <w:t>Speed: 60</w:t>
            </w:r>
            <w:r>
              <w:br/>
              <w:t>BST: 275</w:t>
            </w:r>
          </w:p>
        </w:tc>
        <w:tc>
          <w:tcPr>
            <w:tcW w:w="4320" w:type="dxa"/>
          </w:tcPr>
          <w:p w14:paraId="6C270CFC" w14:textId="77777777" w:rsidR="00600022" w:rsidRDefault="00000000">
            <w:r>
              <w:t>Type(s): Grass / Ghost</w:t>
            </w:r>
            <w:r>
              <w:br/>
            </w:r>
            <w:r>
              <w:br/>
              <w:t>Abilities:</w:t>
            </w:r>
            <w:r>
              <w:br/>
              <w:t>• Wind Rider</w:t>
            </w:r>
            <w:r>
              <w:br/>
              <w:t>• Infiltrator</w:t>
            </w:r>
            <w:r>
              <w:br/>
            </w:r>
          </w:p>
        </w:tc>
      </w:tr>
    </w:tbl>
    <w:p w14:paraId="36B22A47" w14:textId="77777777" w:rsidR="00600022" w:rsidRDefault="00600022"/>
    <w:p w14:paraId="6C0CA3D5" w14:textId="77777777" w:rsidR="00600022" w:rsidRDefault="00000000">
      <w:pPr>
        <w:pStyle w:val="Kop1"/>
      </w:pPr>
      <w:r>
        <w:t>Braviary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142E69" w14:textId="77777777">
        <w:tc>
          <w:tcPr>
            <w:tcW w:w="4320" w:type="dxa"/>
          </w:tcPr>
          <w:p w14:paraId="3BF60B81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123</w:t>
            </w:r>
            <w:r>
              <w:br/>
              <w:t>Defense: 75</w:t>
            </w:r>
            <w:r>
              <w:br/>
              <w:t>Sp. Attack: 57</w:t>
            </w:r>
            <w:r>
              <w:br/>
              <w:t>Sp. Defense: 75</w:t>
            </w:r>
            <w:r>
              <w:br/>
              <w:t>Speed: 80</w:t>
            </w:r>
            <w:r>
              <w:br/>
              <w:t>BST: 510</w:t>
            </w:r>
          </w:p>
        </w:tc>
        <w:tc>
          <w:tcPr>
            <w:tcW w:w="4320" w:type="dxa"/>
          </w:tcPr>
          <w:p w14:paraId="692427B5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Sheer Force</w:t>
            </w:r>
            <w:r>
              <w:br/>
              <w:t>• Defiant</w:t>
            </w:r>
            <w:r>
              <w:br/>
            </w:r>
          </w:p>
        </w:tc>
      </w:tr>
    </w:tbl>
    <w:p w14:paraId="40453BF3" w14:textId="77777777" w:rsidR="00600022" w:rsidRDefault="00600022"/>
    <w:p w14:paraId="3B19AFE5" w14:textId="77777777" w:rsidR="00600022" w:rsidRDefault="00000000">
      <w:pPr>
        <w:pStyle w:val="Kop1"/>
      </w:pPr>
      <w:r>
        <w:t>Braviary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85B278" w14:textId="77777777">
        <w:tc>
          <w:tcPr>
            <w:tcW w:w="4320" w:type="dxa"/>
          </w:tcPr>
          <w:p w14:paraId="637DBD21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83</w:t>
            </w:r>
            <w:r>
              <w:br/>
              <w:t>Defense: 70</w:t>
            </w:r>
            <w:r>
              <w:br/>
              <w:t>Sp. Attack: 112</w:t>
            </w:r>
            <w:r>
              <w:br/>
              <w:t>Sp. Defense: 70</w:t>
            </w:r>
            <w:r>
              <w:br/>
              <w:t>Speed: 65</w:t>
            </w:r>
            <w:r>
              <w:br/>
              <w:t>BST: 510</w:t>
            </w:r>
          </w:p>
        </w:tc>
        <w:tc>
          <w:tcPr>
            <w:tcW w:w="4320" w:type="dxa"/>
          </w:tcPr>
          <w:p w14:paraId="69CD8C21" w14:textId="77777777" w:rsidR="00600022" w:rsidRDefault="00000000">
            <w:r>
              <w:t>Type(s): Psychic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Sheer Force</w:t>
            </w:r>
            <w:r>
              <w:br/>
              <w:t>• Tinted Lens</w:t>
            </w:r>
            <w:r>
              <w:br/>
            </w:r>
          </w:p>
        </w:tc>
      </w:tr>
    </w:tbl>
    <w:p w14:paraId="5D1C6F52" w14:textId="77777777" w:rsidR="00600022" w:rsidRDefault="00600022"/>
    <w:p w14:paraId="26E792CE" w14:textId="77777777" w:rsidR="00600022" w:rsidRDefault="00000000">
      <w:pPr>
        <w:pStyle w:val="Kop1"/>
      </w:pPr>
      <w:r>
        <w:t>Breloom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82920FD" w14:textId="77777777">
        <w:tc>
          <w:tcPr>
            <w:tcW w:w="4320" w:type="dxa"/>
          </w:tcPr>
          <w:p w14:paraId="1CF79F89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130</w:t>
            </w:r>
            <w:r>
              <w:br/>
              <w:t>Defense: 80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70</w:t>
            </w:r>
            <w:r>
              <w:br/>
              <w:t>BST: 460</w:t>
            </w:r>
          </w:p>
        </w:tc>
        <w:tc>
          <w:tcPr>
            <w:tcW w:w="4320" w:type="dxa"/>
          </w:tcPr>
          <w:p w14:paraId="62B0152C" w14:textId="77777777" w:rsidR="00600022" w:rsidRDefault="00000000">
            <w:r>
              <w:t>Type(s): Grass / Fighting</w:t>
            </w:r>
            <w:r>
              <w:br/>
            </w:r>
            <w:r>
              <w:br/>
              <w:t>Abilities:</w:t>
            </w:r>
            <w:r>
              <w:br/>
              <w:t>• Effect Spore</w:t>
            </w:r>
            <w:r>
              <w:br/>
              <w:t>• Poison Heal</w:t>
            </w:r>
            <w:r>
              <w:br/>
              <w:t>• Technician</w:t>
            </w:r>
            <w:r>
              <w:br/>
            </w:r>
          </w:p>
        </w:tc>
      </w:tr>
    </w:tbl>
    <w:p w14:paraId="7CE341E1" w14:textId="77777777" w:rsidR="00600022" w:rsidRDefault="00600022"/>
    <w:p w14:paraId="356348E1" w14:textId="77777777" w:rsidR="00600022" w:rsidRDefault="00000000">
      <w:pPr>
        <w:pStyle w:val="Kop1"/>
      </w:pPr>
      <w:r>
        <w:lastRenderedPageBreak/>
        <w:t>Brionne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AB8F72" w14:textId="77777777">
        <w:tc>
          <w:tcPr>
            <w:tcW w:w="4320" w:type="dxa"/>
          </w:tcPr>
          <w:p w14:paraId="3CEFA832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69</w:t>
            </w:r>
            <w:r>
              <w:br/>
              <w:t>Defense: 69</w:t>
            </w:r>
            <w:r>
              <w:br/>
              <w:t>Sp. Attack: 91</w:t>
            </w:r>
            <w:r>
              <w:br/>
              <w:t>Sp. Defense: 81</w:t>
            </w:r>
            <w:r>
              <w:br/>
              <w:t>Speed: 50</w:t>
            </w:r>
            <w:r>
              <w:br/>
              <w:t>BST: 420</w:t>
            </w:r>
          </w:p>
        </w:tc>
        <w:tc>
          <w:tcPr>
            <w:tcW w:w="4320" w:type="dxa"/>
          </w:tcPr>
          <w:p w14:paraId="51145271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Liquid Voice</w:t>
            </w:r>
            <w:r>
              <w:br/>
            </w:r>
          </w:p>
        </w:tc>
      </w:tr>
    </w:tbl>
    <w:p w14:paraId="37AACC73" w14:textId="77777777" w:rsidR="00600022" w:rsidRDefault="00600022"/>
    <w:p w14:paraId="2E722EEC" w14:textId="77777777" w:rsidR="00600022" w:rsidRDefault="00000000">
      <w:pPr>
        <w:pStyle w:val="Kop1"/>
      </w:pPr>
      <w:r>
        <w:t>Brmblghast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BAA5C76" w14:textId="77777777">
        <w:tc>
          <w:tcPr>
            <w:tcW w:w="4320" w:type="dxa"/>
          </w:tcPr>
          <w:p w14:paraId="6D7ED0B9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115</w:t>
            </w:r>
            <w:r>
              <w:br/>
              <w:t>Defense: 70</w:t>
            </w:r>
            <w:r>
              <w:br/>
              <w:t>Sp. Attack: 80</w:t>
            </w:r>
            <w:r>
              <w:br/>
              <w:t>Sp. Defense: 70</w:t>
            </w:r>
            <w:r>
              <w:br/>
              <w:t>Speed: 90</w:t>
            </w:r>
            <w:r>
              <w:br/>
              <w:t>BST: 480</w:t>
            </w:r>
          </w:p>
        </w:tc>
        <w:tc>
          <w:tcPr>
            <w:tcW w:w="4320" w:type="dxa"/>
          </w:tcPr>
          <w:p w14:paraId="351A43DE" w14:textId="77777777" w:rsidR="00600022" w:rsidRDefault="00000000">
            <w:r>
              <w:t>Type(s): Grass / Ghost</w:t>
            </w:r>
            <w:r>
              <w:br/>
            </w:r>
            <w:r>
              <w:br/>
              <w:t>Abilities:</w:t>
            </w:r>
            <w:r>
              <w:br/>
              <w:t>• Wind Rider</w:t>
            </w:r>
            <w:r>
              <w:br/>
              <w:t>• Infiltrator</w:t>
            </w:r>
            <w:r>
              <w:br/>
            </w:r>
          </w:p>
        </w:tc>
      </w:tr>
    </w:tbl>
    <w:p w14:paraId="61A9F946" w14:textId="77777777" w:rsidR="00600022" w:rsidRDefault="00600022"/>
    <w:p w14:paraId="50CCED89" w14:textId="77777777" w:rsidR="00600022" w:rsidRDefault="00000000">
      <w:pPr>
        <w:pStyle w:val="Kop1"/>
      </w:pPr>
      <w:r>
        <w:t>Bronzong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AFD3AFA" w14:textId="77777777">
        <w:tc>
          <w:tcPr>
            <w:tcW w:w="4320" w:type="dxa"/>
          </w:tcPr>
          <w:p w14:paraId="60C18B51" w14:textId="77777777" w:rsidR="00600022" w:rsidRDefault="00000000">
            <w:r>
              <w:t>Base Stats:</w:t>
            </w:r>
            <w:r>
              <w:br/>
              <w:t>HP: 67</w:t>
            </w:r>
            <w:r>
              <w:br/>
              <w:t>Attack: 89</w:t>
            </w:r>
            <w:r>
              <w:br/>
              <w:t>Defense: 116</w:t>
            </w:r>
            <w:r>
              <w:br/>
              <w:t>Sp. Attack: 79</w:t>
            </w:r>
            <w:r>
              <w:br/>
              <w:t>Sp. Defense: 116</w:t>
            </w:r>
            <w:r>
              <w:br/>
              <w:t>Speed: 33</w:t>
            </w:r>
            <w:r>
              <w:br/>
              <w:t>BST: 500</w:t>
            </w:r>
          </w:p>
        </w:tc>
        <w:tc>
          <w:tcPr>
            <w:tcW w:w="4320" w:type="dxa"/>
          </w:tcPr>
          <w:p w14:paraId="7C0A8780" w14:textId="77777777" w:rsidR="00600022" w:rsidRDefault="00000000">
            <w:r>
              <w:t>Type(s): Steel / Psychic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Heatproof</w:t>
            </w:r>
            <w:r>
              <w:br/>
              <w:t>• Heavy Metal</w:t>
            </w:r>
            <w:r>
              <w:br/>
            </w:r>
          </w:p>
        </w:tc>
      </w:tr>
    </w:tbl>
    <w:p w14:paraId="1FCC5DDE" w14:textId="77777777" w:rsidR="00600022" w:rsidRDefault="00600022"/>
    <w:p w14:paraId="7E39C757" w14:textId="77777777" w:rsidR="00600022" w:rsidRDefault="00000000">
      <w:pPr>
        <w:pStyle w:val="Kop1"/>
      </w:pPr>
      <w:r>
        <w:t>Bronzor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4FE1ED" w14:textId="77777777">
        <w:tc>
          <w:tcPr>
            <w:tcW w:w="4320" w:type="dxa"/>
          </w:tcPr>
          <w:p w14:paraId="09A14F91" w14:textId="77777777" w:rsidR="00600022" w:rsidRDefault="00000000">
            <w:r>
              <w:t>Base Stats:</w:t>
            </w:r>
            <w:r>
              <w:br/>
              <w:t>HP: 57</w:t>
            </w:r>
            <w:r>
              <w:br/>
              <w:t>Attack: 24</w:t>
            </w:r>
            <w:r>
              <w:br/>
              <w:t>Defense: 86</w:t>
            </w:r>
            <w:r>
              <w:br/>
              <w:t>Sp. Attack: 24</w:t>
            </w:r>
            <w:r>
              <w:br/>
              <w:t>Sp. Defense: 86</w:t>
            </w:r>
            <w:r>
              <w:br/>
              <w:t>Speed: 23</w:t>
            </w:r>
            <w:r>
              <w:br/>
              <w:t>BST: 300</w:t>
            </w:r>
          </w:p>
        </w:tc>
        <w:tc>
          <w:tcPr>
            <w:tcW w:w="4320" w:type="dxa"/>
          </w:tcPr>
          <w:p w14:paraId="0C762401" w14:textId="77777777" w:rsidR="00600022" w:rsidRDefault="00000000">
            <w:r>
              <w:t>Type(s): Steel / Psychic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Heatproof</w:t>
            </w:r>
            <w:r>
              <w:br/>
              <w:t>• Heavy Metal</w:t>
            </w:r>
            <w:r>
              <w:br/>
            </w:r>
          </w:p>
        </w:tc>
      </w:tr>
    </w:tbl>
    <w:p w14:paraId="329B1757" w14:textId="77777777" w:rsidR="00600022" w:rsidRDefault="00600022"/>
    <w:p w14:paraId="02DB4112" w14:textId="77777777" w:rsidR="00600022" w:rsidRDefault="00000000">
      <w:pPr>
        <w:pStyle w:val="Kop1"/>
      </w:pPr>
      <w:r>
        <w:lastRenderedPageBreak/>
        <w:t>BruteBonet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A391ED" w14:textId="77777777">
        <w:tc>
          <w:tcPr>
            <w:tcW w:w="4320" w:type="dxa"/>
          </w:tcPr>
          <w:p w14:paraId="305C0890" w14:textId="77777777" w:rsidR="00600022" w:rsidRDefault="00000000">
            <w:r>
              <w:t>Base Stats:</w:t>
            </w:r>
            <w:r>
              <w:br/>
              <w:t>HP: 111</w:t>
            </w:r>
            <w:r>
              <w:br/>
              <w:t>Attack: 127</w:t>
            </w:r>
            <w:r>
              <w:br/>
              <w:t>Defense: 99</w:t>
            </w:r>
            <w:r>
              <w:br/>
              <w:t>Sp. Attack: 79</w:t>
            </w:r>
            <w:r>
              <w:br/>
              <w:t>Sp. Defense: 99</w:t>
            </w:r>
            <w:r>
              <w:br/>
              <w:t>Speed: 55</w:t>
            </w:r>
            <w:r>
              <w:br/>
              <w:t>BST: 570</w:t>
            </w:r>
          </w:p>
        </w:tc>
        <w:tc>
          <w:tcPr>
            <w:tcW w:w="4320" w:type="dxa"/>
          </w:tcPr>
          <w:p w14:paraId="55C1388E" w14:textId="77777777" w:rsidR="00600022" w:rsidRDefault="00000000">
            <w:r>
              <w:t>Type(s): Grass / Dark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E2211FB" w14:textId="77777777" w:rsidR="00600022" w:rsidRDefault="00600022"/>
    <w:p w14:paraId="0C189EC8" w14:textId="77777777" w:rsidR="00600022" w:rsidRDefault="00000000">
      <w:pPr>
        <w:pStyle w:val="Kop1"/>
      </w:pPr>
      <w:r>
        <w:t>Bruxish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E13186" w14:textId="77777777">
        <w:tc>
          <w:tcPr>
            <w:tcW w:w="4320" w:type="dxa"/>
          </w:tcPr>
          <w:p w14:paraId="279014E8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105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92</w:t>
            </w:r>
            <w:r>
              <w:br/>
              <w:t>BST: 475</w:t>
            </w:r>
          </w:p>
        </w:tc>
        <w:tc>
          <w:tcPr>
            <w:tcW w:w="4320" w:type="dxa"/>
          </w:tcPr>
          <w:p w14:paraId="5D7ECF3D" w14:textId="77777777" w:rsidR="00600022" w:rsidRDefault="00000000">
            <w:r>
              <w:t>Type(s): Water / Psychic</w:t>
            </w:r>
            <w:r>
              <w:br/>
            </w:r>
            <w:r>
              <w:br/>
              <w:t>Abilities:</w:t>
            </w:r>
            <w:r>
              <w:br/>
              <w:t>• Dazzling</w:t>
            </w:r>
            <w:r>
              <w:br/>
              <w:t>• Strong Jaw</w:t>
            </w:r>
            <w:r>
              <w:br/>
              <w:t>• Wonder Skin</w:t>
            </w:r>
            <w:r>
              <w:br/>
            </w:r>
          </w:p>
        </w:tc>
      </w:tr>
    </w:tbl>
    <w:p w14:paraId="2E35BDC5" w14:textId="77777777" w:rsidR="00600022" w:rsidRDefault="00600022"/>
    <w:p w14:paraId="5EBDEB1B" w14:textId="77777777" w:rsidR="00600022" w:rsidRDefault="00000000">
      <w:pPr>
        <w:pStyle w:val="Kop1"/>
      </w:pPr>
      <w:r>
        <w:t>Bsculegion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9E2659" w14:textId="77777777">
        <w:tc>
          <w:tcPr>
            <w:tcW w:w="4320" w:type="dxa"/>
          </w:tcPr>
          <w:p w14:paraId="36F16205" w14:textId="77777777" w:rsidR="00600022" w:rsidRDefault="00000000">
            <w:r>
              <w:t>Base Stats:</w:t>
            </w:r>
            <w:r>
              <w:br/>
              <w:t>HP: 120</w:t>
            </w:r>
            <w:r>
              <w:br/>
              <w:t>Attack: 92</w:t>
            </w:r>
            <w:r>
              <w:br/>
              <w:t>Defense: 65</w:t>
            </w:r>
            <w:r>
              <w:br/>
              <w:t>Sp. Attack: 100</w:t>
            </w:r>
            <w:r>
              <w:br/>
              <w:t>Sp. Defense: 75</w:t>
            </w:r>
            <w:r>
              <w:br/>
              <w:t>Speed: 78</w:t>
            </w:r>
            <w:r>
              <w:br/>
              <w:t>BST: 530</w:t>
            </w:r>
          </w:p>
        </w:tc>
        <w:tc>
          <w:tcPr>
            <w:tcW w:w="4320" w:type="dxa"/>
          </w:tcPr>
          <w:p w14:paraId="654A3347" w14:textId="77777777" w:rsidR="00600022" w:rsidRDefault="00000000">
            <w:r>
              <w:t>Type(s): Water / Ghost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Adaptability</w:t>
            </w:r>
            <w:r>
              <w:br/>
              <w:t>• Mold Breaker</w:t>
            </w:r>
            <w:r>
              <w:br/>
            </w:r>
          </w:p>
        </w:tc>
      </w:tr>
    </w:tbl>
    <w:p w14:paraId="50321253" w14:textId="77777777" w:rsidR="00600022" w:rsidRDefault="00600022"/>
    <w:p w14:paraId="2BF5ECDE" w14:textId="77777777" w:rsidR="00600022" w:rsidRDefault="00000000">
      <w:pPr>
        <w:pStyle w:val="Kop1"/>
      </w:pPr>
      <w:r>
        <w:t>Bsculegion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EAD2E2" w14:textId="77777777">
        <w:tc>
          <w:tcPr>
            <w:tcW w:w="4320" w:type="dxa"/>
          </w:tcPr>
          <w:p w14:paraId="148CDE03" w14:textId="77777777" w:rsidR="00600022" w:rsidRDefault="00000000">
            <w:r>
              <w:t>Base Stats:</w:t>
            </w:r>
            <w:r>
              <w:br/>
              <w:t>HP: 120</w:t>
            </w:r>
            <w:r>
              <w:br/>
              <w:t>Attack: 112</w:t>
            </w:r>
            <w:r>
              <w:br/>
              <w:t>Defense: 65</w:t>
            </w:r>
            <w:r>
              <w:br/>
              <w:t>Sp. Attack: 80</w:t>
            </w:r>
            <w:r>
              <w:br/>
              <w:t>Sp. Defense: 75</w:t>
            </w:r>
            <w:r>
              <w:br/>
              <w:t>Speed: 78</w:t>
            </w:r>
            <w:r>
              <w:br/>
              <w:t>BST: 530</w:t>
            </w:r>
          </w:p>
        </w:tc>
        <w:tc>
          <w:tcPr>
            <w:tcW w:w="4320" w:type="dxa"/>
          </w:tcPr>
          <w:p w14:paraId="7B2DD900" w14:textId="77777777" w:rsidR="00600022" w:rsidRDefault="00000000">
            <w:r>
              <w:t>Type(s): Water / Ghost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Adaptability</w:t>
            </w:r>
            <w:r>
              <w:br/>
              <w:t>• Mold Breaker</w:t>
            </w:r>
            <w:r>
              <w:br/>
            </w:r>
          </w:p>
        </w:tc>
      </w:tr>
    </w:tbl>
    <w:p w14:paraId="53A8E192" w14:textId="77777777" w:rsidR="00600022" w:rsidRDefault="00600022"/>
    <w:p w14:paraId="10E28418" w14:textId="77777777" w:rsidR="00600022" w:rsidRDefault="00000000">
      <w:pPr>
        <w:pStyle w:val="Kop1"/>
      </w:pPr>
      <w:r>
        <w:lastRenderedPageBreak/>
        <w:t>Budew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4B6C0D" w14:textId="77777777">
        <w:tc>
          <w:tcPr>
            <w:tcW w:w="4320" w:type="dxa"/>
          </w:tcPr>
          <w:p w14:paraId="5CF24F54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30</w:t>
            </w:r>
            <w:r>
              <w:br/>
              <w:t>Defense: 35</w:t>
            </w:r>
            <w:r>
              <w:br/>
              <w:t>Sp. Attack: 50</w:t>
            </w:r>
            <w:r>
              <w:br/>
              <w:t>Sp. Defense: 70</w:t>
            </w:r>
            <w:r>
              <w:br/>
              <w:t>Speed: 55</w:t>
            </w:r>
            <w:r>
              <w:br/>
              <w:t>BST: 280</w:t>
            </w:r>
          </w:p>
        </w:tc>
        <w:tc>
          <w:tcPr>
            <w:tcW w:w="4320" w:type="dxa"/>
          </w:tcPr>
          <w:p w14:paraId="56DA35B6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Poison Point</w:t>
            </w:r>
            <w:r>
              <w:br/>
              <w:t>• Leaf Guard</w:t>
            </w:r>
            <w:r>
              <w:br/>
            </w:r>
          </w:p>
        </w:tc>
      </w:tr>
    </w:tbl>
    <w:p w14:paraId="447CD589" w14:textId="77777777" w:rsidR="00600022" w:rsidRDefault="00600022"/>
    <w:p w14:paraId="0418C60F" w14:textId="77777777" w:rsidR="00600022" w:rsidRDefault="00000000">
      <w:pPr>
        <w:pStyle w:val="Kop1"/>
      </w:pPr>
      <w:r>
        <w:t>Budraar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0FD51FA" w14:textId="77777777">
        <w:tc>
          <w:tcPr>
            <w:tcW w:w="4320" w:type="dxa"/>
          </w:tcPr>
          <w:p w14:paraId="4572E665" w14:textId="77777777" w:rsidR="00600022" w:rsidRDefault="00000000">
            <w:r>
              <w:t>Base Stats:</w:t>
            </w:r>
            <w:r>
              <w:br/>
              <w:t>HP: 135</w:t>
            </w:r>
            <w:r>
              <w:br/>
              <w:t>Attack: 25</w:t>
            </w:r>
            <w:r>
              <w:br/>
              <w:t>Defense: 30</w:t>
            </w:r>
            <w:r>
              <w:br/>
              <w:t>Sp. Attack: 30</w:t>
            </w:r>
            <w:r>
              <w:br/>
              <w:t>Sp. Defense: 25</w:t>
            </w:r>
            <w:r>
              <w:br/>
              <w:t>Speed: 135</w:t>
            </w:r>
            <w:r>
              <w:br/>
              <w:t>BST: 380</w:t>
            </w:r>
          </w:p>
        </w:tc>
        <w:tc>
          <w:tcPr>
            <w:tcW w:w="4320" w:type="dxa"/>
          </w:tcPr>
          <w:p w14:paraId="63FD8C54" w14:textId="77777777" w:rsidR="00600022" w:rsidRDefault="00000000">
            <w:r>
              <w:t>Type(s): Grass / Time</w:t>
            </w:r>
            <w:r>
              <w:br/>
            </w:r>
            <w:r>
              <w:br/>
              <w:t>Abilities:</w:t>
            </w:r>
            <w:r>
              <w:br/>
              <w:t>• Composure</w:t>
            </w:r>
            <w:r>
              <w:br/>
              <w:t>• Composure</w:t>
            </w:r>
            <w:r>
              <w:br/>
              <w:t>• Magic Bounce</w:t>
            </w:r>
            <w:r>
              <w:br/>
            </w:r>
          </w:p>
        </w:tc>
      </w:tr>
    </w:tbl>
    <w:p w14:paraId="613EA707" w14:textId="77777777" w:rsidR="00600022" w:rsidRDefault="00600022"/>
    <w:p w14:paraId="3B9AB520" w14:textId="77777777" w:rsidR="00600022" w:rsidRDefault="00000000">
      <w:pPr>
        <w:pStyle w:val="Kop1"/>
      </w:pPr>
      <w:r>
        <w:t>Buizel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2BE133C" w14:textId="77777777">
        <w:tc>
          <w:tcPr>
            <w:tcW w:w="4320" w:type="dxa"/>
          </w:tcPr>
          <w:p w14:paraId="39235096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65</w:t>
            </w:r>
            <w:r>
              <w:br/>
              <w:t>Defense: 35</w:t>
            </w:r>
            <w:r>
              <w:br/>
              <w:t>Sp. Attack: 60</w:t>
            </w:r>
            <w:r>
              <w:br/>
              <w:t>Sp. Defense: 30</w:t>
            </w:r>
            <w:r>
              <w:br/>
              <w:t>Speed: 85</w:t>
            </w:r>
            <w:r>
              <w:br/>
              <w:t>BST: 330</w:t>
            </w:r>
          </w:p>
        </w:tc>
        <w:tc>
          <w:tcPr>
            <w:tcW w:w="4320" w:type="dxa"/>
          </w:tcPr>
          <w:p w14:paraId="1AD75AAB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Water Veil</w:t>
            </w:r>
            <w:r>
              <w:br/>
            </w:r>
          </w:p>
        </w:tc>
      </w:tr>
    </w:tbl>
    <w:p w14:paraId="60F4B8B7" w14:textId="77777777" w:rsidR="00600022" w:rsidRDefault="00600022"/>
    <w:p w14:paraId="275F2F1B" w14:textId="77777777" w:rsidR="00600022" w:rsidRDefault="00000000">
      <w:pPr>
        <w:pStyle w:val="Kop1"/>
      </w:pPr>
      <w:r>
        <w:t>Bulbasaur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31510A0" w14:textId="77777777">
        <w:tc>
          <w:tcPr>
            <w:tcW w:w="4320" w:type="dxa"/>
          </w:tcPr>
          <w:p w14:paraId="099EE47F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49</w:t>
            </w:r>
            <w:r>
              <w:br/>
              <w:t>Defense: 49</w:t>
            </w:r>
            <w:r>
              <w:br/>
              <w:t>Sp. Attack: 65</w:t>
            </w:r>
            <w:r>
              <w:br/>
              <w:t>Sp. Defense: 65</w:t>
            </w:r>
            <w:r>
              <w:br/>
              <w:t>Speed: 45</w:t>
            </w:r>
            <w:r>
              <w:br/>
              <w:t>BST: 318</w:t>
            </w:r>
          </w:p>
        </w:tc>
        <w:tc>
          <w:tcPr>
            <w:tcW w:w="4320" w:type="dxa"/>
          </w:tcPr>
          <w:p w14:paraId="2FB08CC4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Chlorophyll</w:t>
            </w:r>
            <w:r>
              <w:br/>
            </w:r>
          </w:p>
        </w:tc>
      </w:tr>
    </w:tbl>
    <w:p w14:paraId="7A2B804C" w14:textId="77777777" w:rsidR="00600022" w:rsidRDefault="00600022"/>
    <w:p w14:paraId="71E5C9F5" w14:textId="77777777" w:rsidR="00600022" w:rsidRDefault="00000000">
      <w:pPr>
        <w:pStyle w:val="Kop1"/>
      </w:pPr>
      <w:r>
        <w:lastRenderedPageBreak/>
        <w:t>Buneary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8CCCC5D" w14:textId="77777777">
        <w:tc>
          <w:tcPr>
            <w:tcW w:w="4320" w:type="dxa"/>
          </w:tcPr>
          <w:p w14:paraId="1781C101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66</w:t>
            </w:r>
            <w:r>
              <w:br/>
              <w:t>Defense: 44</w:t>
            </w:r>
            <w:r>
              <w:br/>
              <w:t>Sp. Attack: 44</w:t>
            </w:r>
            <w:r>
              <w:br/>
              <w:t>Sp. Defense: 56</w:t>
            </w:r>
            <w:r>
              <w:br/>
              <w:t>Speed: 85</w:t>
            </w:r>
            <w:r>
              <w:br/>
              <w:t>BST: 350</w:t>
            </w:r>
          </w:p>
        </w:tc>
        <w:tc>
          <w:tcPr>
            <w:tcW w:w="4320" w:type="dxa"/>
          </w:tcPr>
          <w:p w14:paraId="67D606B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Klutz</w:t>
            </w:r>
            <w:r>
              <w:br/>
              <w:t>• Limber</w:t>
            </w:r>
            <w:r>
              <w:br/>
            </w:r>
          </w:p>
        </w:tc>
      </w:tr>
    </w:tbl>
    <w:p w14:paraId="03C8C782" w14:textId="77777777" w:rsidR="00600022" w:rsidRDefault="00600022"/>
    <w:p w14:paraId="489A70C9" w14:textId="77777777" w:rsidR="00600022" w:rsidRDefault="00000000">
      <w:pPr>
        <w:pStyle w:val="Kop1"/>
      </w:pPr>
      <w:r>
        <w:t>Bunnelby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728F3FD" w14:textId="77777777">
        <w:tc>
          <w:tcPr>
            <w:tcW w:w="4320" w:type="dxa"/>
          </w:tcPr>
          <w:p w14:paraId="67E5AF73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36</w:t>
            </w:r>
            <w:r>
              <w:br/>
              <w:t>Defense: 38</w:t>
            </w:r>
            <w:r>
              <w:br/>
              <w:t>Sp. Attack: 32</w:t>
            </w:r>
            <w:r>
              <w:br/>
              <w:t>Sp. Defense: 36</w:t>
            </w:r>
            <w:r>
              <w:br/>
              <w:t>Speed: 57</w:t>
            </w:r>
            <w:r>
              <w:br/>
              <w:t>BST: 237</w:t>
            </w:r>
          </w:p>
        </w:tc>
        <w:tc>
          <w:tcPr>
            <w:tcW w:w="4320" w:type="dxa"/>
          </w:tcPr>
          <w:p w14:paraId="7188C636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Cheek Pouch</w:t>
            </w:r>
            <w:r>
              <w:br/>
              <w:t>• Huge Power</w:t>
            </w:r>
            <w:r>
              <w:br/>
            </w:r>
          </w:p>
        </w:tc>
      </w:tr>
    </w:tbl>
    <w:p w14:paraId="6924F9D0" w14:textId="77777777" w:rsidR="00600022" w:rsidRDefault="00600022"/>
    <w:p w14:paraId="4A9096A6" w14:textId="77777777" w:rsidR="00600022" w:rsidRDefault="00000000">
      <w:pPr>
        <w:pStyle w:val="Kop1"/>
      </w:pPr>
      <w:r>
        <w:t>Buzzwole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CE7340E" w14:textId="77777777">
        <w:tc>
          <w:tcPr>
            <w:tcW w:w="4320" w:type="dxa"/>
          </w:tcPr>
          <w:p w14:paraId="27F04256" w14:textId="77777777" w:rsidR="00600022" w:rsidRDefault="00000000">
            <w:r>
              <w:t>Base Stats:</w:t>
            </w:r>
            <w:r>
              <w:br/>
              <w:t>HP: 107</w:t>
            </w:r>
            <w:r>
              <w:br/>
              <w:t>Attack: 139</w:t>
            </w:r>
            <w:r>
              <w:br/>
              <w:t>Defense: 139</w:t>
            </w:r>
            <w:r>
              <w:br/>
              <w:t>Sp. Attack: 53</w:t>
            </w:r>
            <w:r>
              <w:br/>
              <w:t>Sp. Defense: 53</w:t>
            </w:r>
            <w:r>
              <w:br/>
              <w:t>Speed: 79</w:t>
            </w:r>
            <w:r>
              <w:br/>
              <w:t>BST: 570</w:t>
            </w:r>
          </w:p>
        </w:tc>
        <w:tc>
          <w:tcPr>
            <w:tcW w:w="4320" w:type="dxa"/>
          </w:tcPr>
          <w:p w14:paraId="472DA386" w14:textId="77777777" w:rsidR="00600022" w:rsidRDefault="00000000">
            <w:r>
              <w:t>Type(s): Bug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CC4D7E7" w14:textId="77777777" w:rsidR="00600022" w:rsidRDefault="00600022"/>
    <w:p w14:paraId="769B7216" w14:textId="77777777" w:rsidR="00600022" w:rsidRDefault="00000000">
      <w:pPr>
        <w:pStyle w:val="Kop1"/>
      </w:pPr>
      <w:r>
        <w:t>Cacnea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D1D0BA" w14:textId="77777777">
        <w:tc>
          <w:tcPr>
            <w:tcW w:w="4320" w:type="dxa"/>
          </w:tcPr>
          <w:p w14:paraId="4474A689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85</w:t>
            </w:r>
            <w:r>
              <w:br/>
              <w:t>Defense: 40</w:t>
            </w:r>
            <w:r>
              <w:br/>
              <w:t>Sp. Attack: 85</w:t>
            </w:r>
            <w:r>
              <w:br/>
              <w:t>Sp. Defense: 40</w:t>
            </w:r>
            <w:r>
              <w:br/>
              <w:t>Speed: 35</w:t>
            </w:r>
            <w:r>
              <w:br/>
              <w:t>BST: 335</w:t>
            </w:r>
          </w:p>
        </w:tc>
        <w:tc>
          <w:tcPr>
            <w:tcW w:w="4320" w:type="dxa"/>
          </w:tcPr>
          <w:p w14:paraId="4A25A904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Water Absorb</w:t>
            </w:r>
            <w:r>
              <w:br/>
            </w:r>
          </w:p>
        </w:tc>
      </w:tr>
    </w:tbl>
    <w:p w14:paraId="094133FC" w14:textId="77777777" w:rsidR="00600022" w:rsidRDefault="00600022"/>
    <w:p w14:paraId="2573F7CE" w14:textId="77777777" w:rsidR="00600022" w:rsidRDefault="00000000">
      <w:pPr>
        <w:pStyle w:val="Kop1"/>
      </w:pPr>
      <w:r>
        <w:lastRenderedPageBreak/>
        <w:t>Cacturne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19E10A" w14:textId="77777777">
        <w:tc>
          <w:tcPr>
            <w:tcW w:w="4320" w:type="dxa"/>
          </w:tcPr>
          <w:p w14:paraId="6CF66895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115</w:t>
            </w:r>
            <w:r>
              <w:br/>
              <w:t>Defense: 60</w:t>
            </w:r>
            <w:r>
              <w:br/>
              <w:t>Sp. Attack: 115</w:t>
            </w:r>
            <w:r>
              <w:br/>
              <w:t>Sp. Defense: 60</w:t>
            </w:r>
            <w:r>
              <w:br/>
              <w:t>Speed: 55</w:t>
            </w:r>
            <w:r>
              <w:br/>
              <w:t>BST: 475</w:t>
            </w:r>
          </w:p>
        </w:tc>
        <w:tc>
          <w:tcPr>
            <w:tcW w:w="4320" w:type="dxa"/>
          </w:tcPr>
          <w:p w14:paraId="441718A9" w14:textId="77777777" w:rsidR="00600022" w:rsidRDefault="00000000">
            <w:r>
              <w:t>Type(s): Grass / Dark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Water Absorb</w:t>
            </w:r>
            <w:r>
              <w:br/>
            </w:r>
          </w:p>
        </w:tc>
      </w:tr>
    </w:tbl>
    <w:p w14:paraId="0CDB07B7" w14:textId="77777777" w:rsidR="00600022" w:rsidRDefault="00600022"/>
    <w:p w14:paraId="49C3AB1B" w14:textId="77777777" w:rsidR="00600022" w:rsidRDefault="00000000">
      <w:pPr>
        <w:pStyle w:val="Kop1"/>
      </w:pPr>
      <w:r>
        <w:t>Calyrex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169ADE" w14:textId="77777777">
        <w:tc>
          <w:tcPr>
            <w:tcW w:w="4320" w:type="dxa"/>
          </w:tcPr>
          <w:p w14:paraId="72880A6A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80</w:t>
            </w:r>
            <w:r>
              <w:br/>
              <w:t>Defense: 80</w:t>
            </w:r>
            <w:r>
              <w:br/>
              <w:t>Sp. Attack: 80</w:t>
            </w:r>
            <w:r>
              <w:br/>
              <w:t>Sp. Defense: 80</w:t>
            </w:r>
            <w:r>
              <w:br/>
              <w:t>Speed: 80</w:t>
            </w:r>
            <w:r>
              <w:br/>
              <w:t>BST: 500</w:t>
            </w:r>
          </w:p>
        </w:tc>
        <w:tc>
          <w:tcPr>
            <w:tcW w:w="4320" w:type="dxa"/>
          </w:tcPr>
          <w:p w14:paraId="68047C04" w14:textId="77777777" w:rsidR="00600022" w:rsidRDefault="00000000">
            <w:r>
              <w:t>Type(s): Psychic /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1400253" w14:textId="77777777" w:rsidR="00600022" w:rsidRDefault="00600022"/>
    <w:p w14:paraId="3FA61586" w14:textId="77777777" w:rsidR="00600022" w:rsidRDefault="00000000">
      <w:pPr>
        <w:pStyle w:val="Kop1"/>
      </w:pPr>
      <w:r>
        <w:t>Calyrex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BEB78E6" w14:textId="77777777">
        <w:tc>
          <w:tcPr>
            <w:tcW w:w="4320" w:type="dxa"/>
          </w:tcPr>
          <w:p w14:paraId="61949AC2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165</w:t>
            </w:r>
            <w:r>
              <w:br/>
              <w:t>Defense: 150</w:t>
            </w:r>
            <w:r>
              <w:br/>
              <w:t>Sp. Attack: 85</w:t>
            </w:r>
            <w:r>
              <w:br/>
              <w:t>Sp. Defense: 130</w:t>
            </w:r>
            <w:r>
              <w:br/>
              <w:t>Speed: 50</w:t>
            </w:r>
            <w:r>
              <w:br/>
              <w:t>BST: 680</w:t>
            </w:r>
          </w:p>
        </w:tc>
        <w:tc>
          <w:tcPr>
            <w:tcW w:w="4320" w:type="dxa"/>
          </w:tcPr>
          <w:p w14:paraId="1D01DF98" w14:textId="77777777" w:rsidR="00600022" w:rsidRDefault="00000000">
            <w:r>
              <w:t>Type(s): Psychic /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389EF9D" w14:textId="77777777" w:rsidR="00600022" w:rsidRDefault="00600022"/>
    <w:p w14:paraId="1DBA2EC8" w14:textId="77777777" w:rsidR="00600022" w:rsidRDefault="00000000">
      <w:pPr>
        <w:pStyle w:val="Kop1"/>
      </w:pPr>
      <w:r>
        <w:t>Calyrex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B1F130" w14:textId="77777777">
        <w:tc>
          <w:tcPr>
            <w:tcW w:w="4320" w:type="dxa"/>
          </w:tcPr>
          <w:p w14:paraId="0AA172D8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85</w:t>
            </w:r>
            <w:r>
              <w:br/>
              <w:t>Defense: 80</w:t>
            </w:r>
            <w:r>
              <w:br/>
              <w:t>Sp. Attack: 165</w:t>
            </w:r>
            <w:r>
              <w:br/>
              <w:t>Sp. Defense: 100</w:t>
            </w:r>
            <w:r>
              <w:br/>
              <w:t>Speed: 150</w:t>
            </w:r>
            <w:r>
              <w:br/>
              <w:t>BST: 680</w:t>
            </w:r>
          </w:p>
        </w:tc>
        <w:tc>
          <w:tcPr>
            <w:tcW w:w="4320" w:type="dxa"/>
          </w:tcPr>
          <w:p w14:paraId="6EBF872E" w14:textId="77777777" w:rsidR="00600022" w:rsidRDefault="00000000">
            <w:r>
              <w:t>Type(s): Psychic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97E937A" w14:textId="77777777" w:rsidR="00600022" w:rsidRDefault="00600022"/>
    <w:p w14:paraId="07ECB5BF" w14:textId="77777777" w:rsidR="00600022" w:rsidRDefault="00000000">
      <w:pPr>
        <w:pStyle w:val="Kop1"/>
      </w:pPr>
      <w:r>
        <w:lastRenderedPageBreak/>
        <w:t>Camerupt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AA2DD4" w14:textId="77777777">
        <w:tc>
          <w:tcPr>
            <w:tcW w:w="4320" w:type="dxa"/>
          </w:tcPr>
          <w:p w14:paraId="1F050EC5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100</w:t>
            </w:r>
            <w:r>
              <w:br/>
              <w:t>Defense: 70</w:t>
            </w:r>
            <w:r>
              <w:br/>
              <w:t>Sp. Attack: 105</w:t>
            </w:r>
            <w:r>
              <w:br/>
              <w:t>Sp. Defense: 75</w:t>
            </w:r>
            <w:r>
              <w:br/>
              <w:t>Speed: 40</w:t>
            </w:r>
            <w:r>
              <w:br/>
              <w:t>BST: 460</w:t>
            </w:r>
          </w:p>
        </w:tc>
        <w:tc>
          <w:tcPr>
            <w:tcW w:w="4320" w:type="dxa"/>
          </w:tcPr>
          <w:p w14:paraId="20145FC1" w14:textId="77777777" w:rsidR="00600022" w:rsidRDefault="00000000">
            <w:r>
              <w:t>Type(s): Fire / Ground</w:t>
            </w:r>
            <w:r>
              <w:br/>
            </w:r>
            <w:r>
              <w:br/>
              <w:t>Abilities:</w:t>
            </w:r>
            <w:r>
              <w:br/>
              <w:t>• Magma Armor</w:t>
            </w:r>
            <w:r>
              <w:br/>
              <w:t>• Solid Rock</w:t>
            </w:r>
            <w:r>
              <w:br/>
              <w:t>• Anger Point</w:t>
            </w:r>
            <w:r>
              <w:br/>
            </w:r>
          </w:p>
        </w:tc>
      </w:tr>
    </w:tbl>
    <w:p w14:paraId="43ACF921" w14:textId="77777777" w:rsidR="00600022" w:rsidRDefault="00600022"/>
    <w:p w14:paraId="5DDE3C08" w14:textId="77777777" w:rsidR="00600022" w:rsidRDefault="00000000">
      <w:pPr>
        <w:pStyle w:val="Kop1"/>
      </w:pPr>
      <w:r>
        <w:t>Camerupt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D212C3" w14:textId="77777777">
        <w:tc>
          <w:tcPr>
            <w:tcW w:w="4320" w:type="dxa"/>
          </w:tcPr>
          <w:p w14:paraId="31B1DEF7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120</w:t>
            </w:r>
            <w:r>
              <w:br/>
              <w:t>Defense: 100</w:t>
            </w:r>
            <w:r>
              <w:br/>
              <w:t>Sp. Attack: 145</w:t>
            </w:r>
            <w:r>
              <w:br/>
              <w:t>Sp. Defense: 105</w:t>
            </w:r>
            <w:r>
              <w:br/>
              <w:t>Speed: 20</w:t>
            </w:r>
            <w:r>
              <w:br/>
              <w:t>BST: 560</w:t>
            </w:r>
          </w:p>
        </w:tc>
        <w:tc>
          <w:tcPr>
            <w:tcW w:w="4320" w:type="dxa"/>
          </w:tcPr>
          <w:p w14:paraId="0FC37E54" w14:textId="77777777" w:rsidR="00600022" w:rsidRDefault="00000000">
            <w:r>
              <w:t>Type(s): Fire / Ground</w:t>
            </w:r>
            <w:r>
              <w:br/>
            </w:r>
            <w:r>
              <w:br/>
              <w:t>Abilities:</w:t>
            </w:r>
            <w:r>
              <w:br/>
              <w:t>• Sheer Force</w:t>
            </w:r>
            <w:r>
              <w:br/>
              <w:t>• Sheer Force</w:t>
            </w:r>
            <w:r>
              <w:br/>
              <w:t>• Sheer Force</w:t>
            </w:r>
            <w:r>
              <w:br/>
            </w:r>
          </w:p>
        </w:tc>
      </w:tr>
    </w:tbl>
    <w:p w14:paraId="6B26B028" w14:textId="77777777" w:rsidR="00600022" w:rsidRDefault="00600022"/>
    <w:p w14:paraId="4640EF42" w14:textId="77777777" w:rsidR="00600022" w:rsidRDefault="00000000">
      <w:pPr>
        <w:pStyle w:val="Kop1"/>
      </w:pPr>
      <w:r>
        <w:t>Capsakid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88BCA78" w14:textId="77777777">
        <w:tc>
          <w:tcPr>
            <w:tcW w:w="4320" w:type="dxa"/>
          </w:tcPr>
          <w:p w14:paraId="44279337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62</w:t>
            </w:r>
            <w:r>
              <w:br/>
              <w:t>Defense: 40</w:t>
            </w:r>
            <w:r>
              <w:br/>
              <w:t>Sp. Attack: 62</w:t>
            </w:r>
            <w:r>
              <w:br/>
              <w:t>Sp. Defense: 40</w:t>
            </w:r>
            <w:r>
              <w:br/>
              <w:t>Speed: 50</w:t>
            </w:r>
            <w:r>
              <w:br/>
              <w:t>BST: 304</w:t>
            </w:r>
          </w:p>
        </w:tc>
        <w:tc>
          <w:tcPr>
            <w:tcW w:w="4320" w:type="dxa"/>
          </w:tcPr>
          <w:p w14:paraId="3D476F76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Insomnia</w:t>
            </w:r>
            <w:r>
              <w:br/>
              <w:t>• Klutz</w:t>
            </w:r>
            <w:r>
              <w:br/>
            </w:r>
          </w:p>
        </w:tc>
      </w:tr>
    </w:tbl>
    <w:p w14:paraId="25E35E2C" w14:textId="77777777" w:rsidR="00600022" w:rsidRDefault="00600022"/>
    <w:p w14:paraId="1EA08C23" w14:textId="77777777" w:rsidR="00600022" w:rsidRDefault="00000000">
      <w:pPr>
        <w:pStyle w:val="Kop1"/>
      </w:pPr>
      <w:r>
        <w:t>Carbink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552B16" w14:textId="77777777">
        <w:tc>
          <w:tcPr>
            <w:tcW w:w="4320" w:type="dxa"/>
          </w:tcPr>
          <w:p w14:paraId="102CDF81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150</w:t>
            </w:r>
            <w:r>
              <w:br/>
              <w:t>Sp. Attack: 50</w:t>
            </w:r>
            <w:r>
              <w:br/>
              <w:t>Sp. Defense: 150</w:t>
            </w:r>
            <w:r>
              <w:br/>
              <w:t>Speed: 50</w:t>
            </w:r>
            <w:r>
              <w:br/>
              <w:t>BST: 500</w:t>
            </w:r>
          </w:p>
        </w:tc>
        <w:tc>
          <w:tcPr>
            <w:tcW w:w="4320" w:type="dxa"/>
          </w:tcPr>
          <w:p w14:paraId="2487019A" w14:textId="77777777" w:rsidR="00600022" w:rsidRDefault="00000000">
            <w:r>
              <w:t>Type(s): Rock / Fairy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Sturdy</w:t>
            </w:r>
            <w:r>
              <w:br/>
            </w:r>
          </w:p>
        </w:tc>
      </w:tr>
    </w:tbl>
    <w:p w14:paraId="6062E965" w14:textId="77777777" w:rsidR="00600022" w:rsidRDefault="00600022"/>
    <w:p w14:paraId="4DA0B1F0" w14:textId="77777777" w:rsidR="00600022" w:rsidRDefault="00000000">
      <w:pPr>
        <w:pStyle w:val="Kop1"/>
      </w:pPr>
      <w:r>
        <w:lastRenderedPageBreak/>
        <w:t>Carkol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E33FAA" w14:textId="77777777">
        <w:tc>
          <w:tcPr>
            <w:tcW w:w="4320" w:type="dxa"/>
          </w:tcPr>
          <w:p w14:paraId="28D733C2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60</w:t>
            </w:r>
            <w:r>
              <w:br/>
              <w:t>Defense: 90</w:t>
            </w:r>
            <w:r>
              <w:br/>
              <w:t>Sp. Attack: 60</w:t>
            </w:r>
            <w:r>
              <w:br/>
              <w:t>Sp. Defense: 70</w:t>
            </w:r>
            <w:r>
              <w:br/>
              <w:t>Speed: 50</w:t>
            </w:r>
            <w:r>
              <w:br/>
              <w:t>BST: 410</w:t>
            </w:r>
          </w:p>
        </w:tc>
        <w:tc>
          <w:tcPr>
            <w:tcW w:w="4320" w:type="dxa"/>
          </w:tcPr>
          <w:p w14:paraId="62E95EB5" w14:textId="77777777" w:rsidR="00600022" w:rsidRDefault="00000000">
            <w:r>
              <w:t>Type(s): Rock / Fire</w:t>
            </w:r>
            <w:r>
              <w:br/>
            </w:r>
            <w:r>
              <w:br/>
              <w:t>Abilities:</w:t>
            </w:r>
            <w:r>
              <w:br/>
              <w:t>• Steam Engine</w:t>
            </w:r>
            <w:r>
              <w:br/>
              <w:t>• Flame Body</w:t>
            </w:r>
            <w:r>
              <w:br/>
              <w:t>• Flash Fire</w:t>
            </w:r>
            <w:r>
              <w:br/>
            </w:r>
          </w:p>
        </w:tc>
      </w:tr>
    </w:tbl>
    <w:p w14:paraId="020E248B" w14:textId="77777777" w:rsidR="00600022" w:rsidRDefault="00600022"/>
    <w:p w14:paraId="739C9C6B" w14:textId="77777777" w:rsidR="00600022" w:rsidRDefault="00000000">
      <w:pPr>
        <w:pStyle w:val="Kop1"/>
      </w:pPr>
      <w:r>
        <w:t>Carnivine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9108D9" w14:textId="77777777">
        <w:tc>
          <w:tcPr>
            <w:tcW w:w="4320" w:type="dxa"/>
          </w:tcPr>
          <w:p w14:paraId="5A29B05B" w14:textId="77777777" w:rsidR="00600022" w:rsidRDefault="00000000">
            <w:r>
              <w:t>Base Stats:</w:t>
            </w:r>
            <w:r>
              <w:br/>
              <w:t>HP: 74</w:t>
            </w:r>
            <w:r>
              <w:br/>
              <w:t>Attack: 100</w:t>
            </w:r>
            <w:r>
              <w:br/>
              <w:t>Defense: 72</w:t>
            </w:r>
            <w:r>
              <w:br/>
              <w:t>Sp. Attack: 90</w:t>
            </w:r>
            <w:r>
              <w:br/>
              <w:t>Sp. Defense: 72</w:t>
            </w:r>
            <w:r>
              <w:br/>
              <w:t>Speed: 46</w:t>
            </w:r>
            <w:r>
              <w:br/>
              <w:t>BST: 454</w:t>
            </w:r>
          </w:p>
        </w:tc>
        <w:tc>
          <w:tcPr>
            <w:tcW w:w="4320" w:type="dxa"/>
          </w:tcPr>
          <w:p w14:paraId="0C5F6ACE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E0D4686" w14:textId="77777777" w:rsidR="00600022" w:rsidRDefault="00600022"/>
    <w:p w14:paraId="4E57466A" w14:textId="77777777" w:rsidR="00600022" w:rsidRDefault="00000000">
      <w:pPr>
        <w:pStyle w:val="Kop1"/>
      </w:pPr>
      <w:r>
        <w:t>Carracosta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D88662" w14:textId="77777777">
        <w:tc>
          <w:tcPr>
            <w:tcW w:w="4320" w:type="dxa"/>
          </w:tcPr>
          <w:p w14:paraId="05353225" w14:textId="77777777" w:rsidR="00600022" w:rsidRDefault="00000000">
            <w:r>
              <w:t>Base Stats:</w:t>
            </w:r>
            <w:r>
              <w:br/>
              <w:t>HP: 74</w:t>
            </w:r>
            <w:r>
              <w:br/>
              <w:t>Attack: 108</w:t>
            </w:r>
            <w:r>
              <w:br/>
              <w:t>Defense: 133</w:t>
            </w:r>
            <w:r>
              <w:br/>
              <w:t>Sp. Attack: 83</w:t>
            </w:r>
            <w:r>
              <w:br/>
              <w:t>Sp. Defense: 65</w:t>
            </w:r>
            <w:r>
              <w:br/>
              <w:t>Speed: 32</w:t>
            </w:r>
            <w:r>
              <w:br/>
              <w:t>BST: 495</w:t>
            </w:r>
          </w:p>
        </w:tc>
        <w:tc>
          <w:tcPr>
            <w:tcW w:w="4320" w:type="dxa"/>
          </w:tcPr>
          <w:p w14:paraId="64D15C8D" w14:textId="77777777" w:rsidR="00600022" w:rsidRDefault="00000000">
            <w:r>
              <w:t>Type(s): Water / Rock</w:t>
            </w:r>
            <w:r>
              <w:br/>
            </w:r>
            <w:r>
              <w:br/>
              <w:t>Abilities:</w:t>
            </w:r>
            <w:r>
              <w:br/>
              <w:t>• Solid Rock</w:t>
            </w:r>
            <w:r>
              <w:br/>
              <w:t>• Sturdy</w:t>
            </w:r>
            <w:r>
              <w:br/>
              <w:t>• Swift Swim</w:t>
            </w:r>
            <w:r>
              <w:br/>
            </w:r>
          </w:p>
        </w:tc>
      </w:tr>
    </w:tbl>
    <w:p w14:paraId="63A82C6D" w14:textId="77777777" w:rsidR="00600022" w:rsidRDefault="00600022"/>
    <w:p w14:paraId="45BD2EBC" w14:textId="77777777" w:rsidR="00600022" w:rsidRDefault="00000000">
      <w:pPr>
        <w:pStyle w:val="Kop1"/>
      </w:pPr>
      <w:r>
        <w:t>Carrisease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B3C5DB6" w14:textId="77777777">
        <w:tc>
          <w:tcPr>
            <w:tcW w:w="4320" w:type="dxa"/>
          </w:tcPr>
          <w:p w14:paraId="05B6B3AC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42</w:t>
            </w:r>
            <w:r>
              <w:br/>
              <w:t>Defense: 51</w:t>
            </w:r>
            <w:r>
              <w:br/>
              <w:t>Sp. Attack: 66</w:t>
            </w:r>
            <w:r>
              <w:br/>
              <w:t>Sp. Defense: 69</w:t>
            </w:r>
            <w:r>
              <w:br/>
              <w:t>Speed: 89</w:t>
            </w:r>
            <w:r>
              <w:br/>
              <w:t>BST: 382</w:t>
            </w:r>
          </w:p>
        </w:tc>
        <w:tc>
          <w:tcPr>
            <w:tcW w:w="4320" w:type="dxa"/>
          </w:tcPr>
          <w:p w14:paraId="4D178B00" w14:textId="77777777" w:rsidR="00600022" w:rsidRDefault="00000000">
            <w:r>
              <w:t>Type(s): Poison / Flying</w:t>
            </w:r>
            <w:r>
              <w:br/>
            </w:r>
            <w:r>
              <w:br/>
              <w:t>Abilities:</w:t>
            </w:r>
            <w:r>
              <w:br/>
              <w:t>• Decomp Oder</w:t>
            </w:r>
            <w:r>
              <w:br/>
              <w:t>• Poison Touch</w:t>
            </w:r>
            <w:r>
              <w:br/>
              <w:t>• Magic Bounce</w:t>
            </w:r>
            <w:r>
              <w:br/>
            </w:r>
          </w:p>
        </w:tc>
      </w:tr>
    </w:tbl>
    <w:p w14:paraId="75E3D95E" w14:textId="77777777" w:rsidR="00600022" w:rsidRDefault="00600022"/>
    <w:p w14:paraId="4116EB93" w14:textId="77777777" w:rsidR="00600022" w:rsidRDefault="00000000">
      <w:pPr>
        <w:pStyle w:val="Kop1"/>
      </w:pPr>
      <w:r>
        <w:lastRenderedPageBreak/>
        <w:t>Carvanha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D1DE8C0" w14:textId="77777777">
        <w:tc>
          <w:tcPr>
            <w:tcW w:w="4320" w:type="dxa"/>
          </w:tcPr>
          <w:p w14:paraId="27584D22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90</w:t>
            </w:r>
            <w:r>
              <w:br/>
              <w:t>Defense: 20</w:t>
            </w:r>
            <w:r>
              <w:br/>
              <w:t>Sp. Attack: 65</w:t>
            </w:r>
            <w:r>
              <w:br/>
              <w:t>Sp. Defense: 20</w:t>
            </w:r>
            <w:r>
              <w:br/>
              <w:t>Speed: 65</w:t>
            </w:r>
            <w:r>
              <w:br/>
              <w:t>BST: 305</w:t>
            </w:r>
          </w:p>
        </w:tc>
        <w:tc>
          <w:tcPr>
            <w:tcW w:w="4320" w:type="dxa"/>
          </w:tcPr>
          <w:p w14:paraId="0193C5F5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Rough Skin</w:t>
            </w:r>
            <w:r>
              <w:br/>
              <w:t>• Speed Boost</w:t>
            </w:r>
            <w:r>
              <w:br/>
            </w:r>
          </w:p>
        </w:tc>
      </w:tr>
    </w:tbl>
    <w:p w14:paraId="1F76CFB1" w14:textId="77777777" w:rsidR="00600022" w:rsidRDefault="00600022"/>
    <w:p w14:paraId="2C0A7249" w14:textId="77777777" w:rsidR="00600022" w:rsidRDefault="00000000">
      <w:pPr>
        <w:pStyle w:val="Kop1"/>
      </w:pPr>
      <w:r>
        <w:t>Cascoon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CADA65" w14:textId="77777777">
        <w:tc>
          <w:tcPr>
            <w:tcW w:w="4320" w:type="dxa"/>
          </w:tcPr>
          <w:p w14:paraId="27CF2676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35</w:t>
            </w:r>
            <w:r>
              <w:br/>
              <w:t>Defense: 55</w:t>
            </w:r>
            <w:r>
              <w:br/>
              <w:t>Sp. Attack: 25</w:t>
            </w:r>
            <w:r>
              <w:br/>
              <w:t>Sp. Defense: 25</w:t>
            </w:r>
            <w:r>
              <w:br/>
              <w:t>Speed: 15</w:t>
            </w:r>
            <w:r>
              <w:br/>
              <w:t>BST: 205</w:t>
            </w:r>
          </w:p>
        </w:tc>
        <w:tc>
          <w:tcPr>
            <w:tcW w:w="4320" w:type="dxa"/>
          </w:tcPr>
          <w:p w14:paraId="51034715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22903BF" w14:textId="77777777" w:rsidR="00600022" w:rsidRDefault="00600022"/>
    <w:p w14:paraId="0A8192ED" w14:textId="77777777" w:rsidR="00600022" w:rsidRDefault="00000000">
      <w:pPr>
        <w:pStyle w:val="Kop1"/>
      </w:pPr>
      <w:r>
        <w:t>Castform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EBA408" w14:textId="77777777">
        <w:tc>
          <w:tcPr>
            <w:tcW w:w="4320" w:type="dxa"/>
          </w:tcPr>
          <w:p w14:paraId="27EE4E17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70</w:t>
            </w:r>
            <w:r>
              <w:br/>
              <w:t>BST: 420</w:t>
            </w:r>
          </w:p>
        </w:tc>
        <w:tc>
          <w:tcPr>
            <w:tcW w:w="4320" w:type="dxa"/>
          </w:tcPr>
          <w:p w14:paraId="7C36807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800AD55" w14:textId="77777777" w:rsidR="00600022" w:rsidRDefault="00600022"/>
    <w:p w14:paraId="2D067B55" w14:textId="77777777" w:rsidR="00600022" w:rsidRDefault="00000000">
      <w:pPr>
        <w:pStyle w:val="Kop1"/>
      </w:pPr>
      <w:r>
        <w:t>Castform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271B99F" w14:textId="77777777">
        <w:tc>
          <w:tcPr>
            <w:tcW w:w="4320" w:type="dxa"/>
          </w:tcPr>
          <w:p w14:paraId="6CB64378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70</w:t>
            </w:r>
            <w:r>
              <w:br/>
              <w:t>BST: 420</w:t>
            </w:r>
          </w:p>
        </w:tc>
        <w:tc>
          <w:tcPr>
            <w:tcW w:w="4320" w:type="dxa"/>
          </w:tcPr>
          <w:p w14:paraId="27473966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FEAF21D" w14:textId="77777777" w:rsidR="00600022" w:rsidRDefault="00600022"/>
    <w:p w14:paraId="435704FF" w14:textId="77777777" w:rsidR="00600022" w:rsidRDefault="00000000">
      <w:pPr>
        <w:pStyle w:val="Kop1"/>
      </w:pPr>
      <w:r>
        <w:lastRenderedPageBreak/>
        <w:t>Castform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2A0A4A" w14:textId="77777777">
        <w:tc>
          <w:tcPr>
            <w:tcW w:w="4320" w:type="dxa"/>
          </w:tcPr>
          <w:p w14:paraId="7C6788E5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70</w:t>
            </w:r>
            <w:r>
              <w:br/>
              <w:t>BST: 420</w:t>
            </w:r>
          </w:p>
        </w:tc>
        <w:tc>
          <w:tcPr>
            <w:tcW w:w="4320" w:type="dxa"/>
          </w:tcPr>
          <w:p w14:paraId="2AFBA65D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ED97DD1" w14:textId="77777777" w:rsidR="00600022" w:rsidRDefault="00600022"/>
    <w:p w14:paraId="08BC98F7" w14:textId="77777777" w:rsidR="00600022" w:rsidRDefault="00000000">
      <w:pPr>
        <w:pStyle w:val="Kop1"/>
      </w:pPr>
      <w:r>
        <w:t>Castform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C52CEC8" w14:textId="77777777">
        <w:tc>
          <w:tcPr>
            <w:tcW w:w="4320" w:type="dxa"/>
          </w:tcPr>
          <w:p w14:paraId="4644EDA2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70</w:t>
            </w:r>
            <w:r>
              <w:br/>
              <w:t>BST: 420</w:t>
            </w:r>
          </w:p>
        </w:tc>
        <w:tc>
          <w:tcPr>
            <w:tcW w:w="4320" w:type="dxa"/>
          </w:tcPr>
          <w:p w14:paraId="5D5D38A4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FD3BB60" w14:textId="77777777" w:rsidR="00600022" w:rsidRDefault="00600022"/>
    <w:p w14:paraId="28C84138" w14:textId="77777777" w:rsidR="00600022" w:rsidRDefault="00000000">
      <w:pPr>
        <w:pStyle w:val="Kop1"/>
      </w:pPr>
      <w:r>
        <w:t>Caterpie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F2CCC27" w14:textId="77777777">
        <w:tc>
          <w:tcPr>
            <w:tcW w:w="4320" w:type="dxa"/>
          </w:tcPr>
          <w:p w14:paraId="257AD830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30</w:t>
            </w:r>
            <w:r>
              <w:br/>
              <w:t>Defense: 35</w:t>
            </w:r>
            <w:r>
              <w:br/>
              <w:t>Sp. Attack: 20</w:t>
            </w:r>
            <w:r>
              <w:br/>
              <w:t>Sp. Defense: 20</w:t>
            </w:r>
            <w:r>
              <w:br/>
              <w:t>Speed: 45</w:t>
            </w:r>
            <w:r>
              <w:br/>
              <w:t>BST: 195</w:t>
            </w:r>
          </w:p>
        </w:tc>
        <w:tc>
          <w:tcPr>
            <w:tcW w:w="4320" w:type="dxa"/>
          </w:tcPr>
          <w:p w14:paraId="74C470EB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Shield Dust</w:t>
            </w:r>
            <w:r>
              <w:br/>
              <w:t>• Pickup</w:t>
            </w:r>
            <w:r>
              <w:br/>
              <w:t>• Run Away</w:t>
            </w:r>
            <w:r>
              <w:br/>
            </w:r>
          </w:p>
        </w:tc>
      </w:tr>
    </w:tbl>
    <w:p w14:paraId="64A0B37B" w14:textId="77777777" w:rsidR="00600022" w:rsidRDefault="00600022"/>
    <w:p w14:paraId="0412622F" w14:textId="77777777" w:rsidR="00600022" w:rsidRDefault="00000000">
      <w:pPr>
        <w:pStyle w:val="Kop1"/>
      </w:pPr>
      <w:r>
        <w:t>Celebi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557BB5" w14:textId="77777777">
        <w:tc>
          <w:tcPr>
            <w:tcW w:w="4320" w:type="dxa"/>
          </w:tcPr>
          <w:p w14:paraId="504D5926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100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100</w:t>
            </w:r>
            <w:r>
              <w:br/>
              <w:t>BST: 600</w:t>
            </w:r>
          </w:p>
        </w:tc>
        <w:tc>
          <w:tcPr>
            <w:tcW w:w="4320" w:type="dxa"/>
          </w:tcPr>
          <w:p w14:paraId="4261E9DC" w14:textId="77777777" w:rsidR="00600022" w:rsidRDefault="00000000">
            <w:r>
              <w:t>Type(s): Psychic /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7779FFB" w14:textId="77777777" w:rsidR="00600022" w:rsidRDefault="00600022"/>
    <w:p w14:paraId="13410FC4" w14:textId="77777777" w:rsidR="00600022" w:rsidRDefault="00000000">
      <w:pPr>
        <w:pStyle w:val="Kop1"/>
      </w:pPr>
      <w:r>
        <w:lastRenderedPageBreak/>
        <w:t>Celesteela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2995B5C" w14:textId="77777777">
        <w:tc>
          <w:tcPr>
            <w:tcW w:w="4320" w:type="dxa"/>
          </w:tcPr>
          <w:p w14:paraId="420692CB" w14:textId="77777777" w:rsidR="00600022" w:rsidRDefault="00000000">
            <w:r>
              <w:t>Base Stats:</w:t>
            </w:r>
            <w:r>
              <w:br/>
              <w:t>HP: 97</w:t>
            </w:r>
            <w:r>
              <w:br/>
              <w:t>Attack: 101</w:t>
            </w:r>
            <w:r>
              <w:br/>
              <w:t>Defense: 103</w:t>
            </w:r>
            <w:r>
              <w:br/>
              <w:t>Sp. Attack: 107</w:t>
            </w:r>
            <w:r>
              <w:br/>
              <w:t>Sp. Defense: 101</w:t>
            </w:r>
            <w:r>
              <w:br/>
              <w:t>Speed: 61</w:t>
            </w:r>
            <w:r>
              <w:br/>
              <w:t>BST: 570</w:t>
            </w:r>
          </w:p>
        </w:tc>
        <w:tc>
          <w:tcPr>
            <w:tcW w:w="4320" w:type="dxa"/>
          </w:tcPr>
          <w:p w14:paraId="113A3F41" w14:textId="77777777" w:rsidR="00600022" w:rsidRDefault="00000000">
            <w:r>
              <w:t>Type(s): Steel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0529B7B" w14:textId="77777777" w:rsidR="00600022" w:rsidRDefault="00600022"/>
    <w:p w14:paraId="0C23AD55" w14:textId="77777777" w:rsidR="00600022" w:rsidRDefault="00000000">
      <w:pPr>
        <w:pStyle w:val="Kop1"/>
      </w:pPr>
      <w:r>
        <w:t>Ceruledge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E208A9" w14:textId="77777777">
        <w:tc>
          <w:tcPr>
            <w:tcW w:w="4320" w:type="dxa"/>
          </w:tcPr>
          <w:p w14:paraId="4FBD52B8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125</w:t>
            </w:r>
            <w:r>
              <w:br/>
              <w:t>Defense: 80</w:t>
            </w:r>
            <w:r>
              <w:br/>
              <w:t>Sp. Attack: 60</w:t>
            </w:r>
            <w:r>
              <w:br/>
              <w:t>Sp. Defense: 100</w:t>
            </w:r>
            <w:r>
              <w:br/>
              <w:t>Speed: 85</w:t>
            </w:r>
            <w:r>
              <w:br/>
              <w:t>BST: 525</w:t>
            </w:r>
          </w:p>
        </w:tc>
        <w:tc>
          <w:tcPr>
            <w:tcW w:w="4320" w:type="dxa"/>
          </w:tcPr>
          <w:p w14:paraId="2D1B4991" w14:textId="77777777" w:rsidR="00600022" w:rsidRDefault="00000000">
            <w:r>
              <w:t>Type(s): Fire / Ghost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Weak Armor</w:t>
            </w:r>
            <w:r>
              <w:br/>
            </w:r>
          </w:p>
        </w:tc>
      </w:tr>
    </w:tbl>
    <w:p w14:paraId="1C72EBBA" w14:textId="77777777" w:rsidR="00600022" w:rsidRDefault="00600022"/>
    <w:p w14:paraId="7FC9F81D" w14:textId="77777777" w:rsidR="00600022" w:rsidRDefault="00000000">
      <w:pPr>
        <w:pStyle w:val="Kop1"/>
      </w:pPr>
      <w:r>
        <w:t>Cetitan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5449622" w14:textId="77777777">
        <w:tc>
          <w:tcPr>
            <w:tcW w:w="4320" w:type="dxa"/>
          </w:tcPr>
          <w:p w14:paraId="02405D8F" w14:textId="77777777" w:rsidR="00600022" w:rsidRDefault="00000000">
            <w:r>
              <w:t>Base Stats:</w:t>
            </w:r>
            <w:r>
              <w:br/>
              <w:t>HP: 170</w:t>
            </w:r>
            <w:r>
              <w:br/>
              <w:t>Attack: 113</w:t>
            </w:r>
            <w:r>
              <w:br/>
              <w:t>Defense: 65</w:t>
            </w:r>
            <w:r>
              <w:br/>
              <w:t>Sp. Attack: 45</w:t>
            </w:r>
            <w:r>
              <w:br/>
              <w:t>Sp. Defense: 55</w:t>
            </w:r>
            <w:r>
              <w:br/>
              <w:t>Speed: 73</w:t>
            </w:r>
            <w:r>
              <w:br/>
              <w:t>BST: 521</w:t>
            </w:r>
          </w:p>
        </w:tc>
        <w:tc>
          <w:tcPr>
            <w:tcW w:w="4320" w:type="dxa"/>
          </w:tcPr>
          <w:p w14:paraId="7A51F583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Slush Rush</w:t>
            </w:r>
            <w:r>
              <w:br/>
              <w:t>• Sheer Force</w:t>
            </w:r>
            <w:r>
              <w:br/>
            </w:r>
          </w:p>
        </w:tc>
      </w:tr>
    </w:tbl>
    <w:p w14:paraId="2340645B" w14:textId="77777777" w:rsidR="00600022" w:rsidRDefault="00600022"/>
    <w:p w14:paraId="7856ADE7" w14:textId="77777777" w:rsidR="00600022" w:rsidRDefault="00000000">
      <w:pPr>
        <w:pStyle w:val="Kop1"/>
      </w:pPr>
      <w:r>
        <w:t>Cetoddle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4719145" w14:textId="77777777">
        <w:tc>
          <w:tcPr>
            <w:tcW w:w="4320" w:type="dxa"/>
          </w:tcPr>
          <w:p w14:paraId="305A759F" w14:textId="77777777" w:rsidR="00600022" w:rsidRDefault="00000000">
            <w:r>
              <w:t>Base Stats:</w:t>
            </w:r>
            <w:r>
              <w:br/>
              <w:t>HP: 108</w:t>
            </w:r>
            <w:r>
              <w:br/>
              <w:t>Attack: 68</w:t>
            </w:r>
            <w:r>
              <w:br/>
              <w:t>Defense: 45</w:t>
            </w:r>
            <w:r>
              <w:br/>
              <w:t>Sp. Attack: 30</w:t>
            </w:r>
            <w:r>
              <w:br/>
              <w:t>Sp. Defense: 40</w:t>
            </w:r>
            <w:r>
              <w:br/>
              <w:t>Speed: 43</w:t>
            </w:r>
            <w:r>
              <w:br/>
              <w:t>BST: 334</w:t>
            </w:r>
          </w:p>
        </w:tc>
        <w:tc>
          <w:tcPr>
            <w:tcW w:w="4320" w:type="dxa"/>
          </w:tcPr>
          <w:p w14:paraId="195F3499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Snow Cloak</w:t>
            </w:r>
            <w:r>
              <w:br/>
              <w:t>• Sheer Force</w:t>
            </w:r>
            <w:r>
              <w:br/>
            </w:r>
          </w:p>
        </w:tc>
      </w:tr>
    </w:tbl>
    <w:p w14:paraId="43DEED0B" w14:textId="77777777" w:rsidR="00600022" w:rsidRDefault="00600022"/>
    <w:p w14:paraId="5A3884E7" w14:textId="77777777" w:rsidR="00600022" w:rsidRDefault="00000000">
      <w:pPr>
        <w:pStyle w:val="Kop1"/>
      </w:pPr>
      <w:r>
        <w:lastRenderedPageBreak/>
        <w:t>Chandelure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C611D8" w14:textId="77777777">
        <w:tc>
          <w:tcPr>
            <w:tcW w:w="4320" w:type="dxa"/>
          </w:tcPr>
          <w:p w14:paraId="454F7DD1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55</w:t>
            </w:r>
            <w:r>
              <w:br/>
              <w:t>Defense: 90</w:t>
            </w:r>
            <w:r>
              <w:br/>
              <w:t>Sp. Attack: 145</w:t>
            </w:r>
            <w:r>
              <w:br/>
              <w:t>Sp. Defense: 90</w:t>
            </w:r>
            <w:r>
              <w:br/>
              <w:t>Speed: 80</w:t>
            </w:r>
            <w:r>
              <w:br/>
              <w:t>BST: 520</w:t>
            </w:r>
          </w:p>
        </w:tc>
        <w:tc>
          <w:tcPr>
            <w:tcW w:w="4320" w:type="dxa"/>
          </w:tcPr>
          <w:p w14:paraId="159A83FC" w14:textId="77777777" w:rsidR="00600022" w:rsidRDefault="00000000">
            <w:r>
              <w:t>Type(s): Ghost / Fire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Flame Body</w:t>
            </w:r>
            <w:r>
              <w:br/>
              <w:t>• Infiltrator</w:t>
            </w:r>
            <w:r>
              <w:br/>
            </w:r>
          </w:p>
        </w:tc>
      </w:tr>
    </w:tbl>
    <w:p w14:paraId="40A76742" w14:textId="77777777" w:rsidR="00600022" w:rsidRDefault="00600022"/>
    <w:p w14:paraId="71311602" w14:textId="77777777" w:rsidR="00600022" w:rsidRDefault="00000000">
      <w:pPr>
        <w:pStyle w:val="Kop1"/>
      </w:pPr>
      <w:r>
        <w:t>Chansey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798CAA" w14:textId="77777777">
        <w:tc>
          <w:tcPr>
            <w:tcW w:w="4320" w:type="dxa"/>
          </w:tcPr>
          <w:p w14:paraId="03262C10" w14:textId="77777777" w:rsidR="00600022" w:rsidRDefault="00000000">
            <w:r>
              <w:t>Base Stats:</w:t>
            </w:r>
            <w:r>
              <w:br/>
              <w:t>HP: 250</w:t>
            </w:r>
            <w:r>
              <w:br/>
              <w:t>Attack: 5</w:t>
            </w:r>
            <w:r>
              <w:br/>
              <w:t>Defense: 5</w:t>
            </w:r>
            <w:r>
              <w:br/>
              <w:t>Sp. Attack: 35</w:t>
            </w:r>
            <w:r>
              <w:br/>
              <w:t>Sp. Defense: 105</w:t>
            </w:r>
            <w:r>
              <w:br/>
              <w:t>Speed: 50</w:t>
            </w:r>
            <w:r>
              <w:br/>
              <w:t>BST: 450</w:t>
            </w:r>
          </w:p>
        </w:tc>
        <w:tc>
          <w:tcPr>
            <w:tcW w:w="4320" w:type="dxa"/>
          </w:tcPr>
          <w:p w14:paraId="6A75137D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Serene Grace</w:t>
            </w:r>
            <w:r>
              <w:br/>
              <w:t>• Healer</w:t>
            </w:r>
            <w:r>
              <w:br/>
            </w:r>
          </w:p>
        </w:tc>
      </w:tr>
    </w:tbl>
    <w:p w14:paraId="5A160F9A" w14:textId="77777777" w:rsidR="00600022" w:rsidRDefault="00600022"/>
    <w:p w14:paraId="1B61697B" w14:textId="77777777" w:rsidR="00600022" w:rsidRDefault="00000000">
      <w:pPr>
        <w:pStyle w:val="Kop1"/>
      </w:pPr>
      <w:r>
        <w:t>Charcadet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F07F0D" w14:textId="77777777">
        <w:tc>
          <w:tcPr>
            <w:tcW w:w="4320" w:type="dxa"/>
          </w:tcPr>
          <w:p w14:paraId="031841B2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70</w:t>
            </w:r>
            <w:r>
              <w:br/>
              <w:t>Defense: 40</w:t>
            </w:r>
            <w:r>
              <w:br/>
              <w:t>Sp. Attack: 70</w:t>
            </w:r>
            <w:r>
              <w:br/>
              <w:t>Sp. Defense: 40</w:t>
            </w:r>
            <w:r>
              <w:br/>
              <w:t>Speed: 70</w:t>
            </w:r>
            <w:r>
              <w:br/>
              <w:t>BST: 330</w:t>
            </w:r>
          </w:p>
        </w:tc>
        <w:tc>
          <w:tcPr>
            <w:tcW w:w="4320" w:type="dxa"/>
          </w:tcPr>
          <w:p w14:paraId="549CEB02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Flame Body</w:t>
            </w:r>
            <w:r>
              <w:br/>
            </w:r>
          </w:p>
        </w:tc>
      </w:tr>
    </w:tbl>
    <w:p w14:paraId="7F46DF99" w14:textId="77777777" w:rsidR="00600022" w:rsidRDefault="00600022"/>
    <w:p w14:paraId="5CFCF488" w14:textId="77777777" w:rsidR="00600022" w:rsidRDefault="00000000">
      <w:pPr>
        <w:pStyle w:val="Kop1"/>
      </w:pPr>
      <w:r>
        <w:t>Charizard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8140B8E" w14:textId="77777777">
        <w:tc>
          <w:tcPr>
            <w:tcW w:w="4320" w:type="dxa"/>
          </w:tcPr>
          <w:p w14:paraId="6F3DDA4C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84</w:t>
            </w:r>
            <w:r>
              <w:br/>
              <w:t>Defense: 78</w:t>
            </w:r>
            <w:r>
              <w:br/>
              <w:t>Sp. Attack: 109</w:t>
            </w:r>
            <w:r>
              <w:br/>
              <w:t>Sp. Defense: 85</w:t>
            </w:r>
            <w:r>
              <w:br/>
              <w:t>Speed: 100</w:t>
            </w:r>
            <w:r>
              <w:br/>
              <w:t>BST: 534</w:t>
            </w:r>
          </w:p>
        </w:tc>
        <w:tc>
          <w:tcPr>
            <w:tcW w:w="4320" w:type="dxa"/>
          </w:tcPr>
          <w:p w14:paraId="32EC8E18" w14:textId="77777777" w:rsidR="00600022" w:rsidRDefault="00000000">
            <w:r>
              <w:t>Type(s): Fire / Flying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Solar Power</w:t>
            </w:r>
            <w:r>
              <w:br/>
            </w:r>
          </w:p>
        </w:tc>
      </w:tr>
    </w:tbl>
    <w:p w14:paraId="740C2272" w14:textId="77777777" w:rsidR="00600022" w:rsidRDefault="00600022"/>
    <w:p w14:paraId="109263C8" w14:textId="77777777" w:rsidR="00600022" w:rsidRDefault="00000000">
      <w:pPr>
        <w:pStyle w:val="Kop1"/>
      </w:pPr>
      <w:r>
        <w:lastRenderedPageBreak/>
        <w:t>Charizard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CA3C38A" w14:textId="77777777">
        <w:tc>
          <w:tcPr>
            <w:tcW w:w="4320" w:type="dxa"/>
          </w:tcPr>
          <w:p w14:paraId="5B0AA694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84</w:t>
            </w:r>
            <w:r>
              <w:br/>
              <w:t>Defense: 78</w:t>
            </w:r>
            <w:r>
              <w:br/>
              <w:t>Sp. Attack: 109</w:t>
            </w:r>
            <w:r>
              <w:br/>
              <w:t>Sp. Defense: 85</w:t>
            </w:r>
            <w:r>
              <w:br/>
              <w:t>Speed: 100</w:t>
            </w:r>
            <w:r>
              <w:br/>
              <w:t>BST: 534</w:t>
            </w:r>
          </w:p>
        </w:tc>
        <w:tc>
          <w:tcPr>
            <w:tcW w:w="4320" w:type="dxa"/>
          </w:tcPr>
          <w:p w14:paraId="42A55B13" w14:textId="77777777" w:rsidR="00600022" w:rsidRDefault="00000000">
            <w:r>
              <w:t>Type(s): Fire / Flying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Solar Power</w:t>
            </w:r>
            <w:r>
              <w:br/>
            </w:r>
          </w:p>
        </w:tc>
      </w:tr>
    </w:tbl>
    <w:p w14:paraId="11916498" w14:textId="77777777" w:rsidR="00600022" w:rsidRDefault="00600022"/>
    <w:p w14:paraId="11CCDE6F" w14:textId="77777777" w:rsidR="00600022" w:rsidRDefault="00000000">
      <w:pPr>
        <w:pStyle w:val="Kop1"/>
      </w:pPr>
      <w:r>
        <w:t>Charizard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F81FBC" w14:textId="77777777">
        <w:tc>
          <w:tcPr>
            <w:tcW w:w="4320" w:type="dxa"/>
          </w:tcPr>
          <w:p w14:paraId="7B7DF92D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130</w:t>
            </w:r>
            <w:r>
              <w:br/>
              <w:t>Defense: 111</w:t>
            </w:r>
            <w:r>
              <w:br/>
              <w:t>Sp. Attack: 130</w:t>
            </w:r>
            <w:r>
              <w:br/>
              <w:t>Sp. Defense: 85</w:t>
            </w:r>
            <w:r>
              <w:br/>
              <w:t>Speed: 100</w:t>
            </w:r>
            <w:r>
              <w:br/>
              <w:t>BST: 634</w:t>
            </w:r>
          </w:p>
        </w:tc>
        <w:tc>
          <w:tcPr>
            <w:tcW w:w="4320" w:type="dxa"/>
          </w:tcPr>
          <w:p w14:paraId="2ACD1DAC" w14:textId="77777777" w:rsidR="00600022" w:rsidRDefault="00000000">
            <w:r>
              <w:t>Type(s): Fire / Dragon</w:t>
            </w:r>
            <w:r>
              <w:br/>
            </w:r>
            <w:r>
              <w:br/>
              <w:t>Abilities:</w:t>
            </w:r>
            <w:r>
              <w:br/>
              <w:t>• Tough Claws</w:t>
            </w:r>
            <w:r>
              <w:br/>
              <w:t>• Tough Claws</w:t>
            </w:r>
            <w:r>
              <w:br/>
              <w:t>• Tough Claws</w:t>
            </w:r>
            <w:r>
              <w:br/>
            </w:r>
          </w:p>
        </w:tc>
      </w:tr>
    </w:tbl>
    <w:p w14:paraId="5EE63760" w14:textId="77777777" w:rsidR="00600022" w:rsidRDefault="00600022"/>
    <w:p w14:paraId="40E7540A" w14:textId="77777777" w:rsidR="00600022" w:rsidRDefault="00000000">
      <w:pPr>
        <w:pStyle w:val="Kop1"/>
      </w:pPr>
      <w:r>
        <w:t>Charizard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CBBB6D3" w14:textId="77777777">
        <w:tc>
          <w:tcPr>
            <w:tcW w:w="4320" w:type="dxa"/>
          </w:tcPr>
          <w:p w14:paraId="058FC845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104</w:t>
            </w:r>
            <w:r>
              <w:br/>
              <w:t>Defense: 78</w:t>
            </w:r>
            <w:r>
              <w:br/>
              <w:t>Sp. Attack: 159</w:t>
            </w:r>
            <w:r>
              <w:br/>
              <w:t>Sp. Defense: 115</w:t>
            </w:r>
            <w:r>
              <w:br/>
              <w:t>Speed: 100</w:t>
            </w:r>
            <w:r>
              <w:br/>
              <w:t>BST: 634</w:t>
            </w:r>
          </w:p>
        </w:tc>
        <w:tc>
          <w:tcPr>
            <w:tcW w:w="4320" w:type="dxa"/>
          </w:tcPr>
          <w:p w14:paraId="7802C13A" w14:textId="77777777" w:rsidR="00600022" w:rsidRDefault="00000000">
            <w:r>
              <w:t>Type(s): Fire / Flying</w:t>
            </w:r>
            <w:r>
              <w:br/>
            </w:r>
            <w:r>
              <w:br/>
              <w:t>Abilities:</w:t>
            </w:r>
            <w:r>
              <w:br/>
              <w:t>• Drought</w:t>
            </w:r>
            <w:r>
              <w:br/>
              <w:t>• Drought</w:t>
            </w:r>
            <w:r>
              <w:br/>
              <w:t>• Drought</w:t>
            </w:r>
            <w:r>
              <w:br/>
            </w:r>
          </w:p>
        </w:tc>
      </w:tr>
    </w:tbl>
    <w:p w14:paraId="68616DBA" w14:textId="77777777" w:rsidR="00600022" w:rsidRDefault="00600022"/>
    <w:p w14:paraId="7CBB77CC" w14:textId="77777777" w:rsidR="00600022" w:rsidRDefault="00000000">
      <w:pPr>
        <w:pStyle w:val="Kop1"/>
      </w:pPr>
      <w:r>
        <w:t>Charjabug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8614B3" w14:textId="77777777">
        <w:tc>
          <w:tcPr>
            <w:tcW w:w="4320" w:type="dxa"/>
          </w:tcPr>
          <w:p w14:paraId="3EEFB748" w14:textId="77777777" w:rsidR="00600022" w:rsidRDefault="00000000">
            <w:r>
              <w:t>Base Stats:</w:t>
            </w:r>
            <w:r>
              <w:br/>
              <w:t>HP: 57</w:t>
            </w:r>
            <w:r>
              <w:br/>
              <w:t>Attack: 82</w:t>
            </w:r>
            <w:r>
              <w:br/>
              <w:t>Defense: 95</w:t>
            </w:r>
            <w:r>
              <w:br/>
              <w:t>Sp. Attack: 55</w:t>
            </w:r>
            <w:r>
              <w:br/>
              <w:t>Sp. Defense: 75</w:t>
            </w:r>
            <w:r>
              <w:br/>
              <w:t>Speed: 36</w:t>
            </w:r>
            <w:r>
              <w:br/>
              <w:t>BST: 400</w:t>
            </w:r>
          </w:p>
        </w:tc>
        <w:tc>
          <w:tcPr>
            <w:tcW w:w="4320" w:type="dxa"/>
          </w:tcPr>
          <w:p w14:paraId="0D572DD6" w14:textId="77777777" w:rsidR="00600022" w:rsidRDefault="00000000">
            <w:r>
              <w:t>Type(s): Bug /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6D50C72" w14:textId="77777777" w:rsidR="00600022" w:rsidRDefault="00600022"/>
    <w:p w14:paraId="364B16BB" w14:textId="77777777" w:rsidR="00600022" w:rsidRDefault="00000000">
      <w:pPr>
        <w:pStyle w:val="Kop1"/>
      </w:pPr>
      <w:r>
        <w:lastRenderedPageBreak/>
        <w:t>Charmander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0BDDBB" w14:textId="77777777">
        <w:tc>
          <w:tcPr>
            <w:tcW w:w="4320" w:type="dxa"/>
          </w:tcPr>
          <w:p w14:paraId="79B3C8F0" w14:textId="77777777" w:rsidR="00600022" w:rsidRDefault="00000000">
            <w:r>
              <w:t>Base Stats:</w:t>
            </w:r>
            <w:r>
              <w:br/>
              <w:t>HP: 39</w:t>
            </w:r>
            <w:r>
              <w:br/>
              <w:t>Attack: 52</w:t>
            </w:r>
            <w:r>
              <w:br/>
              <w:t>Defense: 43</w:t>
            </w:r>
            <w:r>
              <w:br/>
              <w:t>Sp. Attack: 60</w:t>
            </w:r>
            <w:r>
              <w:br/>
              <w:t>Sp. Defense: 50</w:t>
            </w:r>
            <w:r>
              <w:br/>
              <w:t>Speed: 65</w:t>
            </w:r>
            <w:r>
              <w:br/>
              <w:t>BST: 309</w:t>
            </w:r>
          </w:p>
        </w:tc>
        <w:tc>
          <w:tcPr>
            <w:tcW w:w="4320" w:type="dxa"/>
          </w:tcPr>
          <w:p w14:paraId="0130AA8F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Solar Power</w:t>
            </w:r>
            <w:r>
              <w:br/>
            </w:r>
          </w:p>
        </w:tc>
      </w:tr>
    </w:tbl>
    <w:p w14:paraId="3946281A" w14:textId="77777777" w:rsidR="00600022" w:rsidRDefault="00600022"/>
    <w:p w14:paraId="537D323B" w14:textId="77777777" w:rsidR="00600022" w:rsidRDefault="00000000">
      <w:pPr>
        <w:pStyle w:val="Kop1"/>
      </w:pPr>
      <w:r>
        <w:t>Charmeleon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5B79F0C" w14:textId="77777777">
        <w:tc>
          <w:tcPr>
            <w:tcW w:w="4320" w:type="dxa"/>
          </w:tcPr>
          <w:p w14:paraId="04FCD189" w14:textId="77777777" w:rsidR="00600022" w:rsidRDefault="00000000">
            <w:r>
              <w:t>Base Stats:</w:t>
            </w:r>
            <w:r>
              <w:br/>
              <w:t>HP: 58</w:t>
            </w:r>
            <w:r>
              <w:br/>
              <w:t>Attack: 64</w:t>
            </w:r>
            <w:r>
              <w:br/>
              <w:t>Defense: 58</w:t>
            </w:r>
            <w:r>
              <w:br/>
              <w:t>Sp. Attack: 80</w:t>
            </w:r>
            <w:r>
              <w:br/>
              <w:t>Sp. Defense: 65</w:t>
            </w:r>
            <w:r>
              <w:br/>
              <w:t>Speed: 80</w:t>
            </w:r>
            <w:r>
              <w:br/>
              <w:t>BST: 405</w:t>
            </w:r>
          </w:p>
        </w:tc>
        <w:tc>
          <w:tcPr>
            <w:tcW w:w="4320" w:type="dxa"/>
          </w:tcPr>
          <w:p w14:paraId="71FF2EE9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Solar Power</w:t>
            </w:r>
            <w:r>
              <w:br/>
            </w:r>
          </w:p>
        </w:tc>
      </w:tr>
    </w:tbl>
    <w:p w14:paraId="505D79AF" w14:textId="77777777" w:rsidR="00600022" w:rsidRDefault="00600022"/>
    <w:p w14:paraId="2D11FEC0" w14:textId="77777777" w:rsidR="00600022" w:rsidRDefault="00000000">
      <w:pPr>
        <w:pStyle w:val="Kop1"/>
      </w:pPr>
      <w:r>
        <w:t>Chatot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03CB84" w14:textId="77777777">
        <w:tc>
          <w:tcPr>
            <w:tcW w:w="4320" w:type="dxa"/>
          </w:tcPr>
          <w:p w14:paraId="2666CCDD" w14:textId="77777777" w:rsidR="00600022" w:rsidRDefault="00000000">
            <w:r>
              <w:t>Base Stats:</w:t>
            </w:r>
            <w:r>
              <w:br/>
              <w:t>HP: 76</w:t>
            </w:r>
            <w:r>
              <w:br/>
              <w:t>Attack: 65</w:t>
            </w:r>
            <w:r>
              <w:br/>
              <w:t>Defense: 45</w:t>
            </w:r>
            <w:r>
              <w:br/>
              <w:t>Sp. Attack: 92</w:t>
            </w:r>
            <w:r>
              <w:br/>
              <w:t>Sp. Defense: 42</w:t>
            </w:r>
            <w:r>
              <w:br/>
              <w:t>Speed: 91</w:t>
            </w:r>
            <w:r>
              <w:br/>
              <w:t>BST: 411</w:t>
            </w:r>
          </w:p>
        </w:tc>
        <w:tc>
          <w:tcPr>
            <w:tcW w:w="4320" w:type="dxa"/>
          </w:tcPr>
          <w:p w14:paraId="50CE0E34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Tangled Feet</w:t>
            </w:r>
            <w:r>
              <w:br/>
              <w:t>• Big Pecks</w:t>
            </w:r>
            <w:r>
              <w:br/>
            </w:r>
          </w:p>
        </w:tc>
      </w:tr>
    </w:tbl>
    <w:p w14:paraId="08A34CA4" w14:textId="77777777" w:rsidR="00600022" w:rsidRDefault="00600022"/>
    <w:p w14:paraId="7BBFE034" w14:textId="77777777" w:rsidR="00600022" w:rsidRDefault="00000000">
      <w:pPr>
        <w:pStyle w:val="Kop1"/>
      </w:pPr>
      <w:r>
        <w:t>Cherubi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985B32A" w14:textId="77777777">
        <w:tc>
          <w:tcPr>
            <w:tcW w:w="4320" w:type="dxa"/>
          </w:tcPr>
          <w:p w14:paraId="0B0926AD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35</w:t>
            </w:r>
            <w:r>
              <w:br/>
              <w:t>Defense: 45</w:t>
            </w:r>
            <w:r>
              <w:br/>
              <w:t>Sp. Attack: 62</w:t>
            </w:r>
            <w:r>
              <w:br/>
              <w:t>Sp. Defense: 53</w:t>
            </w:r>
            <w:r>
              <w:br/>
              <w:t>Speed: 35</w:t>
            </w:r>
            <w:r>
              <w:br/>
              <w:t>BST: 275</w:t>
            </w:r>
          </w:p>
        </w:tc>
        <w:tc>
          <w:tcPr>
            <w:tcW w:w="4320" w:type="dxa"/>
          </w:tcPr>
          <w:p w14:paraId="791D7105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9375742" w14:textId="77777777" w:rsidR="00600022" w:rsidRDefault="00600022"/>
    <w:p w14:paraId="7B1B4255" w14:textId="77777777" w:rsidR="00600022" w:rsidRDefault="00000000">
      <w:pPr>
        <w:pStyle w:val="Kop1"/>
      </w:pPr>
      <w:r>
        <w:lastRenderedPageBreak/>
        <w:t>Chesnaught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F40298" w14:textId="77777777">
        <w:tc>
          <w:tcPr>
            <w:tcW w:w="4320" w:type="dxa"/>
          </w:tcPr>
          <w:p w14:paraId="5FCCC265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74</w:t>
            </w:r>
            <w:r>
              <w:br/>
              <w:t>Defense: 70</w:t>
            </w:r>
            <w:r>
              <w:br/>
              <w:t>Sp. Attack: 110</w:t>
            </w:r>
            <w:r>
              <w:br/>
              <w:t>Sp. Defense: 122</w:t>
            </w:r>
            <w:r>
              <w:br/>
              <w:t>Speed: 74</w:t>
            </w:r>
            <w:r>
              <w:br/>
              <w:t>BST: 550</w:t>
            </w:r>
          </w:p>
        </w:tc>
        <w:tc>
          <w:tcPr>
            <w:tcW w:w="4320" w:type="dxa"/>
          </w:tcPr>
          <w:p w14:paraId="4D4A7EEC" w14:textId="77777777" w:rsidR="00600022" w:rsidRDefault="00000000">
            <w:r>
              <w:t>Type(s): Grass / Electric</w:t>
            </w:r>
            <w:r>
              <w:br/>
            </w:r>
            <w:r>
              <w:br/>
              <w:t>Abilities:</w:t>
            </w:r>
            <w:r>
              <w:br/>
              <w:t>• Galvanize</w:t>
            </w:r>
            <w:r>
              <w:br/>
              <w:t>• Bulletproof</w:t>
            </w:r>
            <w:r>
              <w:br/>
            </w:r>
          </w:p>
        </w:tc>
      </w:tr>
    </w:tbl>
    <w:p w14:paraId="55145969" w14:textId="77777777" w:rsidR="00600022" w:rsidRDefault="00600022"/>
    <w:p w14:paraId="08B6E2F8" w14:textId="77777777" w:rsidR="00600022" w:rsidRDefault="00000000">
      <w:pPr>
        <w:pStyle w:val="Kop1"/>
      </w:pPr>
      <w:r>
        <w:t>Chespin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232CFB" w14:textId="77777777">
        <w:tc>
          <w:tcPr>
            <w:tcW w:w="4320" w:type="dxa"/>
          </w:tcPr>
          <w:p w14:paraId="6B2E050E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48</w:t>
            </w:r>
            <w:r>
              <w:br/>
              <w:t>Defense: 65</w:t>
            </w:r>
            <w:r>
              <w:br/>
              <w:t>Sp. Attack: 61</w:t>
            </w:r>
            <w:r>
              <w:br/>
              <w:t>Sp. Defense: 45</w:t>
            </w:r>
            <w:r>
              <w:br/>
              <w:t>Speed: 41</w:t>
            </w:r>
            <w:r>
              <w:br/>
              <w:t>BST: 320</w:t>
            </w:r>
          </w:p>
        </w:tc>
        <w:tc>
          <w:tcPr>
            <w:tcW w:w="4320" w:type="dxa"/>
          </w:tcPr>
          <w:p w14:paraId="5F84D66E" w14:textId="77777777" w:rsidR="00600022" w:rsidRDefault="00000000">
            <w:r>
              <w:t>Type(s): Grass / Normal</w:t>
            </w:r>
            <w:r>
              <w:br/>
            </w:r>
            <w:r>
              <w:br/>
              <w:t>Abilities:</w:t>
            </w:r>
            <w:r>
              <w:br/>
              <w:t>• Stellar Coat</w:t>
            </w:r>
            <w:r>
              <w:br/>
              <w:t>• Bulletproof</w:t>
            </w:r>
            <w:r>
              <w:br/>
            </w:r>
          </w:p>
        </w:tc>
      </w:tr>
    </w:tbl>
    <w:p w14:paraId="0E8145B2" w14:textId="77777777" w:rsidR="00600022" w:rsidRDefault="00600022"/>
    <w:p w14:paraId="105B6D19" w14:textId="77777777" w:rsidR="00600022" w:rsidRDefault="00000000">
      <w:pPr>
        <w:pStyle w:val="Kop1"/>
      </w:pPr>
      <w:r>
        <w:t>Chewtle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6EDA65A" w14:textId="77777777">
        <w:tc>
          <w:tcPr>
            <w:tcW w:w="4320" w:type="dxa"/>
          </w:tcPr>
          <w:p w14:paraId="1E750ABC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66</w:t>
            </w:r>
            <w:r>
              <w:br/>
              <w:t>Defense: 55</w:t>
            </w:r>
            <w:r>
              <w:br/>
              <w:t>Sp. Attack: 40</w:t>
            </w:r>
            <w:r>
              <w:br/>
              <w:t>Sp. Defense: 45</w:t>
            </w:r>
            <w:r>
              <w:br/>
              <w:t>Speed: 74</w:t>
            </w:r>
            <w:r>
              <w:br/>
              <w:t>BST: 335</w:t>
            </w:r>
          </w:p>
        </w:tc>
        <w:tc>
          <w:tcPr>
            <w:tcW w:w="4320" w:type="dxa"/>
          </w:tcPr>
          <w:p w14:paraId="0B29A00C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Strong Jaw</w:t>
            </w:r>
            <w:r>
              <w:br/>
              <w:t>• Shell Armor</w:t>
            </w:r>
            <w:r>
              <w:br/>
              <w:t>• Swift Swim</w:t>
            </w:r>
            <w:r>
              <w:br/>
            </w:r>
          </w:p>
        </w:tc>
      </w:tr>
    </w:tbl>
    <w:p w14:paraId="7613BB29" w14:textId="77777777" w:rsidR="00600022" w:rsidRDefault="00600022"/>
    <w:p w14:paraId="6E000662" w14:textId="77777777" w:rsidR="00600022" w:rsidRDefault="00000000">
      <w:pPr>
        <w:pStyle w:val="Kop1"/>
      </w:pPr>
      <w:r>
        <w:t>Chi-Yu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F1B2DA" w14:textId="77777777">
        <w:tc>
          <w:tcPr>
            <w:tcW w:w="4320" w:type="dxa"/>
          </w:tcPr>
          <w:p w14:paraId="1201CC6C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80</w:t>
            </w:r>
            <w:r>
              <w:br/>
              <w:t>Defense: 80</w:t>
            </w:r>
            <w:r>
              <w:br/>
              <w:t>Sp. Attack: 135</w:t>
            </w:r>
            <w:r>
              <w:br/>
              <w:t>Sp. Defense: 120</w:t>
            </w:r>
            <w:r>
              <w:br/>
              <w:t>Speed: 100</w:t>
            </w:r>
            <w:r>
              <w:br/>
              <w:t>BST: 570</w:t>
            </w:r>
          </w:p>
        </w:tc>
        <w:tc>
          <w:tcPr>
            <w:tcW w:w="4320" w:type="dxa"/>
          </w:tcPr>
          <w:p w14:paraId="6A0C1796" w14:textId="77777777" w:rsidR="00600022" w:rsidRDefault="00000000">
            <w:r>
              <w:t>Type(s): Dark / Fire</w:t>
            </w:r>
            <w:r>
              <w:br/>
            </w:r>
            <w:r>
              <w:br/>
              <w:t>Abilities:</w:t>
            </w:r>
            <w:r>
              <w:br/>
              <w:t>• Beads Of Ruin</w:t>
            </w:r>
            <w:r>
              <w:br/>
            </w:r>
          </w:p>
        </w:tc>
      </w:tr>
    </w:tbl>
    <w:p w14:paraId="0F673B7A" w14:textId="77777777" w:rsidR="00600022" w:rsidRDefault="00600022"/>
    <w:p w14:paraId="0661688D" w14:textId="77777777" w:rsidR="00600022" w:rsidRDefault="00000000">
      <w:pPr>
        <w:pStyle w:val="Kop1"/>
      </w:pPr>
      <w:r>
        <w:lastRenderedPageBreak/>
        <w:t>Chien-Pao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B64B80" w14:textId="77777777">
        <w:tc>
          <w:tcPr>
            <w:tcW w:w="4320" w:type="dxa"/>
          </w:tcPr>
          <w:p w14:paraId="61F4A9A9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120</w:t>
            </w:r>
            <w:r>
              <w:br/>
              <w:t>Defense: 80</w:t>
            </w:r>
            <w:r>
              <w:br/>
              <w:t>Sp. Attack: 90</w:t>
            </w:r>
            <w:r>
              <w:br/>
              <w:t>Sp. Defense: 65</w:t>
            </w:r>
            <w:r>
              <w:br/>
              <w:t>Speed: 135</w:t>
            </w:r>
            <w:r>
              <w:br/>
              <w:t>BST: 570</w:t>
            </w:r>
          </w:p>
        </w:tc>
        <w:tc>
          <w:tcPr>
            <w:tcW w:w="4320" w:type="dxa"/>
          </w:tcPr>
          <w:p w14:paraId="021D9A54" w14:textId="77777777" w:rsidR="00600022" w:rsidRDefault="00000000">
            <w:r>
              <w:t>Type(s): Dark / Ice</w:t>
            </w:r>
            <w:r>
              <w:br/>
            </w:r>
            <w:r>
              <w:br/>
              <w:t>Abilities:</w:t>
            </w:r>
            <w:r>
              <w:br/>
              <w:t>• Sword Of Ruin</w:t>
            </w:r>
            <w:r>
              <w:br/>
            </w:r>
          </w:p>
        </w:tc>
      </w:tr>
    </w:tbl>
    <w:p w14:paraId="207B562E" w14:textId="77777777" w:rsidR="00600022" w:rsidRDefault="00600022"/>
    <w:p w14:paraId="36A5E3AD" w14:textId="77777777" w:rsidR="00600022" w:rsidRDefault="00000000">
      <w:pPr>
        <w:pStyle w:val="Kop1"/>
      </w:pPr>
      <w:r>
        <w:t>Chikorita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F84F0A" w14:textId="77777777">
        <w:tc>
          <w:tcPr>
            <w:tcW w:w="4320" w:type="dxa"/>
          </w:tcPr>
          <w:p w14:paraId="151C29D5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49</w:t>
            </w:r>
            <w:r>
              <w:br/>
              <w:t>Defense: 65</w:t>
            </w:r>
            <w:r>
              <w:br/>
              <w:t>Sp. Attack: 49</w:t>
            </w:r>
            <w:r>
              <w:br/>
              <w:t>Sp. Defense: 65</w:t>
            </w:r>
            <w:r>
              <w:br/>
              <w:t>Speed: 45</w:t>
            </w:r>
            <w:r>
              <w:br/>
              <w:t>BST: 318</w:t>
            </w:r>
          </w:p>
        </w:tc>
        <w:tc>
          <w:tcPr>
            <w:tcW w:w="4320" w:type="dxa"/>
          </w:tcPr>
          <w:p w14:paraId="747D9CE1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Leaf Guard</w:t>
            </w:r>
            <w:r>
              <w:br/>
            </w:r>
          </w:p>
        </w:tc>
      </w:tr>
    </w:tbl>
    <w:p w14:paraId="7DFCEA4D" w14:textId="77777777" w:rsidR="00600022" w:rsidRDefault="00600022"/>
    <w:p w14:paraId="6AB58A99" w14:textId="77777777" w:rsidR="00600022" w:rsidRDefault="00000000">
      <w:pPr>
        <w:pStyle w:val="Kop1"/>
      </w:pPr>
      <w:r>
        <w:t>Chimchar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D9D6000" w14:textId="77777777">
        <w:tc>
          <w:tcPr>
            <w:tcW w:w="4320" w:type="dxa"/>
          </w:tcPr>
          <w:p w14:paraId="51930EE2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60</w:t>
            </w:r>
            <w:r>
              <w:br/>
              <w:t>Defense: 45</w:t>
            </w:r>
            <w:r>
              <w:br/>
              <w:t>Sp. Attack: 60</w:t>
            </w:r>
            <w:r>
              <w:br/>
              <w:t>Sp. Defense: 45</w:t>
            </w:r>
            <w:r>
              <w:br/>
              <w:t>Speed: 65</w:t>
            </w:r>
            <w:r>
              <w:br/>
              <w:t>BST: 320</w:t>
            </w:r>
          </w:p>
        </w:tc>
        <w:tc>
          <w:tcPr>
            <w:tcW w:w="4320" w:type="dxa"/>
          </w:tcPr>
          <w:p w14:paraId="11AEE53F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Serene Grace</w:t>
            </w:r>
            <w:r>
              <w:br/>
            </w:r>
          </w:p>
        </w:tc>
      </w:tr>
    </w:tbl>
    <w:p w14:paraId="1978D018" w14:textId="77777777" w:rsidR="00600022" w:rsidRDefault="00600022"/>
    <w:p w14:paraId="4AD3F85E" w14:textId="77777777" w:rsidR="00600022" w:rsidRDefault="00000000">
      <w:pPr>
        <w:pStyle w:val="Kop1"/>
      </w:pPr>
      <w:r>
        <w:t>Chimecho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DA364D0" w14:textId="77777777">
        <w:tc>
          <w:tcPr>
            <w:tcW w:w="4320" w:type="dxa"/>
          </w:tcPr>
          <w:p w14:paraId="40EC0B36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50</w:t>
            </w:r>
            <w:r>
              <w:br/>
              <w:t>Defense: 80</w:t>
            </w:r>
            <w:r>
              <w:br/>
              <w:t>Sp. Attack: 95</w:t>
            </w:r>
            <w:r>
              <w:br/>
              <w:t>Sp. Defense: 90</w:t>
            </w:r>
            <w:r>
              <w:br/>
              <w:t>Speed: 65</w:t>
            </w:r>
            <w:r>
              <w:br/>
              <w:t>BST: 455</w:t>
            </w:r>
          </w:p>
        </w:tc>
        <w:tc>
          <w:tcPr>
            <w:tcW w:w="4320" w:type="dxa"/>
          </w:tcPr>
          <w:p w14:paraId="3A76E106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05F8444" w14:textId="77777777" w:rsidR="00600022" w:rsidRDefault="00600022"/>
    <w:p w14:paraId="6B61CC30" w14:textId="77777777" w:rsidR="00600022" w:rsidRDefault="00000000">
      <w:pPr>
        <w:pStyle w:val="Kop1"/>
      </w:pPr>
      <w:r>
        <w:lastRenderedPageBreak/>
        <w:t>Chinchou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5A2B3A" w14:textId="77777777">
        <w:tc>
          <w:tcPr>
            <w:tcW w:w="4320" w:type="dxa"/>
          </w:tcPr>
          <w:p w14:paraId="21E34314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38</w:t>
            </w:r>
            <w:r>
              <w:br/>
              <w:t>Defense: 38</w:t>
            </w:r>
            <w:r>
              <w:br/>
              <w:t>Sp. Attack: 56</w:t>
            </w:r>
            <w:r>
              <w:br/>
              <w:t>Sp. Defense: 56</w:t>
            </w:r>
            <w:r>
              <w:br/>
              <w:t>Speed: 67</w:t>
            </w:r>
            <w:r>
              <w:br/>
              <w:t>BST: 330</w:t>
            </w:r>
          </w:p>
        </w:tc>
        <w:tc>
          <w:tcPr>
            <w:tcW w:w="4320" w:type="dxa"/>
          </w:tcPr>
          <w:p w14:paraId="26911EDF" w14:textId="77777777" w:rsidR="00600022" w:rsidRDefault="00000000">
            <w:r>
              <w:t>Type(s): Water / Electric</w:t>
            </w:r>
            <w:r>
              <w:br/>
            </w:r>
            <w:r>
              <w:br/>
              <w:t>Abilities:</w:t>
            </w:r>
            <w:r>
              <w:br/>
              <w:t>• Volt Absorb</w:t>
            </w:r>
            <w:r>
              <w:br/>
              <w:t>• Water Absorb</w:t>
            </w:r>
            <w:r>
              <w:br/>
              <w:t>• Flare Boost</w:t>
            </w:r>
            <w:r>
              <w:br/>
            </w:r>
          </w:p>
        </w:tc>
      </w:tr>
    </w:tbl>
    <w:p w14:paraId="26391E39" w14:textId="77777777" w:rsidR="00600022" w:rsidRDefault="00600022"/>
    <w:p w14:paraId="7849357D" w14:textId="77777777" w:rsidR="00600022" w:rsidRDefault="00000000">
      <w:pPr>
        <w:pStyle w:val="Kop1"/>
      </w:pPr>
      <w:r>
        <w:t>Chingling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7BE73A" w14:textId="77777777">
        <w:tc>
          <w:tcPr>
            <w:tcW w:w="4320" w:type="dxa"/>
          </w:tcPr>
          <w:p w14:paraId="2B95F2E0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30</w:t>
            </w:r>
            <w:r>
              <w:br/>
              <w:t>Defense: 60</w:t>
            </w:r>
            <w:r>
              <w:br/>
              <w:t>Sp. Attack: 70</w:t>
            </w:r>
            <w:r>
              <w:br/>
              <w:t>Sp. Defense: 50</w:t>
            </w:r>
            <w:r>
              <w:br/>
              <w:t>Speed: 65</w:t>
            </w:r>
            <w:r>
              <w:br/>
              <w:t>BST: 335</w:t>
            </w:r>
          </w:p>
        </w:tc>
        <w:tc>
          <w:tcPr>
            <w:tcW w:w="4320" w:type="dxa"/>
          </w:tcPr>
          <w:p w14:paraId="32933598" w14:textId="77777777" w:rsidR="00600022" w:rsidRDefault="00000000">
            <w:r>
              <w:t>Type(s): Time / Steel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Hospitality</w:t>
            </w:r>
            <w:r>
              <w:br/>
            </w:r>
          </w:p>
        </w:tc>
      </w:tr>
    </w:tbl>
    <w:p w14:paraId="30628233" w14:textId="77777777" w:rsidR="00600022" w:rsidRDefault="00600022"/>
    <w:p w14:paraId="4E29A81B" w14:textId="77777777" w:rsidR="00600022" w:rsidRDefault="00000000">
      <w:pPr>
        <w:pStyle w:val="Kop1"/>
      </w:pPr>
      <w:r>
        <w:t>Cinccino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D14971" w14:textId="77777777">
        <w:tc>
          <w:tcPr>
            <w:tcW w:w="4320" w:type="dxa"/>
          </w:tcPr>
          <w:p w14:paraId="2F22FBE3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95</w:t>
            </w:r>
            <w:r>
              <w:br/>
              <w:t>Defense: 60</w:t>
            </w:r>
            <w:r>
              <w:br/>
              <w:t>Sp. Attack: 65</w:t>
            </w:r>
            <w:r>
              <w:br/>
              <w:t>Sp. Defense: 60</w:t>
            </w:r>
            <w:r>
              <w:br/>
              <w:t>Speed: 115</w:t>
            </w:r>
            <w:r>
              <w:br/>
              <w:t>BST: 470</w:t>
            </w:r>
          </w:p>
        </w:tc>
        <w:tc>
          <w:tcPr>
            <w:tcW w:w="4320" w:type="dxa"/>
          </w:tcPr>
          <w:p w14:paraId="6C25F267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Technician</w:t>
            </w:r>
            <w:r>
              <w:br/>
              <w:t>• Skill Link</w:t>
            </w:r>
            <w:r>
              <w:br/>
            </w:r>
          </w:p>
        </w:tc>
      </w:tr>
    </w:tbl>
    <w:p w14:paraId="25FB1672" w14:textId="77777777" w:rsidR="00600022" w:rsidRDefault="00600022"/>
    <w:p w14:paraId="2C98D534" w14:textId="77777777" w:rsidR="00600022" w:rsidRDefault="00000000">
      <w:pPr>
        <w:pStyle w:val="Kop1"/>
      </w:pPr>
      <w:r>
        <w:t>Clamperl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46714C9" w14:textId="77777777">
        <w:tc>
          <w:tcPr>
            <w:tcW w:w="4320" w:type="dxa"/>
          </w:tcPr>
          <w:p w14:paraId="7E37F1CC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64</w:t>
            </w:r>
            <w:r>
              <w:br/>
              <w:t>Defense: 85</w:t>
            </w:r>
            <w:r>
              <w:br/>
              <w:t>Sp. Attack: 74</w:t>
            </w:r>
            <w:r>
              <w:br/>
              <w:t>Sp. Defense: 55</w:t>
            </w:r>
            <w:r>
              <w:br/>
              <w:t>Speed: 32</w:t>
            </w:r>
            <w:r>
              <w:br/>
              <w:t>BST: 345</w:t>
            </w:r>
          </w:p>
        </w:tc>
        <w:tc>
          <w:tcPr>
            <w:tcW w:w="4320" w:type="dxa"/>
          </w:tcPr>
          <w:p w14:paraId="43440B02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Shell Armor</w:t>
            </w:r>
            <w:r>
              <w:br/>
              <w:t>• Rattled</w:t>
            </w:r>
            <w:r>
              <w:br/>
            </w:r>
          </w:p>
        </w:tc>
      </w:tr>
    </w:tbl>
    <w:p w14:paraId="21951A52" w14:textId="77777777" w:rsidR="00600022" w:rsidRDefault="00600022"/>
    <w:p w14:paraId="701F7136" w14:textId="77777777" w:rsidR="00600022" w:rsidRDefault="00000000">
      <w:pPr>
        <w:pStyle w:val="Kop1"/>
      </w:pPr>
      <w:r>
        <w:lastRenderedPageBreak/>
        <w:t>Clauncher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083AD33" w14:textId="77777777">
        <w:tc>
          <w:tcPr>
            <w:tcW w:w="4320" w:type="dxa"/>
          </w:tcPr>
          <w:p w14:paraId="01471204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53</w:t>
            </w:r>
            <w:r>
              <w:br/>
              <w:t>Defense: 62</w:t>
            </w:r>
            <w:r>
              <w:br/>
              <w:t>Sp. Attack: 58</w:t>
            </w:r>
            <w:r>
              <w:br/>
              <w:t>Sp. Defense: 63</w:t>
            </w:r>
            <w:r>
              <w:br/>
              <w:t>Speed: 44</w:t>
            </w:r>
            <w:r>
              <w:br/>
              <w:t>BST: 330</w:t>
            </w:r>
          </w:p>
        </w:tc>
        <w:tc>
          <w:tcPr>
            <w:tcW w:w="4320" w:type="dxa"/>
          </w:tcPr>
          <w:p w14:paraId="1E8ADE6D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6986C4F" w14:textId="77777777" w:rsidR="00600022" w:rsidRDefault="00600022"/>
    <w:p w14:paraId="007FEEB7" w14:textId="77777777" w:rsidR="00600022" w:rsidRDefault="00000000">
      <w:pPr>
        <w:pStyle w:val="Kop1"/>
      </w:pPr>
      <w:r>
        <w:t>Clawitzer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6DBCBA4" w14:textId="77777777">
        <w:tc>
          <w:tcPr>
            <w:tcW w:w="4320" w:type="dxa"/>
          </w:tcPr>
          <w:p w14:paraId="46F5980E" w14:textId="77777777" w:rsidR="00600022" w:rsidRDefault="00000000">
            <w:r>
              <w:t>Base Stats:</w:t>
            </w:r>
            <w:r>
              <w:br/>
              <w:t>HP: 71</w:t>
            </w:r>
            <w:r>
              <w:br/>
              <w:t>Attack: 73</w:t>
            </w:r>
            <w:r>
              <w:br/>
              <w:t>Defense: 88</w:t>
            </w:r>
            <w:r>
              <w:br/>
              <w:t>Sp. Attack: 120</w:t>
            </w:r>
            <w:r>
              <w:br/>
              <w:t>Sp. Defense: 89</w:t>
            </w:r>
            <w:r>
              <w:br/>
              <w:t>Speed: 59</w:t>
            </w:r>
            <w:r>
              <w:br/>
              <w:t>BST: 500</w:t>
            </w:r>
          </w:p>
        </w:tc>
        <w:tc>
          <w:tcPr>
            <w:tcW w:w="4320" w:type="dxa"/>
          </w:tcPr>
          <w:p w14:paraId="56D7260E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9202348" w14:textId="77777777" w:rsidR="00600022" w:rsidRDefault="00600022"/>
    <w:p w14:paraId="30F62652" w14:textId="77777777" w:rsidR="00600022" w:rsidRDefault="00000000">
      <w:pPr>
        <w:pStyle w:val="Kop1"/>
      </w:pPr>
      <w:r>
        <w:t>Claydol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7B0FC30" w14:textId="77777777">
        <w:tc>
          <w:tcPr>
            <w:tcW w:w="4320" w:type="dxa"/>
          </w:tcPr>
          <w:p w14:paraId="6E28F539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70</w:t>
            </w:r>
            <w:r>
              <w:br/>
              <w:t>Defense: 105</w:t>
            </w:r>
            <w:r>
              <w:br/>
              <w:t>Sp. Attack: 70</w:t>
            </w:r>
            <w:r>
              <w:br/>
              <w:t>Sp. Defense: 120</w:t>
            </w:r>
            <w:r>
              <w:br/>
              <w:t>Speed: 75</w:t>
            </w:r>
            <w:r>
              <w:br/>
              <w:t>BST: 500</w:t>
            </w:r>
          </w:p>
        </w:tc>
        <w:tc>
          <w:tcPr>
            <w:tcW w:w="4320" w:type="dxa"/>
          </w:tcPr>
          <w:p w14:paraId="345478F4" w14:textId="77777777" w:rsidR="00600022" w:rsidRDefault="00000000">
            <w:r>
              <w:t>Type(s): Ground /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BC78538" w14:textId="77777777" w:rsidR="00600022" w:rsidRDefault="00600022"/>
    <w:p w14:paraId="404E8FA2" w14:textId="77777777" w:rsidR="00600022" w:rsidRDefault="00000000">
      <w:pPr>
        <w:pStyle w:val="Kop1"/>
      </w:pPr>
      <w:r>
        <w:t>Clefable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19A0BC" w14:textId="77777777">
        <w:tc>
          <w:tcPr>
            <w:tcW w:w="4320" w:type="dxa"/>
          </w:tcPr>
          <w:p w14:paraId="20E90EF9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70</w:t>
            </w:r>
            <w:r>
              <w:br/>
              <w:t>Defense: 73</w:t>
            </w:r>
            <w:r>
              <w:br/>
              <w:t>Sp. Defense: 90</w:t>
            </w:r>
            <w:r>
              <w:br/>
              <w:t>Speed: 60</w:t>
            </w:r>
            <w:r>
              <w:br/>
              <w:t>BST: 388</w:t>
            </w:r>
          </w:p>
        </w:tc>
        <w:tc>
          <w:tcPr>
            <w:tcW w:w="4320" w:type="dxa"/>
          </w:tcPr>
          <w:p w14:paraId="27F0271F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Magic Guard</w:t>
            </w:r>
            <w:r>
              <w:br/>
              <w:t>• Unaware</w:t>
            </w:r>
            <w:r>
              <w:br/>
            </w:r>
          </w:p>
        </w:tc>
      </w:tr>
    </w:tbl>
    <w:p w14:paraId="49382948" w14:textId="77777777" w:rsidR="00600022" w:rsidRDefault="00600022"/>
    <w:p w14:paraId="0A9498F5" w14:textId="77777777" w:rsidR="00600022" w:rsidRDefault="00000000">
      <w:pPr>
        <w:pStyle w:val="Kop1"/>
      </w:pPr>
      <w:r>
        <w:lastRenderedPageBreak/>
        <w:t>Clefairy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2C6DBC6" w14:textId="77777777">
        <w:tc>
          <w:tcPr>
            <w:tcW w:w="4320" w:type="dxa"/>
          </w:tcPr>
          <w:p w14:paraId="01BCB4C4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45</w:t>
            </w:r>
            <w:r>
              <w:br/>
              <w:t>Defense: 48</w:t>
            </w:r>
            <w:r>
              <w:br/>
              <w:t>Sp. Attack: 60</w:t>
            </w:r>
            <w:r>
              <w:br/>
              <w:t>Sp. Defense: 65</w:t>
            </w:r>
            <w:r>
              <w:br/>
              <w:t>Speed: 35</w:t>
            </w:r>
            <w:r>
              <w:br/>
              <w:t>BST: 323</w:t>
            </w:r>
          </w:p>
        </w:tc>
        <w:tc>
          <w:tcPr>
            <w:tcW w:w="4320" w:type="dxa"/>
          </w:tcPr>
          <w:p w14:paraId="3F6F7ACD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Magic Guard</w:t>
            </w:r>
            <w:r>
              <w:br/>
              <w:t>• Friend Guard</w:t>
            </w:r>
            <w:r>
              <w:br/>
            </w:r>
          </w:p>
        </w:tc>
      </w:tr>
    </w:tbl>
    <w:p w14:paraId="11EA087C" w14:textId="77777777" w:rsidR="00600022" w:rsidRDefault="00600022"/>
    <w:p w14:paraId="5A543072" w14:textId="77777777" w:rsidR="00600022" w:rsidRDefault="00000000">
      <w:pPr>
        <w:pStyle w:val="Kop1"/>
      </w:pPr>
      <w:r>
        <w:t>Cleffa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E08E04" w14:textId="77777777">
        <w:tc>
          <w:tcPr>
            <w:tcW w:w="4320" w:type="dxa"/>
          </w:tcPr>
          <w:p w14:paraId="6AD3767B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25</w:t>
            </w:r>
            <w:r>
              <w:br/>
              <w:t>Defense: 28</w:t>
            </w:r>
            <w:r>
              <w:br/>
              <w:t>Sp. Attack: 45</w:t>
            </w:r>
            <w:r>
              <w:br/>
              <w:t>Sp. Defense: 55</w:t>
            </w:r>
            <w:r>
              <w:br/>
              <w:t>Speed: 15</w:t>
            </w:r>
            <w:r>
              <w:br/>
              <w:t>BST: 218</w:t>
            </w:r>
          </w:p>
        </w:tc>
        <w:tc>
          <w:tcPr>
            <w:tcW w:w="4320" w:type="dxa"/>
          </w:tcPr>
          <w:p w14:paraId="4D752A32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Magic Guard</w:t>
            </w:r>
            <w:r>
              <w:br/>
              <w:t>• Friend Guard</w:t>
            </w:r>
            <w:r>
              <w:br/>
            </w:r>
          </w:p>
        </w:tc>
      </w:tr>
    </w:tbl>
    <w:p w14:paraId="1BB4FEBB" w14:textId="77777777" w:rsidR="00600022" w:rsidRDefault="00600022"/>
    <w:p w14:paraId="099D0628" w14:textId="77777777" w:rsidR="00600022" w:rsidRDefault="00000000">
      <w:pPr>
        <w:pStyle w:val="Kop1"/>
      </w:pPr>
      <w:r>
        <w:t>Clobbopus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2772E6" w14:textId="77777777">
        <w:tc>
          <w:tcPr>
            <w:tcW w:w="4320" w:type="dxa"/>
          </w:tcPr>
          <w:p w14:paraId="6801E52D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68</w:t>
            </w:r>
            <w:r>
              <w:br/>
              <w:t>Defense: 60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32</w:t>
            </w:r>
            <w:r>
              <w:br/>
              <w:t>BST: 310</w:t>
            </w:r>
          </w:p>
        </w:tc>
        <w:tc>
          <w:tcPr>
            <w:tcW w:w="4320" w:type="dxa"/>
          </w:tcPr>
          <w:p w14:paraId="2BC1D57A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Limber</w:t>
            </w:r>
            <w:r>
              <w:br/>
              <w:t>• Technician</w:t>
            </w:r>
            <w:r>
              <w:br/>
            </w:r>
          </w:p>
        </w:tc>
      </w:tr>
    </w:tbl>
    <w:p w14:paraId="726FC9A1" w14:textId="77777777" w:rsidR="00600022" w:rsidRDefault="00600022"/>
    <w:p w14:paraId="45970ACB" w14:textId="77777777" w:rsidR="00600022" w:rsidRDefault="00000000">
      <w:pPr>
        <w:pStyle w:val="Kop1"/>
      </w:pPr>
      <w:r>
        <w:t>Clodsire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471C745" w14:textId="77777777">
        <w:tc>
          <w:tcPr>
            <w:tcW w:w="4320" w:type="dxa"/>
          </w:tcPr>
          <w:p w14:paraId="4E85D766" w14:textId="77777777" w:rsidR="00600022" w:rsidRDefault="00000000">
            <w:r>
              <w:t>Base Stats:</w:t>
            </w:r>
            <w:r>
              <w:br/>
              <w:t>HP: 130</w:t>
            </w:r>
            <w:r>
              <w:br/>
              <w:t>Attack: 75</w:t>
            </w:r>
            <w:r>
              <w:br/>
              <w:t>Defense: 60</w:t>
            </w:r>
            <w:r>
              <w:br/>
              <w:t>Sp. Attack: 45</w:t>
            </w:r>
            <w:r>
              <w:br/>
              <w:t>Sp. Defense: 100</w:t>
            </w:r>
            <w:r>
              <w:br/>
              <w:t>Speed: 20</w:t>
            </w:r>
            <w:r>
              <w:br/>
              <w:t>BST: 430</w:t>
            </w:r>
          </w:p>
        </w:tc>
        <w:tc>
          <w:tcPr>
            <w:tcW w:w="4320" w:type="dxa"/>
          </w:tcPr>
          <w:p w14:paraId="7FA55318" w14:textId="77777777" w:rsidR="00600022" w:rsidRDefault="00000000">
            <w:r>
              <w:t>Type(s): Poison / Ground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Water Absorb</w:t>
            </w:r>
            <w:r>
              <w:br/>
              <w:t>• Unaware</w:t>
            </w:r>
            <w:r>
              <w:br/>
            </w:r>
          </w:p>
        </w:tc>
      </w:tr>
    </w:tbl>
    <w:p w14:paraId="1BF645CF" w14:textId="77777777" w:rsidR="00600022" w:rsidRDefault="00600022"/>
    <w:p w14:paraId="51E0E253" w14:textId="77777777" w:rsidR="00600022" w:rsidRDefault="00000000">
      <w:pPr>
        <w:pStyle w:val="Kop1"/>
      </w:pPr>
      <w:r>
        <w:lastRenderedPageBreak/>
        <w:t>Cloyster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FCA66B1" w14:textId="77777777">
        <w:tc>
          <w:tcPr>
            <w:tcW w:w="4320" w:type="dxa"/>
          </w:tcPr>
          <w:p w14:paraId="3B5778F9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95</w:t>
            </w:r>
            <w:r>
              <w:br/>
              <w:t>Defense: 180</w:t>
            </w:r>
            <w:r>
              <w:br/>
              <w:t>Sp. Attack: 85</w:t>
            </w:r>
            <w:r>
              <w:br/>
              <w:t>Sp. Defense: 45</w:t>
            </w:r>
            <w:r>
              <w:br/>
              <w:t>Speed: 70</w:t>
            </w:r>
            <w:r>
              <w:br/>
              <w:t>BST: 525</w:t>
            </w:r>
          </w:p>
        </w:tc>
        <w:tc>
          <w:tcPr>
            <w:tcW w:w="4320" w:type="dxa"/>
          </w:tcPr>
          <w:p w14:paraId="25C8B4BC" w14:textId="77777777" w:rsidR="00600022" w:rsidRDefault="00000000">
            <w:r>
              <w:t>Type(s): Water / Ice</w:t>
            </w:r>
            <w:r>
              <w:br/>
            </w:r>
            <w:r>
              <w:br/>
              <w:t>Abilities:</w:t>
            </w:r>
            <w:r>
              <w:br/>
              <w:t>• Shell Armor</w:t>
            </w:r>
            <w:r>
              <w:br/>
              <w:t>• Skill Link</w:t>
            </w:r>
            <w:r>
              <w:br/>
              <w:t>• Overcoat</w:t>
            </w:r>
            <w:r>
              <w:br/>
            </w:r>
          </w:p>
        </w:tc>
      </w:tr>
    </w:tbl>
    <w:p w14:paraId="32D25856" w14:textId="77777777" w:rsidR="00600022" w:rsidRDefault="00600022"/>
    <w:p w14:paraId="4A93B262" w14:textId="77777777" w:rsidR="00600022" w:rsidRDefault="00000000">
      <w:pPr>
        <w:pStyle w:val="Kop1"/>
      </w:pPr>
      <w:r>
        <w:t>Cobalion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61BE5B5" w14:textId="77777777">
        <w:tc>
          <w:tcPr>
            <w:tcW w:w="4320" w:type="dxa"/>
          </w:tcPr>
          <w:p w14:paraId="1F2F3CF5" w14:textId="77777777" w:rsidR="00600022" w:rsidRDefault="00000000">
            <w:r>
              <w:t>Base Stats:</w:t>
            </w:r>
            <w:r>
              <w:br/>
              <w:t>HP: 91</w:t>
            </w:r>
            <w:r>
              <w:br/>
              <w:t>Attack: 90</w:t>
            </w:r>
            <w:r>
              <w:br/>
              <w:t>Defense: 129</w:t>
            </w:r>
            <w:r>
              <w:br/>
              <w:t>Sp. Attack: 90</w:t>
            </w:r>
            <w:r>
              <w:br/>
              <w:t>Sp. Defense: 72</w:t>
            </w:r>
            <w:r>
              <w:br/>
              <w:t>Speed: 108</w:t>
            </w:r>
            <w:r>
              <w:br/>
              <w:t>BST: 580</w:t>
            </w:r>
          </w:p>
        </w:tc>
        <w:tc>
          <w:tcPr>
            <w:tcW w:w="4320" w:type="dxa"/>
          </w:tcPr>
          <w:p w14:paraId="7242574C" w14:textId="77777777" w:rsidR="00600022" w:rsidRDefault="00000000">
            <w:r>
              <w:t>Type(s): Steel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7484E8F" w14:textId="77777777" w:rsidR="00600022" w:rsidRDefault="00600022"/>
    <w:p w14:paraId="1BFA9CE4" w14:textId="77777777" w:rsidR="00600022" w:rsidRDefault="00000000">
      <w:pPr>
        <w:pStyle w:val="Kop1"/>
      </w:pPr>
      <w:r>
        <w:t>Cofagrigus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B425E31" w14:textId="77777777">
        <w:tc>
          <w:tcPr>
            <w:tcW w:w="4320" w:type="dxa"/>
          </w:tcPr>
          <w:p w14:paraId="7861A19A" w14:textId="77777777" w:rsidR="00600022" w:rsidRDefault="00000000">
            <w:r>
              <w:t>Base Stats:</w:t>
            </w:r>
            <w:r>
              <w:br/>
              <w:t>HP: 58</w:t>
            </w:r>
            <w:r>
              <w:br/>
              <w:t>Attack: 50</w:t>
            </w:r>
            <w:r>
              <w:br/>
              <w:t>Defense: 145</w:t>
            </w:r>
            <w:r>
              <w:br/>
              <w:t>Sp. Attack: 95</w:t>
            </w:r>
            <w:r>
              <w:br/>
              <w:t>Sp. Defense: 105</w:t>
            </w:r>
            <w:r>
              <w:br/>
              <w:t>Speed: 30</w:t>
            </w:r>
            <w:r>
              <w:br/>
              <w:t>BST: 483</w:t>
            </w:r>
          </w:p>
        </w:tc>
        <w:tc>
          <w:tcPr>
            <w:tcW w:w="4320" w:type="dxa"/>
          </w:tcPr>
          <w:p w14:paraId="54819BC9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C242E0F" w14:textId="77777777" w:rsidR="00600022" w:rsidRDefault="00600022"/>
    <w:p w14:paraId="6307A806" w14:textId="77777777" w:rsidR="00600022" w:rsidRDefault="00000000">
      <w:pPr>
        <w:pStyle w:val="Kop1"/>
      </w:pPr>
      <w:r>
        <w:t>Combee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10FEDCB" w14:textId="77777777">
        <w:tc>
          <w:tcPr>
            <w:tcW w:w="4320" w:type="dxa"/>
          </w:tcPr>
          <w:p w14:paraId="37C5DF52" w14:textId="77777777" w:rsidR="00600022" w:rsidRDefault="00000000">
            <w:r>
              <w:t>Base Stats:</w:t>
            </w:r>
            <w:r>
              <w:br/>
              <w:t>HP: 42</w:t>
            </w:r>
            <w:r>
              <w:br/>
              <w:t>Attack: 42</w:t>
            </w:r>
            <w:r>
              <w:br/>
              <w:t>Defense: 42</w:t>
            </w:r>
            <w:r>
              <w:br/>
              <w:t>Sp. Attack: 42</w:t>
            </w:r>
            <w:r>
              <w:br/>
              <w:t>Sp. Defense: 42</w:t>
            </w:r>
            <w:r>
              <w:br/>
              <w:t>Speed: 74</w:t>
            </w:r>
            <w:r>
              <w:br/>
              <w:t>BST: 284</w:t>
            </w:r>
          </w:p>
        </w:tc>
        <w:tc>
          <w:tcPr>
            <w:tcW w:w="4320" w:type="dxa"/>
          </w:tcPr>
          <w:p w14:paraId="3D153145" w14:textId="77777777" w:rsidR="00600022" w:rsidRDefault="00000000">
            <w:r>
              <w:t>Type(s): Bug / Flying</w:t>
            </w:r>
            <w:r>
              <w:br/>
            </w:r>
            <w:r>
              <w:br/>
              <w:t>Abilities:</w:t>
            </w:r>
            <w:r>
              <w:br/>
              <w:t>• Supersweet Syrup</w:t>
            </w:r>
            <w:r>
              <w:br/>
              <w:t>• Honey Gather</w:t>
            </w:r>
            <w:r>
              <w:br/>
              <w:t>• Hustle</w:t>
            </w:r>
            <w:r>
              <w:br/>
            </w:r>
          </w:p>
        </w:tc>
      </w:tr>
    </w:tbl>
    <w:p w14:paraId="0B227AC3" w14:textId="77777777" w:rsidR="00600022" w:rsidRDefault="00600022"/>
    <w:p w14:paraId="44CC419D" w14:textId="77777777" w:rsidR="00600022" w:rsidRDefault="00000000">
      <w:pPr>
        <w:pStyle w:val="Kop1"/>
      </w:pPr>
      <w:r>
        <w:lastRenderedPageBreak/>
        <w:t>Combusken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8BA842D" w14:textId="77777777">
        <w:tc>
          <w:tcPr>
            <w:tcW w:w="4320" w:type="dxa"/>
          </w:tcPr>
          <w:p w14:paraId="6AFDF568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95</w:t>
            </w:r>
            <w:r>
              <w:br/>
              <w:t>Defense: 60</w:t>
            </w:r>
            <w:r>
              <w:br/>
              <w:t>Sp. Attack: 85</w:t>
            </w:r>
            <w:r>
              <w:br/>
              <w:t>Sp. Defense: 60</w:t>
            </w:r>
            <w:r>
              <w:br/>
              <w:t>Speed: 70</w:t>
            </w:r>
            <w:r>
              <w:br/>
              <w:t>BST: 430</w:t>
            </w:r>
          </w:p>
        </w:tc>
        <w:tc>
          <w:tcPr>
            <w:tcW w:w="4320" w:type="dxa"/>
          </w:tcPr>
          <w:p w14:paraId="2BBC7AAA" w14:textId="77777777" w:rsidR="00600022" w:rsidRDefault="00000000">
            <w:r>
              <w:t>Type(s): Fire / Fighting</w:t>
            </w:r>
            <w:r>
              <w:br/>
            </w:r>
            <w:r>
              <w:br/>
              <w:t>Abilities:</w:t>
            </w:r>
            <w:r>
              <w:br/>
              <w:t>• Scrappy</w:t>
            </w:r>
            <w:r>
              <w:br/>
              <w:t>• Speed Boost</w:t>
            </w:r>
            <w:r>
              <w:br/>
            </w:r>
          </w:p>
        </w:tc>
      </w:tr>
    </w:tbl>
    <w:p w14:paraId="266DA9EF" w14:textId="77777777" w:rsidR="00600022" w:rsidRDefault="00600022"/>
    <w:p w14:paraId="581D0BC4" w14:textId="77777777" w:rsidR="00600022" w:rsidRDefault="00000000">
      <w:pPr>
        <w:pStyle w:val="Kop1"/>
      </w:pPr>
      <w:r>
        <w:t>Comfey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8990F73" w14:textId="77777777">
        <w:tc>
          <w:tcPr>
            <w:tcW w:w="4320" w:type="dxa"/>
          </w:tcPr>
          <w:p w14:paraId="6D594527" w14:textId="77777777" w:rsidR="00600022" w:rsidRDefault="00000000">
            <w:r>
              <w:t>Base Stats:</w:t>
            </w:r>
            <w:r>
              <w:br/>
              <w:t>HP: 51</w:t>
            </w:r>
            <w:r>
              <w:br/>
              <w:t>Attack: 52</w:t>
            </w:r>
            <w:r>
              <w:br/>
              <w:t>Defense: 90</w:t>
            </w:r>
            <w:r>
              <w:br/>
              <w:t>Sp. Attack: 82</w:t>
            </w:r>
            <w:r>
              <w:br/>
              <w:t>Sp. Defense: 110</w:t>
            </w:r>
            <w:r>
              <w:br/>
              <w:t>Speed: 100</w:t>
            </w:r>
            <w:r>
              <w:br/>
              <w:t>BST: 485</w:t>
            </w:r>
          </w:p>
        </w:tc>
        <w:tc>
          <w:tcPr>
            <w:tcW w:w="4320" w:type="dxa"/>
          </w:tcPr>
          <w:p w14:paraId="14BED90A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Flower Veil</w:t>
            </w:r>
            <w:r>
              <w:br/>
              <w:t>• Triage</w:t>
            </w:r>
            <w:r>
              <w:br/>
              <w:t>• Natural Cure</w:t>
            </w:r>
            <w:r>
              <w:br/>
            </w:r>
          </w:p>
        </w:tc>
      </w:tr>
    </w:tbl>
    <w:p w14:paraId="22F29F2C" w14:textId="77777777" w:rsidR="00600022" w:rsidRDefault="00600022"/>
    <w:p w14:paraId="50D12024" w14:textId="77777777" w:rsidR="00600022" w:rsidRDefault="00000000">
      <w:pPr>
        <w:pStyle w:val="Kop1"/>
      </w:pPr>
      <w:r>
        <w:t>Conkeldurr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B2AA3C3" w14:textId="77777777">
        <w:tc>
          <w:tcPr>
            <w:tcW w:w="4320" w:type="dxa"/>
          </w:tcPr>
          <w:p w14:paraId="01CAF806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140</w:t>
            </w:r>
            <w:r>
              <w:br/>
              <w:t>Defense: 95</w:t>
            </w:r>
            <w:r>
              <w:br/>
              <w:t>Sp. Attack: 55</w:t>
            </w:r>
            <w:r>
              <w:br/>
              <w:t>Sp. Defense: 65</w:t>
            </w:r>
            <w:r>
              <w:br/>
              <w:t>Speed: 45</w:t>
            </w:r>
            <w:r>
              <w:br/>
              <w:t>BST: 505</w:t>
            </w:r>
          </w:p>
        </w:tc>
        <w:tc>
          <w:tcPr>
            <w:tcW w:w="4320" w:type="dxa"/>
          </w:tcPr>
          <w:p w14:paraId="6299A3B8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Sheer Force</w:t>
            </w:r>
            <w:r>
              <w:br/>
              <w:t>• Iron Fist</w:t>
            </w:r>
            <w:r>
              <w:br/>
            </w:r>
          </w:p>
        </w:tc>
      </w:tr>
    </w:tbl>
    <w:p w14:paraId="6DD9391E" w14:textId="77777777" w:rsidR="00600022" w:rsidRDefault="00600022"/>
    <w:p w14:paraId="41712677" w14:textId="77777777" w:rsidR="00600022" w:rsidRDefault="00000000">
      <w:pPr>
        <w:pStyle w:val="Kop1"/>
      </w:pPr>
      <w:r>
        <w:t>Corphish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D8AF518" w14:textId="77777777">
        <w:tc>
          <w:tcPr>
            <w:tcW w:w="4320" w:type="dxa"/>
          </w:tcPr>
          <w:p w14:paraId="2CDD72BB" w14:textId="77777777" w:rsidR="00600022" w:rsidRDefault="00000000">
            <w:r>
              <w:t>Base Stats:</w:t>
            </w:r>
            <w:r>
              <w:br/>
              <w:t>HP: 43</w:t>
            </w:r>
            <w:r>
              <w:br/>
              <w:t>Attack: 80</w:t>
            </w:r>
            <w:r>
              <w:br/>
              <w:t>Defense: 65</w:t>
            </w:r>
            <w:r>
              <w:br/>
              <w:t>Sp. Attack: 50</w:t>
            </w:r>
            <w:r>
              <w:br/>
              <w:t>Sp. Defense: 35</w:t>
            </w:r>
            <w:r>
              <w:br/>
              <w:t>Speed: 35</w:t>
            </w:r>
            <w:r>
              <w:br/>
              <w:t>BST: 308</w:t>
            </w:r>
          </w:p>
        </w:tc>
        <w:tc>
          <w:tcPr>
            <w:tcW w:w="4320" w:type="dxa"/>
          </w:tcPr>
          <w:p w14:paraId="46873F0F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  <w:t>• Shell Armor</w:t>
            </w:r>
            <w:r>
              <w:br/>
              <w:t>• Adaptability</w:t>
            </w:r>
            <w:r>
              <w:br/>
            </w:r>
          </w:p>
        </w:tc>
      </w:tr>
    </w:tbl>
    <w:p w14:paraId="66E980F8" w14:textId="77777777" w:rsidR="00600022" w:rsidRDefault="00600022"/>
    <w:p w14:paraId="27058F79" w14:textId="77777777" w:rsidR="00600022" w:rsidRDefault="00000000">
      <w:pPr>
        <w:pStyle w:val="Kop1"/>
      </w:pPr>
      <w:r>
        <w:lastRenderedPageBreak/>
        <w:t>Corsola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640C67E" w14:textId="77777777">
        <w:tc>
          <w:tcPr>
            <w:tcW w:w="4320" w:type="dxa"/>
          </w:tcPr>
          <w:p w14:paraId="1B5DE595" w14:textId="77777777" w:rsidR="00600022" w:rsidRDefault="00000000">
            <w:r>
              <w:t>Base Stats:</w:t>
            </w:r>
            <w:r>
              <w:br/>
              <w:t>Attack: 55</w:t>
            </w:r>
            <w:r>
              <w:br/>
              <w:t>Sp. Attack: 65</w:t>
            </w:r>
            <w:r>
              <w:br/>
              <w:t>Speed: 35</w:t>
            </w:r>
            <w:r>
              <w:br/>
              <w:t>BST: 155</w:t>
            </w:r>
          </w:p>
        </w:tc>
        <w:tc>
          <w:tcPr>
            <w:tcW w:w="4320" w:type="dxa"/>
          </w:tcPr>
          <w:p w14:paraId="7C3D49AF" w14:textId="77777777" w:rsidR="00600022" w:rsidRDefault="00000000">
            <w:r>
              <w:t>Type(s): Water / Rock</w:t>
            </w:r>
            <w:r>
              <w:br/>
            </w:r>
            <w:r>
              <w:br/>
              <w:t>Abilities:</w:t>
            </w:r>
            <w:r>
              <w:br/>
              <w:t>• Hustle</w:t>
            </w:r>
            <w:r>
              <w:br/>
              <w:t>• Natural Cure</w:t>
            </w:r>
            <w:r>
              <w:br/>
              <w:t>• Regenerator</w:t>
            </w:r>
            <w:r>
              <w:br/>
            </w:r>
          </w:p>
        </w:tc>
      </w:tr>
    </w:tbl>
    <w:p w14:paraId="0E0BBCCC" w14:textId="77777777" w:rsidR="00600022" w:rsidRDefault="00600022"/>
    <w:p w14:paraId="73569C99" w14:textId="77777777" w:rsidR="00600022" w:rsidRDefault="00000000">
      <w:pPr>
        <w:pStyle w:val="Kop1"/>
      </w:pPr>
      <w:r>
        <w:t>Corsola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4123136" w14:textId="77777777">
        <w:tc>
          <w:tcPr>
            <w:tcW w:w="4320" w:type="dxa"/>
          </w:tcPr>
          <w:p w14:paraId="5CC28627" w14:textId="77777777" w:rsidR="00600022" w:rsidRDefault="00000000">
            <w:r>
              <w:t>Base Stats:</w:t>
            </w:r>
            <w:r>
              <w:br/>
              <w:t>Attack: 55</w:t>
            </w:r>
            <w:r>
              <w:br/>
              <w:t>Sp. Attack: 65</w:t>
            </w:r>
            <w:r>
              <w:br/>
              <w:t>Speed: 30</w:t>
            </w:r>
            <w:r>
              <w:br/>
              <w:t>BST: 150</w:t>
            </w:r>
          </w:p>
        </w:tc>
        <w:tc>
          <w:tcPr>
            <w:tcW w:w="4320" w:type="dxa"/>
          </w:tcPr>
          <w:p w14:paraId="2DA167A7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Weak Armor</w:t>
            </w:r>
            <w:r>
              <w:br/>
              <w:t>• Cursed Body</w:t>
            </w:r>
            <w:r>
              <w:br/>
            </w:r>
          </w:p>
        </w:tc>
      </w:tr>
    </w:tbl>
    <w:p w14:paraId="68F6994A" w14:textId="77777777" w:rsidR="00600022" w:rsidRDefault="00600022"/>
    <w:p w14:paraId="5763A052" w14:textId="77777777" w:rsidR="00600022" w:rsidRDefault="00000000">
      <w:pPr>
        <w:pStyle w:val="Kop1"/>
      </w:pPr>
      <w:r>
        <w:t>Corvisquir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E59832" w14:textId="77777777">
        <w:tc>
          <w:tcPr>
            <w:tcW w:w="4320" w:type="dxa"/>
          </w:tcPr>
          <w:p w14:paraId="240A4DF8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67</w:t>
            </w:r>
            <w:r>
              <w:br/>
              <w:t>Defense: 55</w:t>
            </w:r>
            <w:r>
              <w:br/>
              <w:t>Sp. Attack: 43</w:t>
            </w:r>
            <w:r>
              <w:br/>
              <w:t>Sp. Defense: 55</w:t>
            </w:r>
            <w:r>
              <w:br/>
              <w:t>Speed: 77</w:t>
            </w:r>
            <w:r>
              <w:br/>
              <w:t>BST: 365</w:t>
            </w:r>
          </w:p>
        </w:tc>
        <w:tc>
          <w:tcPr>
            <w:tcW w:w="4320" w:type="dxa"/>
          </w:tcPr>
          <w:p w14:paraId="3A5DF750" w14:textId="77777777" w:rsidR="00600022" w:rsidRDefault="00000000">
            <w:r>
              <w:t>Type(s):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Unnerve</w:t>
            </w:r>
            <w:r>
              <w:br/>
              <w:t>• Big Pecks</w:t>
            </w:r>
            <w:r>
              <w:br/>
            </w:r>
          </w:p>
        </w:tc>
      </w:tr>
    </w:tbl>
    <w:p w14:paraId="200C91BB" w14:textId="77777777" w:rsidR="00600022" w:rsidRDefault="00600022"/>
    <w:p w14:paraId="1D3F6510" w14:textId="77777777" w:rsidR="00600022" w:rsidRDefault="00000000">
      <w:pPr>
        <w:pStyle w:val="Kop1"/>
      </w:pPr>
      <w:r>
        <w:t>Cosmoem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999A001" w14:textId="77777777">
        <w:tc>
          <w:tcPr>
            <w:tcW w:w="4320" w:type="dxa"/>
          </w:tcPr>
          <w:p w14:paraId="2414DE25" w14:textId="77777777" w:rsidR="00600022" w:rsidRDefault="00000000">
            <w:r>
              <w:t>Base Stats:</w:t>
            </w:r>
            <w:r>
              <w:br/>
              <w:t>HP: 43</w:t>
            </w:r>
            <w:r>
              <w:br/>
              <w:t>Attack: 29</w:t>
            </w:r>
            <w:r>
              <w:br/>
              <w:t>Defense: 131</w:t>
            </w:r>
            <w:r>
              <w:br/>
              <w:t>Sp. Attack: 29</w:t>
            </w:r>
            <w:r>
              <w:br/>
              <w:t>Sp. Defense: 131</w:t>
            </w:r>
            <w:r>
              <w:br/>
              <w:t>Speed: 37</w:t>
            </w:r>
            <w:r>
              <w:br/>
              <w:t>BST: 400</w:t>
            </w:r>
          </w:p>
        </w:tc>
        <w:tc>
          <w:tcPr>
            <w:tcW w:w="4320" w:type="dxa"/>
          </w:tcPr>
          <w:p w14:paraId="4F9B0848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59C04C7" w14:textId="77777777" w:rsidR="00600022" w:rsidRDefault="00600022"/>
    <w:p w14:paraId="2D702BE6" w14:textId="77777777" w:rsidR="00600022" w:rsidRDefault="00000000">
      <w:pPr>
        <w:pStyle w:val="Kop1"/>
      </w:pPr>
      <w:r>
        <w:t>Cosmog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4B9C19" w14:textId="77777777">
        <w:tc>
          <w:tcPr>
            <w:tcW w:w="4320" w:type="dxa"/>
          </w:tcPr>
          <w:p w14:paraId="4350D5B8" w14:textId="77777777" w:rsidR="00600022" w:rsidRDefault="00000000">
            <w:r>
              <w:t>Base Stats:</w:t>
            </w:r>
            <w:r>
              <w:br/>
            </w:r>
            <w:r>
              <w:lastRenderedPageBreak/>
              <w:t>HP: 43</w:t>
            </w:r>
            <w:r>
              <w:br/>
              <w:t>Attack: 29</w:t>
            </w:r>
            <w:r>
              <w:br/>
              <w:t>Defense: 31</w:t>
            </w:r>
            <w:r>
              <w:br/>
              <w:t>Sp. Attack: 29</w:t>
            </w:r>
            <w:r>
              <w:br/>
              <w:t>Sp. Defense: 31</w:t>
            </w:r>
            <w:r>
              <w:br/>
              <w:t>Speed: 37</w:t>
            </w:r>
            <w:r>
              <w:br/>
              <w:t>BST: 200</w:t>
            </w:r>
          </w:p>
        </w:tc>
        <w:tc>
          <w:tcPr>
            <w:tcW w:w="4320" w:type="dxa"/>
          </w:tcPr>
          <w:p w14:paraId="0F23D268" w14:textId="77777777" w:rsidR="00600022" w:rsidRDefault="00000000">
            <w:r>
              <w:lastRenderedPageBreak/>
              <w:t>Type(s): Psychic</w:t>
            </w:r>
            <w:r>
              <w:br/>
            </w:r>
            <w:r>
              <w:lastRenderedPageBreak/>
              <w:br/>
              <w:t>Abilities:</w:t>
            </w:r>
            <w:r>
              <w:br/>
              <w:t>• No abilities found</w:t>
            </w:r>
          </w:p>
        </w:tc>
      </w:tr>
    </w:tbl>
    <w:p w14:paraId="2BB04D64" w14:textId="77777777" w:rsidR="00600022" w:rsidRDefault="00600022"/>
    <w:p w14:paraId="2595B4CB" w14:textId="77777777" w:rsidR="00600022" w:rsidRDefault="00000000">
      <w:pPr>
        <w:pStyle w:val="Kop1"/>
      </w:pPr>
      <w:r>
        <w:t>Cottonee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7769824" w14:textId="77777777">
        <w:tc>
          <w:tcPr>
            <w:tcW w:w="4320" w:type="dxa"/>
          </w:tcPr>
          <w:p w14:paraId="7B45A3D0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27</w:t>
            </w:r>
            <w:r>
              <w:br/>
              <w:t>Defense: 60</w:t>
            </w:r>
            <w:r>
              <w:br/>
              <w:t>Sp. Attack: 37</w:t>
            </w:r>
            <w:r>
              <w:br/>
              <w:t>Sp. Defense: 50</w:t>
            </w:r>
            <w:r>
              <w:br/>
              <w:t>Speed: 66</w:t>
            </w:r>
            <w:r>
              <w:br/>
              <w:t>BST: 280</w:t>
            </w:r>
          </w:p>
        </w:tc>
        <w:tc>
          <w:tcPr>
            <w:tcW w:w="4320" w:type="dxa"/>
          </w:tcPr>
          <w:p w14:paraId="39AA5B1F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Prankster</w:t>
            </w:r>
            <w:r>
              <w:br/>
              <w:t>• Infiltrator</w:t>
            </w:r>
            <w:r>
              <w:br/>
              <w:t>• Chlorophyll</w:t>
            </w:r>
            <w:r>
              <w:br/>
            </w:r>
          </w:p>
        </w:tc>
      </w:tr>
    </w:tbl>
    <w:p w14:paraId="7BB77BC9" w14:textId="77777777" w:rsidR="00600022" w:rsidRDefault="00600022"/>
    <w:p w14:paraId="4914BEA3" w14:textId="77777777" w:rsidR="00600022" w:rsidRDefault="00000000">
      <w:pPr>
        <w:pStyle w:val="Kop1"/>
      </w:pPr>
      <w:r>
        <w:t>Crabminabl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F20A6D" w14:textId="77777777">
        <w:tc>
          <w:tcPr>
            <w:tcW w:w="4320" w:type="dxa"/>
          </w:tcPr>
          <w:p w14:paraId="3BE24D5B" w14:textId="77777777" w:rsidR="00600022" w:rsidRDefault="00000000">
            <w:r>
              <w:t>Base Stats:</w:t>
            </w:r>
            <w:r>
              <w:br/>
              <w:t>HP: 97</w:t>
            </w:r>
            <w:r>
              <w:br/>
              <w:t>Attack: 132</w:t>
            </w:r>
            <w:r>
              <w:br/>
              <w:t>Defense: 77</w:t>
            </w:r>
            <w:r>
              <w:br/>
              <w:t>Sp. Attack: 62</w:t>
            </w:r>
            <w:r>
              <w:br/>
              <w:t>Sp. Defense: 67</w:t>
            </w:r>
            <w:r>
              <w:br/>
              <w:t>Speed: 43</w:t>
            </w:r>
            <w:r>
              <w:br/>
              <w:t>BST: 478</w:t>
            </w:r>
          </w:p>
        </w:tc>
        <w:tc>
          <w:tcPr>
            <w:tcW w:w="4320" w:type="dxa"/>
          </w:tcPr>
          <w:p w14:paraId="73BE633D" w14:textId="77777777" w:rsidR="00600022" w:rsidRDefault="00000000">
            <w:r>
              <w:t>Type(s): Fighting / Ice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  <w:t>• Iron Fist</w:t>
            </w:r>
            <w:r>
              <w:br/>
              <w:t>• Anger Point</w:t>
            </w:r>
            <w:r>
              <w:br/>
            </w:r>
          </w:p>
        </w:tc>
      </w:tr>
    </w:tbl>
    <w:p w14:paraId="0586EDC3" w14:textId="77777777" w:rsidR="00600022" w:rsidRDefault="00600022"/>
    <w:p w14:paraId="245C167A" w14:textId="77777777" w:rsidR="00600022" w:rsidRDefault="00000000">
      <w:pPr>
        <w:pStyle w:val="Kop1"/>
      </w:pPr>
      <w:r>
        <w:t>Crabrawler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275CC5" w14:textId="77777777">
        <w:tc>
          <w:tcPr>
            <w:tcW w:w="4320" w:type="dxa"/>
          </w:tcPr>
          <w:p w14:paraId="7BD7087B" w14:textId="77777777" w:rsidR="00600022" w:rsidRDefault="00000000">
            <w:r>
              <w:t>Base Stats:</w:t>
            </w:r>
            <w:r>
              <w:br/>
              <w:t>HP: 47</w:t>
            </w:r>
            <w:r>
              <w:br/>
              <w:t>Attack: 82</w:t>
            </w:r>
            <w:r>
              <w:br/>
              <w:t>Defense: 57</w:t>
            </w:r>
            <w:r>
              <w:br/>
              <w:t>Sp. Attack: 42</w:t>
            </w:r>
            <w:r>
              <w:br/>
              <w:t>Sp. Defense: 47</w:t>
            </w:r>
            <w:r>
              <w:br/>
              <w:t>Speed: 63</w:t>
            </w:r>
            <w:r>
              <w:br/>
              <w:t>BST: 338</w:t>
            </w:r>
          </w:p>
        </w:tc>
        <w:tc>
          <w:tcPr>
            <w:tcW w:w="4320" w:type="dxa"/>
          </w:tcPr>
          <w:p w14:paraId="036D3F70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  <w:t>• Iron Fist</w:t>
            </w:r>
            <w:r>
              <w:br/>
              <w:t>• Anger Point</w:t>
            </w:r>
            <w:r>
              <w:br/>
            </w:r>
          </w:p>
        </w:tc>
      </w:tr>
    </w:tbl>
    <w:p w14:paraId="2E1EA412" w14:textId="77777777" w:rsidR="00600022" w:rsidRDefault="00600022"/>
    <w:p w14:paraId="68890A59" w14:textId="77777777" w:rsidR="00600022" w:rsidRDefault="00000000">
      <w:pPr>
        <w:pStyle w:val="Kop1"/>
      </w:pPr>
      <w:r>
        <w:lastRenderedPageBreak/>
        <w:t>Cradily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47589F4" w14:textId="77777777">
        <w:tc>
          <w:tcPr>
            <w:tcW w:w="4320" w:type="dxa"/>
          </w:tcPr>
          <w:p w14:paraId="6C5EE0EE" w14:textId="77777777" w:rsidR="00600022" w:rsidRDefault="00000000">
            <w:r>
              <w:t>Base Stats:</w:t>
            </w:r>
            <w:r>
              <w:br/>
              <w:t>HP: 86</w:t>
            </w:r>
            <w:r>
              <w:br/>
              <w:t>Attack: 81</w:t>
            </w:r>
            <w:r>
              <w:br/>
              <w:t>Defense: 97</w:t>
            </w:r>
            <w:r>
              <w:br/>
              <w:t>Sp. Attack: 81</w:t>
            </w:r>
            <w:r>
              <w:br/>
              <w:t>Sp. Defense: 107</w:t>
            </w:r>
            <w:r>
              <w:br/>
              <w:t>Speed: 43</w:t>
            </w:r>
            <w:r>
              <w:br/>
              <w:t>BST: 495</w:t>
            </w:r>
          </w:p>
        </w:tc>
        <w:tc>
          <w:tcPr>
            <w:tcW w:w="4320" w:type="dxa"/>
          </w:tcPr>
          <w:p w14:paraId="0EE7FA2F" w14:textId="77777777" w:rsidR="00600022" w:rsidRDefault="00000000">
            <w:r>
              <w:t>Type(s): Rock / Grass</w:t>
            </w:r>
            <w:r>
              <w:br/>
            </w:r>
            <w:r>
              <w:br/>
              <w:t>Abilities:</w:t>
            </w:r>
            <w:r>
              <w:br/>
              <w:t>• Suction Cups</w:t>
            </w:r>
            <w:r>
              <w:br/>
              <w:t>• Storm Drain</w:t>
            </w:r>
            <w:r>
              <w:br/>
            </w:r>
          </w:p>
        </w:tc>
      </w:tr>
    </w:tbl>
    <w:p w14:paraId="5C3A4E46" w14:textId="77777777" w:rsidR="00600022" w:rsidRDefault="00600022"/>
    <w:p w14:paraId="43D9BE5A" w14:textId="77777777" w:rsidR="00600022" w:rsidRDefault="00000000">
      <w:pPr>
        <w:pStyle w:val="Kop1"/>
      </w:pPr>
      <w:r>
        <w:t>Cranidos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4A1F42E" w14:textId="77777777">
        <w:tc>
          <w:tcPr>
            <w:tcW w:w="4320" w:type="dxa"/>
          </w:tcPr>
          <w:p w14:paraId="13686441" w14:textId="77777777" w:rsidR="00600022" w:rsidRDefault="00000000">
            <w:r>
              <w:t>Base Stats:</w:t>
            </w:r>
            <w:r>
              <w:br/>
              <w:t>HP: 67</w:t>
            </w:r>
            <w:r>
              <w:br/>
              <w:t>Attack: 125</w:t>
            </w:r>
            <w:r>
              <w:br/>
              <w:t>Defense: 40</w:t>
            </w:r>
            <w:r>
              <w:br/>
              <w:t>Sp. Attack: 30</w:t>
            </w:r>
            <w:r>
              <w:br/>
              <w:t>Sp. Defense: 30</w:t>
            </w:r>
            <w:r>
              <w:br/>
              <w:t>Speed: 58</w:t>
            </w:r>
            <w:r>
              <w:br/>
              <w:t>BST: 350</w:t>
            </w:r>
          </w:p>
        </w:tc>
        <w:tc>
          <w:tcPr>
            <w:tcW w:w="4320" w:type="dxa"/>
          </w:tcPr>
          <w:p w14:paraId="26DAD81F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Mold Breaker</w:t>
            </w:r>
            <w:r>
              <w:br/>
              <w:t>• Sheer Force</w:t>
            </w:r>
            <w:r>
              <w:br/>
            </w:r>
          </w:p>
        </w:tc>
      </w:tr>
    </w:tbl>
    <w:p w14:paraId="44215729" w14:textId="77777777" w:rsidR="00600022" w:rsidRDefault="00600022"/>
    <w:p w14:paraId="4E19A08D" w14:textId="77777777" w:rsidR="00600022" w:rsidRDefault="00000000">
      <w:pPr>
        <w:pStyle w:val="Kop1"/>
      </w:pPr>
      <w:r>
        <w:t>Crawdaunt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EDC9EBA" w14:textId="77777777">
        <w:tc>
          <w:tcPr>
            <w:tcW w:w="4320" w:type="dxa"/>
          </w:tcPr>
          <w:p w14:paraId="48312733" w14:textId="77777777" w:rsidR="00600022" w:rsidRDefault="00000000">
            <w:r>
              <w:t>Base Stats:</w:t>
            </w:r>
            <w:r>
              <w:br/>
              <w:t>HP: 63</w:t>
            </w:r>
            <w:r>
              <w:br/>
              <w:t>Attack: 120</w:t>
            </w:r>
            <w:r>
              <w:br/>
              <w:t>Defense: 85</w:t>
            </w:r>
            <w:r>
              <w:br/>
              <w:t>Sp. Attack: 90</w:t>
            </w:r>
            <w:r>
              <w:br/>
              <w:t>Sp. Defense: 55</w:t>
            </w:r>
            <w:r>
              <w:br/>
              <w:t>Speed: 55</w:t>
            </w:r>
            <w:r>
              <w:br/>
              <w:t>BST: 468</w:t>
            </w:r>
          </w:p>
        </w:tc>
        <w:tc>
          <w:tcPr>
            <w:tcW w:w="4320" w:type="dxa"/>
          </w:tcPr>
          <w:p w14:paraId="20B9B189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  <w:t>• Shell Armor</w:t>
            </w:r>
            <w:r>
              <w:br/>
              <w:t>• Adaptability</w:t>
            </w:r>
            <w:r>
              <w:br/>
            </w:r>
          </w:p>
        </w:tc>
      </w:tr>
    </w:tbl>
    <w:p w14:paraId="40C203C3" w14:textId="77777777" w:rsidR="00600022" w:rsidRDefault="00600022"/>
    <w:p w14:paraId="6E172089" w14:textId="77777777" w:rsidR="00600022" w:rsidRDefault="00000000">
      <w:pPr>
        <w:pStyle w:val="Kop1"/>
      </w:pPr>
      <w:r>
        <w:t>Cresselia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3CC344" w14:textId="77777777">
        <w:tc>
          <w:tcPr>
            <w:tcW w:w="4320" w:type="dxa"/>
          </w:tcPr>
          <w:p w14:paraId="084819AA" w14:textId="77777777" w:rsidR="00600022" w:rsidRDefault="00000000">
            <w:r>
              <w:t>Base Stats:</w:t>
            </w:r>
            <w:r>
              <w:br/>
              <w:t>HP: 120</w:t>
            </w:r>
            <w:r>
              <w:br/>
              <w:t>Attack: 70</w:t>
            </w:r>
            <w:r>
              <w:br/>
              <w:t>Sp. Attack: 75</w:t>
            </w:r>
            <w:r>
              <w:br/>
              <w:t>Speed: 85</w:t>
            </w:r>
            <w:r>
              <w:br/>
              <w:t>BST: 350</w:t>
            </w:r>
          </w:p>
        </w:tc>
        <w:tc>
          <w:tcPr>
            <w:tcW w:w="4320" w:type="dxa"/>
          </w:tcPr>
          <w:p w14:paraId="510D45D4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71BB4BD" w14:textId="77777777" w:rsidR="00600022" w:rsidRDefault="00600022"/>
    <w:p w14:paraId="4CF17081" w14:textId="77777777" w:rsidR="00600022" w:rsidRDefault="00000000">
      <w:pPr>
        <w:pStyle w:val="Kop1"/>
      </w:pPr>
      <w:r>
        <w:lastRenderedPageBreak/>
        <w:t>Croagunk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FF4785" w14:textId="77777777">
        <w:tc>
          <w:tcPr>
            <w:tcW w:w="4320" w:type="dxa"/>
          </w:tcPr>
          <w:p w14:paraId="6575E764" w14:textId="77777777" w:rsidR="00600022" w:rsidRDefault="00000000">
            <w:r>
              <w:t>Base Stats:</w:t>
            </w:r>
            <w:r>
              <w:br/>
              <w:t>HP: 48</w:t>
            </w:r>
            <w:r>
              <w:br/>
              <w:t>Attack: 61</w:t>
            </w:r>
            <w:r>
              <w:br/>
              <w:t>Defense: 40</w:t>
            </w:r>
            <w:r>
              <w:br/>
              <w:t>Sp. Attack: 61</w:t>
            </w:r>
            <w:r>
              <w:br/>
              <w:t>Sp. Defense: 40</w:t>
            </w:r>
            <w:r>
              <w:br/>
              <w:t>Speed: 50</w:t>
            </w:r>
            <w:r>
              <w:br/>
              <w:t>BST: 300</w:t>
            </w:r>
          </w:p>
        </w:tc>
        <w:tc>
          <w:tcPr>
            <w:tcW w:w="4320" w:type="dxa"/>
          </w:tcPr>
          <w:p w14:paraId="773AE20F" w14:textId="77777777" w:rsidR="00600022" w:rsidRDefault="00000000">
            <w:r>
              <w:t>Type(s): Poison / Fighting</w:t>
            </w:r>
            <w:r>
              <w:br/>
            </w:r>
            <w:r>
              <w:br/>
              <w:t>Abilities:</w:t>
            </w:r>
            <w:r>
              <w:br/>
              <w:t>• Anticipation</w:t>
            </w:r>
            <w:r>
              <w:br/>
              <w:t>• Dry Skin</w:t>
            </w:r>
            <w:r>
              <w:br/>
              <w:t>• Poison Touch</w:t>
            </w:r>
            <w:r>
              <w:br/>
            </w:r>
          </w:p>
        </w:tc>
      </w:tr>
    </w:tbl>
    <w:p w14:paraId="64678CB6" w14:textId="77777777" w:rsidR="00600022" w:rsidRDefault="00600022"/>
    <w:p w14:paraId="738E0253" w14:textId="77777777" w:rsidR="00600022" w:rsidRDefault="00000000">
      <w:pPr>
        <w:pStyle w:val="Kop1"/>
      </w:pPr>
      <w:r>
        <w:t>Crobat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13107E" w14:textId="77777777">
        <w:tc>
          <w:tcPr>
            <w:tcW w:w="4320" w:type="dxa"/>
          </w:tcPr>
          <w:p w14:paraId="29FC0CAF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90</w:t>
            </w:r>
            <w:r>
              <w:br/>
              <w:t>Defense: 80</w:t>
            </w:r>
            <w:r>
              <w:br/>
              <w:t>Sp. Attack: 70</w:t>
            </w:r>
            <w:r>
              <w:br/>
              <w:t>Sp. Defense: 80</w:t>
            </w:r>
            <w:r>
              <w:br/>
              <w:t>Speed: 130</w:t>
            </w:r>
            <w:r>
              <w:br/>
              <w:t>BST: 535</w:t>
            </w:r>
          </w:p>
        </w:tc>
        <w:tc>
          <w:tcPr>
            <w:tcW w:w="4320" w:type="dxa"/>
          </w:tcPr>
          <w:p w14:paraId="457F6A05" w14:textId="77777777" w:rsidR="00600022" w:rsidRDefault="00000000">
            <w:r>
              <w:t>Type(s): Poison / Flying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Wind Rider</w:t>
            </w:r>
            <w:r>
              <w:br/>
              <w:t>• Infiltrator</w:t>
            </w:r>
            <w:r>
              <w:br/>
            </w:r>
          </w:p>
        </w:tc>
      </w:tr>
    </w:tbl>
    <w:p w14:paraId="2A6C80F9" w14:textId="77777777" w:rsidR="00600022" w:rsidRDefault="00600022"/>
    <w:p w14:paraId="1F9CAA13" w14:textId="77777777" w:rsidR="00600022" w:rsidRDefault="00000000">
      <w:pPr>
        <w:pStyle w:val="Kop1"/>
      </w:pPr>
      <w:r>
        <w:t>Crocalor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C06FE7A" w14:textId="77777777">
        <w:tc>
          <w:tcPr>
            <w:tcW w:w="4320" w:type="dxa"/>
          </w:tcPr>
          <w:p w14:paraId="583557AB" w14:textId="77777777" w:rsidR="00600022" w:rsidRDefault="00000000">
            <w:r>
              <w:t>Base Stats:</w:t>
            </w:r>
            <w:r>
              <w:br/>
              <w:t>HP: 81</w:t>
            </w:r>
            <w:r>
              <w:br/>
              <w:t>Attack: 55</w:t>
            </w:r>
            <w:r>
              <w:br/>
              <w:t>Defense: 78</w:t>
            </w:r>
            <w:r>
              <w:br/>
              <w:t>Sp. Attack: 90</w:t>
            </w:r>
            <w:r>
              <w:br/>
              <w:t>Sp. Defense: 58</w:t>
            </w:r>
            <w:r>
              <w:br/>
              <w:t>Speed: 49</w:t>
            </w:r>
            <w:r>
              <w:br/>
              <w:t>BST: 411</w:t>
            </w:r>
          </w:p>
        </w:tc>
        <w:tc>
          <w:tcPr>
            <w:tcW w:w="4320" w:type="dxa"/>
          </w:tcPr>
          <w:p w14:paraId="117120E0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Unaware</w:t>
            </w:r>
            <w:r>
              <w:br/>
            </w:r>
          </w:p>
        </w:tc>
      </w:tr>
    </w:tbl>
    <w:p w14:paraId="735D64A3" w14:textId="77777777" w:rsidR="00600022" w:rsidRDefault="00600022"/>
    <w:p w14:paraId="60EAA4A5" w14:textId="77777777" w:rsidR="00600022" w:rsidRDefault="00000000">
      <w:pPr>
        <w:pStyle w:val="Kop1"/>
      </w:pPr>
      <w:r>
        <w:t>Croconaw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DDB6B9" w14:textId="77777777">
        <w:tc>
          <w:tcPr>
            <w:tcW w:w="4320" w:type="dxa"/>
          </w:tcPr>
          <w:p w14:paraId="24BB2948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90</w:t>
            </w:r>
            <w:r>
              <w:br/>
              <w:t>Defense: 80</w:t>
            </w:r>
            <w:r>
              <w:br/>
              <w:t>Sp. Attack: 55</w:t>
            </w:r>
            <w:r>
              <w:br/>
              <w:t>Sp. Defense: 59</w:t>
            </w:r>
            <w:r>
              <w:br/>
              <w:t>Speed: 66</w:t>
            </w:r>
            <w:r>
              <w:br/>
              <w:t>BST: 420</w:t>
            </w:r>
          </w:p>
        </w:tc>
        <w:tc>
          <w:tcPr>
            <w:tcW w:w="4320" w:type="dxa"/>
          </w:tcPr>
          <w:p w14:paraId="3B2B72BE" w14:textId="77777777" w:rsidR="00600022" w:rsidRDefault="00000000">
            <w:r>
              <w:t>Type(s): Water / Time</w:t>
            </w:r>
            <w:r>
              <w:br/>
            </w:r>
            <w:r>
              <w:br/>
              <w:t>Abilities:</w:t>
            </w:r>
            <w:r>
              <w:br/>
              <w:t>• Regenerator</w:t>
            </w:r>
            <w:r>
              <w:br/>
              <w:t>• Sheer Force</w:t>
            </w:r>
            <w:r>
              <w:br/>
            </w:r>
          </w:p>
        </w:tc>
      </w:tr>
    </w:tbl>
    <w:p w14:paraId="30B78690" w14:textId="77777777" w:rsidR="00600022" w:rsidRDefault="00600022"/>
    <w:p w14:paraId="0BB2145D" w14:textId="77777777" w:rsidR="00600022" w:rsidRDefault="00000000">
      <w:pPr>
        <w:pStyle w:val="Kop1"/>
      </w:pPr>
      <w:r>
        <w:lastRenderedPageBreak/>
        <w:t>Crustle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7CAAB46" w14:textId="77777777">
        <w:tc>
          <w:tcPr>
            <w:tcW w:w="4320" w:type="dxa"/>
          </w:tcPr>
          <w:p w14:paraId="49C3E34A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Defense: 125</w:t>
            </w:r>
            <w:r>
              <w:br/>
              <w:t>Sp. Attack: 65</w:t>
            </w:r>
            <w:r>
              <w:br/>
              <w:t>Sp. Defense: 75</w:t>
            </w:r>
            <w:r>
              <w:br/>
              <w:t>Speed: 45</w:t>
            </w:r>
            <w:r>
              <w:br/>
              <w:t>BST: 380</w:t>
            </w:r>
          </w:p>
        </w:tc>
        <w:tc>
          <w:tcPr>
            <w:tcW w:w="4320" w:type="dxa"/>
          </w:tcPr>
          <w:p w14:paraId="7AF36DDD" w14:textId="77777777" w:rsidR="00600022" w:rsidRDefault="00000000">
            <w:r>
              <w:t>Type(s): Bug /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Shell Armor</w:t>
            </w:r>
            <w:r>
              <w:br/>
              <w:t>• Weak Armor</w:t>
            </w:r>
            <w:r>
              <w:br/>
            </w:r>
          </w:p>
        </w:tc>
      </w:tr>
    </w:tbl>
    <w:p w14:paraId="65197D29" w14:textId="77777777" w:rsidR="00600022" w:rsidRDefault="00600022"/>
    <w:p w14:paraId="1DE37AD8" w14:textId="77777777" w:rsidR="00600022" w:rsidRDefault="00000000">
      <w:pPr>
        <w:pStyle w:val="Kop1"/>
      </w:pPr>
      <w:r>
        <w:t>Cryogonal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A105FB" w14:textId="77777777">
        <w:tc>
          <w:tcPr>
            <w:tcW w:w="4320" w:type="dxa"/>
          </w:tcPr>
          <w:p w14:paraId="3AEC67FE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50</w:t>
            </w:r>
            <w:r>
              <w:br/>
              <w:t>Defense: 50</w:t>
            </w:r>
            <w:r>
              <w:br/>
              <w:t>Sp. Attack: 95</w:t>
            </w:r>
            <w:r>
              <w:br/>
              <w:t>Sp. Defense: 135</w:t>
            </w:r>
            <w:r>
              <w:br/>
              <w:t>Speed: 105</w:t>
            </w:r>
            <w:r>
              <w:br/>
              <w:t>BST: 515</w:t>
            </w:r>
          </w:p>
        </w:tc>
        <w:tc>
          <w:tcPr>
            <w:tcW w:w="4320" w:type="dxa"/>
          </w:tcPr>
          <w:p w14:paraId="1A5E459B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56F2A47" w14:textId="77777777" w:rsidR="00600022" w:rsidRDefault="00600022"/>
    <w:p w14:paraId="64B5B331" w14:textId="77777777" w:rsidR="00600022" w:rsidRDefault="00000000">
      <w:pPr>
        <w:pStyle w:val="Kop1"/>
      </w:pPr>
      <w:r>
        <w:t>Cubchoo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27A881B" w14:textId="77777777">
        <w:tc>
          <w:tcPr>
            <w:tcW w:w="4320" w:type="dxa"/>
          </w:tcPr>
          <w:p w14:paraId="29A850FE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70</w:t>
            </w:r>
            <w:r>
              <w:br/>
              <w:t>Defense: 40</w:t>
            </w:r>
            <w:r>
              <w:br/>
              <w:t>Sp. Attack: 60</w:t>
            </w:r>
            <w:r>
              <w:br/>
              <w:t>Sp. Defense: 40</w:t>
            </w:r>
            <w:r>
              <w:br/>
              <w:t>Speed: 40</w:t>
            </w:r>
            <w:r>
              <w:br/>
              <w:t>BST: 305</w:t>
            </w:r>
          </w:p>
        </w:tc>
        <w:tc>
          <w:tcPr>
            <w:tcW w:w="4320" w:type="dxa"/>
          </w:tcPr>
          <w:p w14:paraId="3937F338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Snow Cloak</w:t>
            </w:r>
            <w:r>
              <w:br/>
              <w:t>• Slush Rush</w:t>
            </w:r>
            <w:r>
              <w:br/>
              <w:t>• Rattled</w:t>
            </w:r>
            <w:r>
              <w:br/>
            </w:r>
          </w:p>
        </w:tc>
      </w:tr>
    </w:tbl>
    <w:p w14:paraId="21C448B4" w14:textId="77777777" w:rsidR="00600022" w:rsidRDefault="00600022"/>
    <w:p w14:paraId="0225F384" w14:textId="77777777" w:rsidR="00600022" w:rsidRDefault="00000000">
      <w:pPr>
        <w:pStyle w:val="Kop1"/>
      </w:pPr>
      <w:r>
        <w:t>Cubone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1E0DDD" w14:textId="77777777">
        <w:tc>
          <w:tcPr>
            <w:tcW w:w="4320" w:type="dxa"/>
          </w:tcPr>
          <w:p w14:paraId="04FBC56E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95</w:t>
            </w:r>
            <w:r>
              <w:br/>
              <w:t>Sp. Attack: 40</w:t>
            </w:r>
            <w:r>
              <w:br/>
              <w:t>Sp. Defense: 50</w:t>
            </w:r>
            <w:r>
              <w:br/>
              <w:t>Speed: 35</w:t>
            </w:r>
            <w:r>
              <w:br/>
              <w:t>BST: 320</w:t>
            </w:r>
          </w:p>
        </w:tc>
        <w:tc>
          <w:tcPr>
            <w:tcW w:w="4320" w:type="dxa"/>
          </w:tcPr>
          <w:p w14:paraId="49D1C276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Rock Head</w:t>
            </w:r>
            <w:r>
              <w:br/>
              <w:t>• Lightning Rod</w:t>
            </w:r>
            <w:r>
              <w:br/>
              <w:t>• Battle Armor</w:t>
            </w:r>
            <w:r>
              <w:br/>
            </w:r>
          </w:p>
        </w:tc>
      </w:tr>
    </w:tbl>
    <w:p w14:paraId="0F069C26" w14:textId="77777777" w:rsidR="00600022" w:rsidRDefault="00600022"/>
    <w:p w14:paraId="0BA10E83" w14:textId="77777777" w:rsidR="00600022" w:rsidRDefault="00000000">
      <w:pPr>
        <w:pStyle w:val="Kop1"/>
      </w:pPr>
      <w:r>
        <w:lastRenderedPageBreak/>
        <w:t>Cufant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233A82" w14:textId="77777777">
        <w:tc>
          <w:tcPr>
            <w:tcW w:w="4320" w:type="dxa"/>
          </w:tcPr>
          <w:p w14:paraId="3CB66D9D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80</w:t>
            </w:r>
            <w:r>
              <w:br/>
              <w:t>Defense: 49</w:t>
            </w:r>
            <w:r>
              <w:br/>
              <w:t>Sp. Attack: 40</w:t>
            </w:r>
            <w:r>
              <w:br/>
              <w:t>Sp. Defense: 49</w:t>
            </w:r>
            <w:r>
              <w:br/>
              <w:t>Speed: 40</w:t>
            </w:r>
            <w:r>
              <w:br/>
              <w:t>BST: 330</w:t>
            </w:r>
          </w:p>
        </w:tc>
        <w:tc>
          <w:tcPr>
            <w:tcW w:w="4320" w:type="dxa"/>
          </w:tcPr>
          <w:p w14:paraId="3D97F873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Sheer Force</w:t>
            </w:r>
            <w:r>
              <w:br/>
              <w:t>• Heavy Metal</w:t>
            </w:r>
            <w:r>
              <w:br/>
            </w:r>
          </w:p>
        </w:tc>
      </w:tr>
    </w:tbl>
    <w:p w14:paraId="048841D5" w14:textId="77777777" w:rsidR="00600022" w:rsidRDefault="00600022"/>
    <w:p w14:paraId="7A52291F" w14:textId="77777777" w:rsidR="00600022" w:rsidRDefault="00000000">
      <w:pPr>
        <w:pStyle w:val="Kop1"/>
      </w:pPr>
      <w:r>
        <w:t>Cursola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862C2F" w14:textId="77777777">
        <w:tc>
          <w:tcPr>
            <w:tcW w:w="4320" w:type="dxa"/>
          </w:tcPr>
          <w:p w14:paraId="3D007290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95</w:t>
            </w:r>
            <w:r>
              <w:br/>
              <w:t>Defense: 50</w:t>
            </w:r>
            <w:r>
              <w:br/>
              <w:t>Sp. Attack: 145</w:t>
            </w:r>
            <w:r>
              <w:br/>
              <w:t>Sp. Defense: 130</w:t>
            </w:r>
            <w:r>
              <w:br/>
              <w:t>Speed: 30</w:t>
            </w:r>
            <w:r>
              <w:br/>
              <w:t>BST: 510</w:t>
            </w:r>
          </w:p>
        </w:tc>
        <w:tc>
          <w:tcPr>
            <w:tcW w:w="4320" w:type="dxa"/>
          </w:tcPr>
          <w:p w14:paraId="5537D228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Weak Armor</w:t>
            </w:r>
            <w:r>
              <w:br/>
              <w:t>• Perish Body</w:t>
            </w:r>
            <w:r>
              <w:br/>
            </w:r>
          </w:p>
        </w:tc>
      </w:tr>
    </w:tbl>
    <w:p w14:paraId="0B59F73F" w14:textId="77777777" w:rsidR="00600022" w:rsidRDefault="00600022"/>
    <w:p w14:paraId="156EDC25" w14:textId="77777777" w:rsidR="00600022" w:rsidRDefault="00000000">
      <w:pPr>
        <w:pStyle w:val="Kop1"/>
      </w:pPr>
      <w:r>
        <w:t>Cutiefly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ADC7B3" w14:textId="77777777">
        <w:tc>
          <w:tcPr>
            <w:tcW w:w="4320" w:type="dxa"/>
          </w:tcPr>
          <w:p w14:paraId="59002A04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45</w:t>
            </w:r>
            <w:r>
              <w:br/>
              <w:t>Defense: 40</w:t>
            </w:r>
            <w:r>
              <w:br/>
              <w:t>Sp. Attack: 55</w:t>
            </w:r>
            <w:r>
              <w:br/>
              <w:t>Sp. Defense: 40</w:t>
            </w:r>
            <w:r>
              <w:br/>
              <w:t>Speed: 84</w:t>
            </w:r>
            <w:r>
              <w:br/>
              <w:t>BST: 304</w:t>
            </w:r>
          </w:p>
        </w:tc>
        <w:tc>
          <w:tcPr>
            <w:tcW w:w="4320" w:type="dxa"/>
          </w:tcPr>
          <w:p w14:paraId="7658CC98" w14:textId="77777777" w:rsidR="00600022" w:rsidRDefault="00000000">
            <w:r>
              <w:t>Type(s): Bug / Fairy</w:t>
            </w:r>
            <w:r>
              <w:br/>
            </w:r>
            <w:r>
              <w:br/>
              <w:t>Abilities:</w:t>
            </w:r>
            <w:r>
              <w:br/>
              <w:t>• Honey Gather</w:t>
            </w:r>
            <w:r>
              <w:br/>
              <w:t>• Shield Dust</w:t>
            </w:r>
            <w:r>
              <w:br/>
              <w:t>• Sweet Veil</w:t>
            </w:r>
            <w:r>
              <w:br/>
            </w:r>
          </w:p>
        </w:tc>
      </w:tr>
    </w:tbl>
    <w:p w14:paraId="70D2E7D4" w14:textId="77777777" w:rsidR="00600022" w:rsidRDefault="00600022"/>
    <w:p w14:paraId="6614ACFE" w14:textId="77777777" w:rsidR="00600022" w:rsidRDefault="00000000">
      <w:pPr>
        <w:pStyle w:val="Kop1"/>
      </w:pPr>
      <w:r>
        <w:t>Cyclizar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96F3F9" w14:textId="77777777">
        <w:tc>
          <w:tcPr>
            <w:tcW w:w="4320" w:type="dxa"/>
          </w:tcPr>
          <w:p w14:paraId="423D8B94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95</w:t>
            </w:r>
            <w:r>
              <w:br/>
              <w:t>Defense: 65</w:t>
            </w:r>
            <w:r>
              <w:br/>
              <w:t>Sp. Attack: 85</w:t>
            </w:r>
            <w:r>
              <w:br/>
              <w:t>Sp. Defense: 65</w:t>
            </w:r>
            <w:r>
              <w:br/>
              <w:t>Speed: 121</w:t>
            </w:r>
            <w:r>
              <w:br/>
              <w:t>BST: 501</w:t>
            </w:r>
          </w:p>
        </w:tc>
        <w:tc>
          <w:tcPr>
            <w:tcW w:w="4320" w:type="dxa"/>
          </w:tcPr>
          <w:p w14:paraId="4E20778B" w14:textId="77777777" w:rsidR="00600022" w:rsidRDefault="00000000">
            <w:r>
              <w:t>Type(s): Dragon / Normal</w:t>
            </w:r>
            <w:r>
              <w:br/>
            </w:r>
            <w:r>
              <w:br/>
              <w:t>Abilities:</w:t>
            </w:r>
            <w:r>
              <w:br/>
              <w:t>• Shed Skin</w:t>
            </w:r>
            <w:r>
              <w:br/>
              <w:t>• Regenerator</w:t>
            </w:r>
            <w:r>
              <w:br/>
            </w:r>
          </w:p>
        </w:tc>
      </w:tr>
    </w:tbl>
    <w:p w14:paraId="101A878E" w14:textId="77777777" w:rsidR="00600022" w:rsidRDefault="00600022"/>
    <w:p w14:paraId="64CEFBDF" w14:textId="77777777" w:rsidR="00600022" w:rsidRDefault="00000000">
      <w:pPr>
        <w:pStyle w:val="Kop1"/>
      </w:pPr>
      <w:r>
        <w:lastRenderedPageBreak/>
        <w:t>Cyndaquil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99A3E6A" w14:textId="77777777">
        <w:tc>
          <w:tcPr>
            <w:tcW w:w="4320" w:type="dxa"/>
          </w:tcPr>
          <w:p w14:paraId="73A17712" w14:textId="77777777" w:rsidR="00600022" w:rsidRDefault="00000000">
            <w:r>
              <w:t>Base Stats:</w:t>
            </w:r>
            <w:r>
              <w:br/>
              <w:t>HP: 39</w:t>
            </w:r>
            <w:r>
              <w:br/>
              <w:t>Attack: 52</w:t>
            </w:r>
            <w:r>
              <w:br/>
              <w:t>Defense: 43</w:t>
            </w:r>
            <w:r>
              <w:br/>
              <w:t>Sp. Attack: 60</w:t>
            </w:r>
            <w:r>
              <w:br/>
              <w:t>Sp. Defense: 50</w:t>
            </w:r>
            <w:r>
              <w:br/>
              <w:t>Speed: 65</w:t>
            </w:r>
            <w:r>
              <w:br/>
              <w:t>BST: 309</w:t>
            </w:r>
          </w:p>
        </w:tc>
        <w:tc>
          <w:tcPr>
            <w:tcW w:w="4320" w:type="dxa"/>
          </w:tcPr>
          <w:p w14:paraId="1461DE4F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Flash Fire</w:t>
            </w:r>
            <w:r>
              <w:br/>
            </w:r>
          </w:p>
        </w:tc>
      </w:tr>
    </w:tbl>
    <w:p w14:paraId="7D592772" w14:textId="77777777" w:rsidR="00600022" w:rsidRDefault="00600022"/>
    <w:p w14:paraId="604B306E" w14:textId="77777777" w:rsidR="00600022" w:rsidRDefault="00000000">
      <w:pPr>
        <w:pStyle w:val="Kop1"/>
      </w:pPr>
      <w:r>
        <w:t>Dachsbun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23DACC7" w14:textId="77777777">
        <w:tc>
          <w:tcPr>
            <w:tcW w:w="4320" w:type="dxa"/>
          </w:tcPr>
          <w:p w14:paraId="3F8DDB14" w14:textId="77777777" w:rsidR="00600022" w:rsidRDefault="00000000">
            <w:r>
              <w:t>Base Stats:</w:t>
            </w:r>
            <w:r>
              <w:br/>
              <w:t>HP: 57</w:t>
            </w:r>
            <w:r>
              <w:br/>
              <w:t>Attack: 80</w:t>
            </w:r>
            <w:r>
              <w:br/>
              <w:t>Defense: 115</w:t>
            </w:r>
            <w:r>
              <w:br/>
              <w:t>Sp. Attack: 50</w:t>
            </w:r>
            <w:r>
              <w:br/>
              <w:t>Sp. Defense: 80</w:t>
            </w:r>
            <w:r>
              <w:br/>
              <w:t>Speed: 95</w:t>
            </w:r>
            <w:r>
              <w:br/>
              <w:t>BST: 477</w:t>
            </w:r>
          </w:p>
        </w:tc>
        <w:tc>
          <w:tcPr>
            <w:tcW w:w="4320" w:type="dxa"/>
          </w:tcPr>
          <w:p w14:paraId="401A766B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Well Baked Body</w:t>
            </w:r>
            <w:r>
              <w:br/>
              <w:t>• Aroma Veil</w:t>
            </w:r>
            <w:r>
              <w:br/>
            </w:r>
          </w:p>
        </w:tc>
      </w:tr>
    </w:tbl>
    <w:p w14:paraId="231A3A31" w14:textId="77777777" w:rsidR="00600022" w:rsidRDefault="00600022"/>
    <w:p w14:paraId="403732DB" w14:textId="77777777" w:rsidR="00600022" w:rsidRDefault="00000000">
      <w:pPr>
        <w:pStyle w:val="Kop1"/>
      </w:pPr>
      <w:r>
        <w:t>Darkrai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7F8062" w14:textId="77777777">
        <w:tc>
          <w:tcPr>
            <w:tcW w:w="4320" w:type="dxa"/>
          </w:tcPr>
          <w:p w14:paraId="20A6D939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90</w:t>
            </w:r>
            <w:r>
              <w:br/>
              <w:t>Defense: 90</w:t>
            </w:r>
            <w:r>
              <w:br/>
              <w:t>Sp. Attack: 135</w:t>
            </w:r>
            <w:r>
              <w:br/>
              <w:t>Sp. Defense: 90</w:t>
            </w:r>
            <w:r>
              <w:br/>
              <w:t>Speed: 125</w:t>
            </w:r>
            <w:r>
              <w:br/>
              <w:t>BST: 600</w:t>
            </w:r>
          </w:p>
        </w:tc>
        <w:tc>
          <w:tcPr>
            <w:tcW w:w="4320" w:type="dxa"/>
          </w:tcPr>
          <w:p w14:paraId="3BE81522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36D10EF" w14:textId="77777777" w:rsidR="00600022" w:rsidRDefault="00600022"/>
    <w:p w14:paraId="2A2F78CB" w14:textId="77777777" w:rsidR="00600022" w:rsidRDefault="00000000">
      <w:pPr>
        <w:pStyle w:val="Kop1"/>
      </w:pPr>
      <w:r>
        <w:t>Darmanitan Galarian Standard Mode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0999BDB" w14:textId="77777777">
        <w:tc>
          <w:tcPr>
            <w:tcW w:w="4320" w:type="dxa"/>
          </w:tcPr>
          <w:p w14:paraId="7A39C0A9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160</w:t>
            </w:r>
            <w:r>
              <w:br/>
              <w:t>Defense: 55</w:t>
            </w:r>
            <w:r>
              <w:br/>
              <w:t>Sp. Attack: 30</w:t>
            </w:r>
            <w:r>
              <w:br/>
              <w:t>Sp. Defense: 55</w:t>
            </w:r>
            <w:r>
              <w:br/>
              <w:t>Speed: 135</w:t>
            </w:r>
            <w:r>
              <w:br/>
              <w:t>BST: 540</w:t>
            </w:r>
          </w:p>
        </w:tc>
        <w:tc>
          <w:tcPr>
            <w:tcW w:w="4320" w:type="dxa"/>
          </w:tcPr>
          <w:p w14:paraId="14A10716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Zen Mode</w:t>
            </w:r>
            <w:r>
              <w:br/>
            </w:r>
          </w:p>
        </w:tc>
      </w:tr>
    </w:tbl>
    <w:p w14:paraId="1FFCD144" w14:textId="77777777" w:rsidR="00600022" w:rsidRDefault="00600022"/>
    <w:p w14:paraId="40F4D3BA" w14:textId="77777777" w:rsidR="00600022" w:rsidRDefault="00000000">
      <w:pPr>
        <w:pStyle w:val="Kop1"/>
      </w:pPr>
      <w:r>
        <w:lastRenderedPageBreak/>
        <w:t>Darmanitan Galarian Zen Mode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EA4F6AC" w14:textId="77777777">
        <w:tc>
          <w:tcPr>
            <w:tcW w:w="4320" w:type="dxa"/>
          </w:tcPr>
          <w:p w14:paraId="0B6B6A7E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160</w:t>
            </w:r>
            <w:r>
              <w:br/>
              <w:t>Defense: 55</w:t>
            </w:r>
            <w:r>
              <w:br/>
              <w:t>Sp. Attack: 30</w:t>
            </w:r>
            <w:r>
              <w:br/>
              <w:t>Sp. Defense: 55</w:t>
            </w:r>
            <w:r>
              <w:br/>
              <w:t>Speed: 135</w:t>
            </w:r>
            <w:r>
              <w:br/>
              <w:t>BST: 540</w:t>
            </w:r>
          </w:p>
        </w:tc>
        <w:tc>
          <w:tcPr>
            <w:tcW w:w="4320" w:type="dxa"/>
          </w:tcPr>
          <w:p w14:paraId="32E10C63" w14:textId="77777777" w:rsidR="00600022" w:rsidRDefault="00000000">
            <w:r>
              <w:t>Type(s): Ice / Fire</w:t>
            </w:r>
            <w:r>
              <w:br/>
            </w:r>
            <w:r>
              <w:br/>
              <w:t>Abilities:</w:t>
            </w:r>
            <w:r>
              <w:br/>
              <w:t>• Zen Mode</w:t>
            </w:r>
            <w:r>
              <w:br/>
            </w:r>
          </w:p>
        </w:tc>
      </w:tr>
    </w:tbl>
    <w:p w14:paraId="199813FB" w14:textId="77777777" w:rsidR="00600022" w:rsidRDefault="00600022"/>
    <w:p w14:paraId="7A434272" w14:textId="77777777" w:rsidR="00600022" w:rsidRDefault="00000000">
      <w:pPr>
        <w:pStyle w:val="Kop1"/>
      </w:pPr>
      <w:r>
        <w:t>Darmanitan Standard Mode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3736D7" w14:textId="77777777">
        <w:tc>
          <w:tcPr>
            <w:tcW w:w="4320" w:type="dxa"/>
          </w:tcPr>
          <w:p w14:paraId="01590D73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140</w:t>
            </w:r>
            <w:r>
              <w:br/>
              <w:t>Defense: 55</w:t>
            </w:r>
            <w:r>
              <w:br/>
              <w:t>Sp. Attack: 30</w:t>
            </w:r>
            <w:r>
              <w:br/>
              <w:t>Sp. Defense: 55</w:t>
            </w:r>
            <w:r>
              <w:br/>
              <w:t>Speed: 95</w:t>
            </w:r>
            <w:r>
              <w:br/>
              <w:t>BST: 480</w:t>
            </w:r>
          </w:p>
        </w:tc>
        <w:tc>
          <w:tcPr>
            <w:tcW w:w="4320" w:type="dxa"/>
          </w:tcPr>
          <w:p w14:paraId="506595F8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Moxie</w:t>
            </w:r>
            <w:r>
              <w:br/>
              <w:t>• Moxie</w:t>
            </w:r>
            <w:r>
              <w:br/>
            </w:r>
          </w:p>
        </w:tc>
      </w:tr>
    </w:tbl>
    <w:p w14:paraId="353FC30D" w14:textId="77777777" w:rsidR="00600022" w:rsidRDefault="00600022"/>
    <w:p w14:paraId="6A2AA79B" w14:textId="77777777" w:rsidR="00600022" w:rsidRDefault="00000000">
      <w:pPr>
        <w:pStyle w:val="Kop1"/>
      </w:pPr>
      <w:r>
        <w:t>Darmanitan Zen Mode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A93D85C" w14:textId="77777777">
        <w:tc>
          <w:tcPr>
            <w:tcW w:w="4320" w:type="dxa"/>
          </w:tcPr>
          <w:p w14:paraId="016CD601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30</w:t>
            </w:r>
            <w:r>
              <w:br/>
              <w:t>Defense: 105</w:t>
            </w:r>
            <w:r>
              <w:br/>
              <w:t>Sp. Attack: 140</w:t>
            </w:r>
            <w:r>
              <w:br/>
              <w:t>Sp. Defense: 105</w:t>
            </w:r>
            <w:r>
              <w:br/>
              <w:t>Speed: 55</w:t>
            </w:r>
            <w:r>
              <w:br/>
              <w:t>BST: 540</w:t>
            </w:r>
          </w:p>
        </w:tc>
        <w:tc>
          <w:tcPr>
            <w:tcW w:w="4320" w:type="dxa"/>
          </w:tcPr>
          <w:p w14:paraId="475A9F08" w14:textId="77777777" w:rsidR="00600022" w:rsidRDefault="00000000">
            <w:r>
              <w:t>Type(s): Fire / Psychic</w:t>
            </w:r>
            <w:r>
              <w:br/>
            </w:r>
            <w:r>
              <w:br/>
              <w:t>Abilities:</w:t>
            </w:r>
            <w:r>
              <w:br/>
              <w:t>• Moxie</w:t>
            </w:r>
            <w:r>
              <w:br/>
              <w:t>• Moxie</w:t>
            </w:r>
            <w:r>
              <w:br/>
            </w:r>
          </w:p>
        </w:tc>
      </w:tr>
    </w:tbl>
    <w:p w14:paraId="14E040A7" w14:textId="77777777" w:rsidR="00600022" w:rsidRDefault="00600022"/>
    <w:p w14:paraId="7A1D0AA0" w14:textId="77777777" w:rsidR="00600022" w:rsidRDefault="00000000">
      <w:pPr>
        <w:pStyle w:val="Kop1"/>
      </w:pPr>
      <w:r>
        <w:t>Dartish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A44B2AD" w14:textId="77777777">
        <w:tc>
          <w:tcPr>
            <w:tcW w:w="4320" w:type="dxa"/>
          </w:tcPr>
          <w:p w14:paraId="472D92A9" w14:textId="77777777" w:rsidR="00600022" w:rsidRDefault="00000000">
            <w:r>
              <w:t>Base Stats:</w:t>
            </w:r>
            <w:r>
              <w:br/>
              <w:t>HP: 47</w:t>
            </w:r>
            <w:r>
              <w:br/>
              <w:t>Attack: 63</w:t>
            </w:r>
            <w:r>
              <w:br/>
              <w:t>Defense: 43</w:t>
            </w:r>
            <w:r>
              <w:br/>
              <w:t>Sp. Attack: 40</w:t>
            </w:r>
            <w:r>
              <w:br/>
              <w:t>Sp. Defense: 33</w:t>
            </w:r>
            <w:r>
              <w:br/>
              <w:t>Speed: 54</w:t>
            </w:r>
            <w:r>
              <w:br/>
              <w:t>BST: 280</w:t>
            </w:r>
          </w:p>
        </w:tc>
        <w:tc>
          <w:tcPr>
            <w:tcW w:w="4320" w:type="dxa"/>
          </w:tcPr>
          <w:p w14:paraId="3A604505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Steely Spirit</w:t>
            </w:r>
            <w:r>
              <w:br/>
              <w:t>• Mold Breaker</w:t>
            </w:r>
            <w:r>
              <w:br/>
            </w:r>
          </w:p>
        </w:tc>
      </w:tr>
    </w:tbl>
    <w:p w14:paraId="588752DD" w14:textId="77777777" w:rsidR="00600022" w:rsidRDefault="00600022"/>
    <w:p w14:paraId="5A82D514" w14:textId="77777777" w:rsidR="00600022" w:rsidRDefault="00000000">
      <w:pPr>
        <w:pStyle w:val="Kop1"/>
      </w:pPr>
      <w:r>
        <w:lastRenderedPageBreak/>
        <w:t>Dartrix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2F4987" w14:textId="77777777">
        <w:tc>
          <w:tcPr>
            <w:tcW w:w="4320" w:type="dxa"/>
          </w:tcPr>
          <w:p w14:paraId="68355693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75</w:t>
            </w:r>
            <w:r>
              <w:br/>
              <w:t>Defense: 75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52</w:t>
            </w:r>
            <w:r>
              <w:br/>
              <w:t>BST: 420</w:t>
            </w:r>
          </w:p>
        </w:tc>
        <w:tc>
          <w:tcPr>
            <w:tcW w:w="4320" w:type="dxa"/>
          </w:tcPr>
          <w:p w14:paraId="61473E56" w14:textId="77777777" w:rsidR="00600022" w:rsidRDefault="00000000">
            <w:r>
              <w:t>Type(s): Grass / Flying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Long Reach</w:t>
            </w:r>
            <w:r>
              <w:br/>
            </w:r>
          </w:p>
        </w:tc>
      </w:tr>
    </w:tbl>
    <w:p w14:paraId="0224832F" w14:textId="77777777" w:rsidR="00600022" w:rsidRDefault="00600022"/>
    <w:p w14:paraId="4DC94BF5" w14:textId="77777777" w:rsidR="00600022" w:rsidRDefault="00000000">
      <w:pPr>
        <w:pStyle w:val="Kop1"/>
      </w:pPr>
      <w:r>
        <w:t>Darumaka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736DB3" w14:textId="77777777">
        <w:tc>
          <w:tcPr>
            <w:tcW w:w="4320" w:type="dxa"/>
          </w:tcPr>
          <w:p w14:paraId="3E73E473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90</w:t>
            </w:r>
            <w:r>
              <w:br/>
              <w:t>Defense: 45</w:t>
            </w:r>
            <w:r>
              <w:br/>
              <w:t>Sp. Attack: 15</w:t>
            </w:r>
            <w:r>
              <w:br/>
              <w:t>Sp. Defense: 45</w:t>
            </w:r>
            <w:r>
              <w:br/>
              <w:t>Speed: 50</w:t>
            </w:r>
            <w:r>
              <w:br/>
              <w:t>BST: 315</w:t>
            </w:r>
          </w:p>
        </w:tc>
        <w:tc>
          <w:tcPr>
            <w:tcW w:w="4320" w:type="dxa"/>
          </w:tcPr>
          <w:p w14:paraId="7F0FF693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Hustle</w:t>
            </w:r>
            <w:r>
              <w:br/>
            </w:r>
          </w:p>
        </w:tc>
      </w:tr>
    </w:tbl>
    <w:p w14:paraId="41442F17" w14:textId="77777777" w:rsidR="00600022" w:rsidRDefault="00600022"/>
    <w:p w14:paraId="6FCF4EA2" w14:textId="77777777" w:rsidR="00600022" w:rsidRDefault="00000000">
      <w:pPr>
        <w:pStyle w:val="Kop1"/>
      </w:pPr>
      <w:r>
        <w:t>Darumaka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CF0CAB5" w14:textId="77777777">
        <w:tc>
          <w:tcPr>
            <w:tcW w:w="4320" w:type="dxa"/>
          </w:tcPr>
          <w:p w14:paraId="7F088F6A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90</w:t>
            </w:r>
            <w:r>
              <w:br/>
              <w:t>Defense: 45</w:t>
            </w:r>
            <w:r>
              <w:br/>
              <w:t>Sp. Attack: 15</w:t>
            </w:r>
            <w:r>
              <w:br/>
              <w:t>Sp. Defense: 45</w:t>
            </w:r>
            <w:r>
              <w:br/>
              <w:t>Speed: 50</w:t>
            </w:r>
            <w:r>
              <w:br/>
              <w:t>BST: 315</w:t>
            </w:r>
          </w:p>
        </w:tc>
        <w:tc>
          <w:tcPr>
            <w:tcW w:w="4320" w:type="dxa"/>
          </w:tcPr>
          <w:p w14:paraId="0672CB60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Hustle</w:t>
            </w:r>
            <w:r>
              <w:br/>
            </w:r>
          </w:p>
        </w:tc>
      </w:tr>
    </w:tbl>
    <w:p w14:paraId="3C9D81BB" w14:textId="77777777" w:rsidR="00600022" w:rsidRDefault="00600022"/>
    <w:p w14:paraId="0186C611" w14:textId="77777777" w:rsidR="00600022" w:rsidRDefault="00000000">
      <w:pPr>
        <w:pStyle w:val="Kop1"/>
      </w:pPr>
      <w:r>
        <w:t>Decidueye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72801D" w14:textId="77777777">
        <w:tc>
          <w:tcPr>
            <w:tcW w:w="4320" w:type="dxa"/>
          </w:tcPr>
          <w:p w14:paraId="2A693991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107</w:t>
            </w:r>
            <w:r>
              <w:br/>
              <w:t>Defense: 75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70</w:t>
            </w:r>
            <w:r>
              <w:br/>
              <w:t>BST: 530</w:t>
            </w:r>
          </w:p>
        </w:tc>
        <w:tc>
          <w:tcPr>
            <w:tcW w:w="4320" w:type="dxa"/>
          </w:tcPr>
          <w:p w14:paraId="21D23CC8" w14:textId="77777777" w:rsidR="00600022" w:rsidRDefault="00000000">
            <w:r>
              <w:t>Type(s): Grass / Ghost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Long Reach</w:t>
            </w:r>
            <w:r>
              <w:br/>
            </w:r>
          </w:p>
        </w:tc>
      </w:tr>
    </w:tbl>
    <w:p w14:paraId="58A9A440" w14:textId="77777777" w:rsidR="00600022" w:rsidRDefault="00600022"/>
    <w:p w14:paraId="7F0F06EC" w14:textId="77777777" w:rsidR="00600022" w:rsidRDefault="00000000">
      <w:pPr>
        <w:pStyle w:val="Kop1"/>
      </w:pPr>
      <w:r>
        <w:lastRenderedPageBreak/>
        <w:t>Decidueye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11C526" w14:textId="77777777">
        <w:tc>
          <w:tcPr>
            <w:tcW w:w="4320" w:type="dxa"/>
          </w:tcPr>
          <w:p w14:paraId="7E8981D1" w14:textId="77777777" w:rsidR="00600022" w:rsidRDefault="00000000">
            <w:r>
              <w:t>Base Stats:</w:t>
            </w:r>
            <w:r>
              <w:br/>
              <w:t>HP: 88</w:t>
            </w:r>
            <w:r>
              <w:br/>
              <w:t>Attack: 112</w:t>
            </w:r>
            <w:r>
              <w:br/>
              <w:t>Defense: 80</w:t>
            </w:r>
            <w:r>
              <w:br/>
              <w:t>Sp. Attack: 95</w:t>
            </w:r>
            <w:r>
              <w:br/>
              <w:t>Sp. Defense: 95</w:t>
            </w:r>
            <w:r>
              <w:br/>
              <w:t>Speed: 60</w:t>
            </w:r>
            <w:r>
              <w:br/>
              <w:t>BST: 530</w:t>
            </w:r>
          </w:p>
        </w:tc>
        <w:tc>
          <w:tcPr>
            <w:tcW w:w="4320" w:type="dxa"/>
          </w:tcPr>
          <w:p w14:paraId="7C463951" w14:textId="77777777" w:rsidR="00600022" w:rsidRDefault="00000000">
            <w:r>
              <w:t>Type(s): Grass / Fighting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Scrappy</w:t>
            </w:r>
            <w:r>
              <w:br/>
            </w:r>
          </w:p>
        </w:tc>
      </w:tr>
    </w:tbl>
    <w:p w14:paraId="1DC50BDD" w14:textId="77777777" w:rsidR="00600022" w:rsidRDefault="00600022"/>
    <w:p w14:paraId="2B64D495" w14:textId="77777777" w:rsidR="00600022" w:rsidRDefault="00000000">
      <w:pPr>
        <w:pStyle w:val="Kop1"/>
      </w:pPr>
      <w:r>
        <w:t>Dedenne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F2AA1C0" w14:textId="77777777">
        <w:tc>
          <w:tcPr>
            <w:tcW w:w="4320" w:type="dxa"/>
          </w:tcPr>
          <w:p w14:paraId="563C33EA" w14:textId="77777777" w:rsidR="00600022" w:rsidRDefault="00000000">
            <w:r>
              <w:t>Base Stats:</w:t>
            </w:r>
            <w:r>
              <w:br/>
              <w:t>HP: 67</w:t>
            </w:r>
            <w:r>
              <w:br/>
              <w:t>Attack: 58</w:t>
            </w:r>
            <w:r>
              <w:br/>
              <w:t>Defense: 57</w:t>
            </w:r>
            <w:r>
              <w:br/>
              <w:t>Sp. Attack: 81</w:t>
            </w:r>
            <w:r>
              <w:br/>
              <w:t>Sp. Defense: 67</w:t>
            </w:r>
            <w:r>
              <w:br/>
              <w:t>Speed: 101</w:t>
            </w:r>
            <w:r>
              <w:br/>
              <w:t>BST: 431</w:t>
            </w:r>
          </w:p>
        </w:tc>
        <w:tc>
          <w:tcPr>
            <w:tcW w:w="4320" w:type="dxa"/>
          </w:tcPr>
          <w:p w14:paraId="5EA08567" w14:textId="77777777" w:rsidR="00600022" w:rsidRDefault="00000000">
            <w:r>
              <w:t>Type(s): Electric / Fairy</w:t>
            </w:r>
            <w:r>
              <w:br/>
            </w:r>
            <w:r>
              <w:br/>
              <w:t>Abilities:</w:t>
            </w:r>
            <w:r>
              <w:br/>
              <w:t>• Cheek Pouch</w:t>
            </w:r>
            <w:r>
              <w:br/>
              <w:t>• Pickup</w:t>
            </w:r>
            <w:r>
              <w:br/>
              <w:t>• Plus</w:t>
            </w:r>
            <w:r>
              <w:br/>
            </w:r>
          </w:p>
        </w:tc>
      </w:tr>
    </w:tbl>
    <w:p w14:paraId="318C1AB8" w14:textId="77777777" w:rsidR="00600022" w:rsidRDefault="00600022"/>
    <w:p w14:paraId="66E9C1C2" w14:textId="77777777" w:rsidR="00600022" w:rsidRDefault="00000000">
      <w:pPr>
        <w:pStyle w:val="Kop1"/>
      </w:pPr>
      <w:r>
        <w:t>Deino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E35EC0" w14:textId="77777777">
        <w:tc>
          <w:tcPr>
            <w:tcW w:w="4320" w:type="dxa"/>
          </w:tcPr>
          <w:p w14:paraId="30BB232B" w14:textId="77777777" w:rsidR="00600022" w:rsidRDefault="00000000">
            <w:r>
              <w:t>Base Stats:</w:t>
            </w:r>
            <w:r>
              <w:br/>
              <w:t>HP: 52</w:t>
            </w:r>
            <w:r>
              <w:br/>
              <w:t>Attack: 65</w:t>
            </w:r>
            <w:r>
              <w:br/>
              <w:t>Defense: 50</w:t>
            </w:r>
            <w:r>
              <w:br/>
              <w:t>Sp. Attack: 45</w:t>
            </w:r>
            <w:r>
              <w:br/>
              <w:t>Sp. Defense: 50</w:t>
            </w:r>
            <w:r>
              <w:br/>
              <w:t>Speed: 38</w:t>
            </w:r>
            <w:r>
              <w:br/>
              <w:t>BST: 300</w:t>
            </w:r>
          </w:p>
        </w:tc>
        <w:tc>
          <w:tcPr>
            <w:tcW w:w="4320" w:type="dxa"/>
          </w:tcPr>
          <w:p w14:paraId="1640ED7C" w14:textId="77777777" w:rsidR="00600022" w:rsidRDefault="00000000">
            <w:r>
              <w:t>Type(s): Dark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4B6C823" w14:textId="77777777" w:rsidR="00600022" w:rsidRDefault="00600022"/>
    <w:p w14:paraId="0328BF22" w14:textId="77777777" w:rsidR="00600022" w:rsidRDefault="00000000">
      <w:pPr>
        <w:pStyle w:val="Kop1"/>
      </w:pPr>
      <w:r>
        <w:t>Delcatty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C81186" w14:textId="77777777">
        <w:tc>
          <w:tcPr>
            <w:tcW w:w="4320" w:type="dxa"/>
          </w:tcPr>
          <w:p w14:paraId="4D393BB7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65</w:t>
            </w:r>
            <w:r>
              <w:br/>
              <w:t>Defense: 65</w:t>
            </w:r>
            <w:r>
              <w:br/>
              <w:t>Sp. Attack: 70</w:t>
            </w:r>
            <w:r>
              <w:br/>
              <w:t>Sp. Defense: 55</w:t>
            </w:r>
            <w:r>
              <w:br/>
              <w:t>Speed: 95</w:t>
            </w:r>
            <w:r>
              <w:br/>
              <w:t>BST: 440</w:t>
            </w:r>
          </w:p>
        </w:tc>
        <w:tc>
          <w:tcPr>
            <w:tcW w:w="4320" w:type="dxa"/>
          </w:tcPr>
          <w:p w14:paraId="27B4B673" w14:textId="77777777" w:rsidR="00600022" w:rsidRDefault="00000000">
            <w:r>
              <w:t>Type(s): Normal / Psychic</w:t>
            </w:r>
            <w:r>
              <w:br/>
            </w:r>
            <w:r>
              <w:br/>
              <w:t>Abilities:</w:t>
            </w:r>
            <w:r>
              <w:br/>
              <w:t>• Hospitality</w:t>
            </w:r>
            <w:r>
              <w:br/>
              <w:t>• Wonder Skin</w:t>
            </w:r>
            <w:r>
              <w:br/>
              <w:t>• Normalize</w:t>
            </w:r>
            <w:r>
              <w:br/>
            </w:r>
          </w:p>
        </w:tc>
      </w:tr>
    </w:tbl>
    <w:p w14:paraId="485520EA" w14:textId="77777777" w:rsidR="00600022" w:rsidRDefault="00600022"/>
    <w:p w14:paraId="04DC85AE" w14:textId="77777777" w:rsidR="00600022" w:rsidRDefault="00000000">
      <w:pPr>
        <w:pStyle w:val="Kop1"/>
      </w:pPr>
      <w:r>
        <w:lastRenderedPageBreak/>
        <w:t>Delibird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43EDBD8" w14:textId="77777777">
        <w:tc>
          <w:tcPr>
            <w:tcW w:w="4320" w:type="dxa"/>
          </w:tcPr>
          <w:p w14:paraId="1B01216E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55</w:t>
            </w:r>
            <w:r>
              <w:br/>
              <w:t>Defense: 45</w:t>
            </w:r>
            <w:r>
              <w:br/>
              <w:t>Sp. Attack: 65</w:t>
            </w:r>
            <w:r>
              <w:br/>
              <w:t>Sp. Defense: 45</w:t>
            </w:r>
            <w:r>
              <w:br/>
              <w:t>Speed: 75</w:t>
            </w:r>
            <w:r>
              <w:br/>
              <w:t>BST: 330</w:t>
            </w:r>
          </w:p>
        </w:tc>
        <w:tc>
          <w:tcPr>
            <w:tcW w:w="4320" w:type="dxa"/>
          </w:tcPr>
          <w:p w14:paraId="156C3BCD" w14:textId="77777777" w:rsidR="00600022" w:rsidRDefault="00000000">
            <w:r>
              <w:t>Type(s): Ice / Flying</w:t>
            </w:r>
            <w:r>
              <w:br/>
            </w:r>
            <w:r>
              <w:br/>
              <w:t>Abilities:</w:t>
            </w:r>
            <w:r>
              <w:br/>
              <w:t>• Vital Spirit</w:t>
            </w:r>
            <w:r>
              <w:br/>
              <w:t>• Hustle</w:t>
            </w:r>
            <w:r>
              <w:br/>
              <w:t>• Insomnia</w:t>
            </w:r>
            <w:r>
              <w:br/>
            </w:r>
          </w:p>
        </w:tc>
      </w:tr>
    </w:tbl>
    <w:p w14:paraId="2A84EC66" w14:textId="77777777" w:rsidR="00600022" w:rsidRDefault="00600022"/>
    <w:p w14:paraId="486DD381" w14:textId="77777777" w:rsidR="00600022" w:rsidRDefault="00000000">
      <w:pPr>
        <w:pStyle w:val="Kop1"/>
      </w:pPr>
      <w:r>
        <w:t>Delphox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E4DF41" w14:textId="77777777">
        <w:tc>
          <w:tcPr>
            <w:tcW w:w="4320" w:type="dxa"/>
          </w:tcPr>
          <w:p w14:paraId="3857DC86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69</w:t>
            </w:r>
            <w:r>
              <w:br/>
              <w:t>Defense: 72</w:t>
            </w:r>
            <w:r>
              <w:br/>
              <w:t>Sp. Attack: 114</w:t>
            </w:r>
            <w:r>
              <w:br/>
              <w:t>Sp. Defense: 100</w:t>
            </w:r>
            <w:r>
              <w:br/>
              <w:t>Speed: 104</w:t>
            </w:r>
            <w:r>
              <w:br/>
              <w:t>BST: 534</w:t>
            </w:r>
          </w:p>
        </w:tc>
        <w:tc>
          <w:tcPr>
            <w:tcW w:w="4320" w:type="dxa"/>
          </w:tcPr>
          <w:p w14:paraId="1DB3C04C" w14:textId="77777777" w:rsidR="00600022" w:rsidRDefault="00000000">
            <w:r>
              <w:t>Type(s): Fire / Psychic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Magician</w:t>
            </w:r>
            <w:r>
              <w:br/>
            </w:r>
          </w:p>
        </w:tc>
      </w:tr>
    </w:tbl>
    <w:p w14:paraId="4E558A91" w14:textId="77777777" w:rsidR="00600022" w:rsidRDefault="00600022"/>
    <w:p w14:paraId="42B1C13B" w14:textId="77777777" w:rsidR="00600022" w:rsidRDefault="00000000">
      <w:pPr>
        <w:pStyle w:val="Kop1"/>
      </w:pPr>
      <w:r>
        <w:t>Deoxys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A9B92C" w14:textId="77777777">
        <w:tc>
          <w:tcPr>
            <w:tcW w:w="4320" w:type="dxa"/>
          </w:tcPr>
          <w:p w14:paraId="384EC522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180</w:t>
            </w:r>
            <w:r>
              <w:br/>
              <w:t>Defense: 20</w:t>
            </w:r>
            <w:r>
              <w:br/>
              <w:t>Sp. Attack: 180</w:t>
            </w:r>
            <w:r>
              <w:br/>
              <w:t>Sp. Defense: 20</w:t>
            </w:r>
            <w:r>
              <w:br/>
              <w:t>Speed: 150</w:t>
            </w:r>
            <w:r>
              <w:br/>
              <w:t>BST: 600</w:t>
            </w:r>
          </w:p>
        </w:tc>
        <w:tc>
          <w:tcPr>
            <w:tcW w:w="4320" w:type="dxa"/>
          </w:tcPr>
          <w:p w14:paraId="40ED74E1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A31BA3B" w14:textId="77777777" w:rsidR="00600022" w:rsidRDefault="00600022"/>
    <w:p w14:paraId="20C23CFB" w14:textId="77777777" w:rsidR="00600022" w:rsidRDefault="00000000">
      <w:pPr>
        <w:pStyle w:val="Kop1"/>
      </w:pPr>
      <w:r>
        <w:t>Deoxys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2EEAEF" w14:textId="77777777">
        <w:tc>
          <w:tcPr>
            <w:tcW w:w="4320" w:type="dxa"/>
          </w:tcPr>
          <w:p w14:paraId="56AA30F7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70</w:t>
            </w:r>
            <w:r>
              <w:br/>
              <w:t>Defense: 160</w:t>
            </w:r>
            <w:r>
              <w:br/>
              <w:t>Sp. Attack: 70</w:t>
            </w:r>
            <w:r>
              <w:br/>
              <w:t>Sp. Defense: 160</w:t>
            </w:r>
            <w:r>
              <w:br/>
              <w:t>Speed: 90</w:t>
            </w:r>
            <w:r>
              <w:br/>
              <w:t>BST: 600</w:t>
            </w:r>
          </w:p>
        </w:tc>
        <w:tc>
          <w:tcPr>
            <w:tcW w:w="4320" w:type="dxa"/>
          </w:tcPr>
          <w:p w14:paraId="5A254E05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6F7B9D9" w14:textId="77777777" w:rsidR="00600022" w:rsidRDefault="00600022"/>
    <w:p w14:paraId="18A1B0AC" w14:textId="77777777" w:rsidR="00600022" w:rsidRDefault="00000000">
      <w:pPr>
        <w:pStyle w:val="Kop1"/>
      </w:pPr>
      <w:r>
        <w:lastRenderedPageBreak/>
        <w:t>Deoxys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C619037" w14:textId="77777777">
        <w:tc>
          <w:tcPr>
            <w:tcW w:w="4320" w:type="dxa"/>
          </w:tcPr>
          <w:p w14:paraId="0E036D43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150</w:t>
            </w:r>
            <w:r>
              <w:br/>
              <w:t>Defense: 50</w:t>
            </w:r>
            <w:r>
              <w:br/>
              <w:t>Sp. Attack: 150</w:t>
            </w:r>
            <w:r>
              <w:br/>
              <w:t>Sp. Defense: 50</w:t>
            </w:r>
            <w:r>
              <w:br/>
              <w:t>Speed: 150</w:t>
            </w:r>
            <w:r>
              <w:br/>
              <w:t>BST: 600</w:t>
            </w:r>
          </w:p>
        </w:tc>
        <w:tc>
          <w:tcPr>
            <w:tcW w:w="4320" w:type="dxa"/>
          </w:tcPr>
          <w:p w14:paraId="34834E5A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5E64654" w14:textId="77777777" w:rsidR="00600022" w:rsidRDefault="00600022"/>
    <w:p w14:paraId="5E24CEC5" w14:textId="77777777" w:rsidR="00600022" w:rsidRDefault="00000000">
      <w:pPr>
        <w:pStyle w:val="Kop1"/>
      </w:pPr>
      <w:r>
        <w:t>Deoxys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59C8133" w14:textId="77777777">
        <w:tc>
          <w:tcPr>
            <w:tcW w:w="4320" w:type="dxa"/>
          </w:tcPr>
          <w:p w14:paraId="451D35A1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95</w:t>
            </w:r>
            <w:r>
              <w:br/>
              <w:t>Defense: 90</w:t>
            </w:r>
            <w:r>
              <w:br/>
              <w:t>Sp. Attack: 95</w:t>
            </w:r>
            <w:r>
              <w:br/>
              <w:t>Sp. Defense: 90</w:t>
            </w:r>
            <w:r>
              <w:br/>
              <w:t>Speed: 180</w:t>
            </w:r>
            <w:r>
              <w:br/>
              <w:t>BST: 600</w:t>
            </w:r>
          </w:p>
        </w:tc>
        <w:tc>
          <w:tcPr>
            <w:tcW w:w="4320" w:type="dxa"/>
          </w:tcPr>
          <w:p w14:paraId="0C9F4812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015773D" w14:textId="77777777" w:rsidR="00600022" w:rsidRDefault="00600022"/>
    <w:p w14:paraId="028C46B7" w14:textId="77777777" w:rsidR="00600022" w:rsidRDefault="00000000">
      <w:pPr>
        <w:pStyle w:val="Kop1"/>
      </w:pPr>
      <w:r>
        <w:t>Dewgong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8C987E" w14:textId="77777777">
        <w:tc>
          <w:tcPr>
            <w:tcW w:w="4320" w:type="dxa"/>
          </w:tcPr>
          <w:p w14:paraId="5A818F27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70</w:t>
            </w:r>
            <w:r>
              <w:br/>
              <w:t>Defense: 80</w:t>
            </w:r>
            <w:r>
              <w:br/>
              <w:t>Sp. Attack: 70</w:t>
            </w:r>
            <w:r>
              <w:br/>
              <w:t>Sp. Defense: 95</w:t>
            </w:r>
            <w:r>
              <w:br/>
              <w:t>Speed: 70</w:t>
            </w:r>
            <w:r>
              <w:br/>
              <w:t>BST: 475</w:t>
            </w:r>
          </w:p>
        </w:tc>
        <w:tc>
          <w:tcPr>
            <w:tcW w:w="4320" w:type="dxa"/>
          </w:tcPr>
          <w:p w14:paraId="375DBF9C" w14:textId="77777777" w:rsidR="00600022" w:rsidRDefault="00000000">
            <w:r>
              <w:t>Type(s): Water / Ice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Hydration</w:t>
            </w:r>
            <w:r>
              <w:br/>
              <w:t>• Ice Body</w:t>
            </w:r>
            <w:r>
              <w:br/>
            </w:r>
          </w:p>
        </w:tc>
      </w:tr>
    </w:tbl>
    <w:p w14:paraId="06C2E4EE" w14:textId="77777777" w:rsidR="00600022" w:rsidRDefault="00600022"/>
    <w:p w14:paraId="7DD5390D" w14:textId="77777777" w:rsidR="00600022" w:rsidRDefault="00000000">
      <w:pPr>
        <w:pStyle w:val="Kop1"/>
      </w:pPr>
      <w:r>
        <w:t>Dewott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C7F587E" w14:textId="77777777">
        <w:tc>
          <w:tcPr>
            <w:tcW w:w="4320" w:type="dxa"/>
          </w:tcPr>
          <w:p w14:paraId="77FAA992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75</w:t>
            </w:r>
            <w:r>
              <w:br/>
              <w:t>Defense: 60</w:t>
            </w:r>
            <w:r>
              <w:br/>
              <w:t>Sp. Attack: 83</w:t>
            </w:r>
            <w:r>
              <w:br/>
              <w:t>Sp. Defense: 60</w:t>
            </w:r>
            <w:r>
              <w:br/>
              <w:t>Speed: 60</w:t>
            </w:r>
            <w:r>
              <w:br/>
              <w:t>BST: 413</w:t>
            </w:r>
          </w:p>
        </w:tc>
        <w:tc>
          <w:tcPr>
            <w:tcW w:w="4320" w:type="dxa"/>
          </w:tcPr>
          <w:p w14:paraId="66483DFF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Shell Armor</w:t>
            </w:r>
            <w:r>
              <w:br/>
            </w:r>
          </w:p>
        </w:tc>
      </w:tr>
    </w:tbl>
    <w:p w14:paraId="3C72D974" w14:textId="77777777" w:rsidR="00600022" w:rsidRDefault="00600022"/>
    <w:p w14:paraId="1D0CFE66" w14:textId="77777777" w:rsidR="00600022" w:rsidRDefault="00000000">
      <w:pPr>
        <w:pStyle w:val="Kop1"/>
      </w:pPr>
      <w:r>
        <w:lastRenderedPageBreak/>
        <w:t>Dewpider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A5F638" w14:textId="77777777">
        <w:tc>
          <w:tcPr>
            <w:tcW w:w="4320" w:type="dxa"/>
          </w:tcPr>
          <w:p w14:paraId="16885EEE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40</w:t>
            </w:r>
            <w:r>
              <w:br/>
              <w:t>Defense: 52</w:t>
            </w:r>
            <w:r>
              <w:br/>
              <w:t>Sp. Attack: 40</w:t>
            </w:r>
            <w:r>
              <w:br/>
              <w:t>Sp. Defense: 72</w:t>
            </w:r>
            <w:r>
              <w:br/>
              <w:t>Speed: 27</w:t>
            </w:r>
            <w:r>
              <w:br/>
              <w:t>BST: 269</w:t>
            </w:r>
          </w:p>
        </w:tc>
        <w:tc>
          <w:tcPr>
            <w:tcW w:w="4320" w:type="dxa"/>
          </w:tcPr>
          <w:p w14:paraId="08AE9C11" w14:textId="77777777" w:rsidR="00600022" w:rsidRDefault="00000000">
            <w:r>
              <w:t>Type(s): Water / Bug</w:t>
            </w:r>
            <w:r>
              <w:br/>
            </w:r>
            <w:r>
              <w:br/>
              <w:t>Abilities:</w:t>
            </w:r>
            <w:r>
              <w:br/>
              <w:t>• Water Bubble</w:t>
            </w:r>
            <w:r>
              <w:br/>
              <w:t>• Water Absorb</w:t>
            </w:r>
            <w:r>
              <w:br/>
            </w:r>
          </w:p>
        </w:tc>
      </w:tr>
    </w:tbl>
    <w:p w14:paraId="52E3851B" w14:textId="77777777" w:rsidR="00600022" w:rsidRDefault="00600022"/>
    <w:p w14:paraId="7D763093" w14:textId="77777777" w:rsidR="00600022" w:rsidRDefault="00000000">
      <w:pPr>
        <w:pStyle w:val="Kop1"/>
      </w:pPr>
      <w:r>
        <w:t>Dhelmise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BDD7C49" w14:textId="77777777">
        <w:tc>
          <w:tcPr>
            <w:tcW w:w="4320" w:type="dxa"/>
          </w:tcPr>
          <w:p w14:paraId="3A327A74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131</w:t>
            </w:r>
            <w:r>
              <w:br/>
              <w:t>Defense: 100</w:t>
            </w:r>
            <w:r>
              <w:br/>
              <w:t>Sp. Attack: 86</w:t>
            </w:r>
            <w:r>
              <w:br/>
              <w:t>Sp. Defense: 90</w:t>
            </w:r>
            <w:r>
              <w:br/>
              <w:t>Speed: 40</w:t>
            </w:r>
            <w:r>
              <w:br/>
              <w:t>BST: 517</w:t>
            </w:r>
          </w:p>
        </w:tc>
        <w:tc>
          <w:tcPr>
            <w:tcW w:w="4320" w:type="dxa"/>
          </w:tcPr>
          <w:p w14:paraId="3D908224" w14:textId="77777777" w:rsidR="00600022" w:rsidRDefault="00000000">
            <w:r>
              <w:t>Type(s): Ghost /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AF5FB3A" w14:textId="77777777" w:rsidR="00600022" w:rsidRDefault="00600022"/>
    <w:p w14:paraId="39B3998B" w14:textId="77777777" w:rsidR="00600022" w:rsidRDefault="00000000">
      <w:pPr>
        <w:pStyle w:val="Kop1"/>
      </w:pPr>
      <w:r>
        <w:t>Dialga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6318D8E" w14:textId="77777777">
        <w:tc>
          <w:tcPr>
            <w:tcW w:w="4320" w:type="dxa"/>
          </w:tcPr>
          <w:p w14:paraId="3A162930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120</w:t>
            </w:r>
            <w:r>
              <w:br/>
              <w:t>Defense: 120</w:t>
            </w:r>
            <w:r>
              <w:br/>
              <w:t>Sp. Attack: 150</w:t>
            </w:r>
            <w:r>
              <w:br/>
              <w:t>Sp. Defense: 100</w:t>
            </w:r>
            <w:r>
              <w:br/>
              <w:t>Speed: 90</w:t>
            </w:r>
            <w:r>
              <w:br/>
              <w:t>BST: 680</w:t>
            </w:r>
          </w:p>
        </w:tc>
        <w:tc>
          <w:tcPr>
            <w:tcW w:w="4320" w:type="dxa"/>
          </w:tcPr>
          <w:p w14:paraId="7F36D90C" w14:textId="77777777" w:rsidR="00600022" w:rsidRDefault="00000000">
            <w:r>
              <w:t>Type(s): Steel / Dragon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Telepathy</w:t>
            </w:r>
            <w:r>
              <w:br/>
            </w:r>
          </w:p>
        </w:tc>
      </w:tr>
    </w:tbl>
    <w:p w14:paraId="66106583" w14:textId="77777777" w:rsidR="00600022" w:rsidRDefault="00600022"/>
    <w:p w14:paraId="1E134635" w14:textId="77777777" w:rsidR="00600022" w:rsidRDefault="00000000">
      <w:pPr>
        <w:pStyle w:val="Kop1"/>
      </w:pPr>
      <w:r>
        <w:t>Dialga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C78CF81" w14:textId="77777777">
        <w:tc>
          <w:tcPr>
            <w:tcW w:w="4320" w:type="dxa"/>
          </w:tcPr>
          <w:p w14:paraId="64791D25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120</w:t>
            </w:r>
            <w:r>
              <w:br/>
              <w:t>Sp. Attack: 150</w:t>
            </w:r>
            <w:r>
              <w:br/>
              <w:t>Sp. Defense: 120</w:t>
            </w:r>
            <w:r>
              <w:br/>
              <w:t>Speed: 90</w:t>
            </w:r>
            <w:r>
              <w:br/>
              <w:t>BST: 680</w:t>
            </w:r>
          </w:p>
        </w:tc>
        <w:tc>
          <w:tcPr>
            <w:tcW w:w="4320" w:type="dxa"/>
          </w:tcPr>
          <w:p w14:paraId="155FEFA2" w14:textId="77777777" w:rsidR="00600022" w:rsidRDefault="00000000">
            <w:r>
              <w:t>Type(s): Steel / Dragon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Telepathy</w:t>
            </w:r>
            <w:r>
              <w:br/>
            </w:r>
          </w:p>
        </w:tc>
      </w:tr>
    </w:tbl>
    <w:p w14:paraId="61BD3D6F" w14:textId="77777777" w:rsidR="00600022" w:rsidRDefault="00600022"/>
    <w:p w14:paraId="33EAC6A8" w14:textId="77777777" w:rsidR="00600022" w:rsidRDefault="00000000">
      <w:pPr>
        <w:pStyle w:val="Kop1"/>
      </w:pPr>
      <w:r>
        <w:lastRenderedPageBreak/>
        <w:t>Diancie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A95010" w14:textId="77777777">
        <w:tc>
          <w:tcPr>
            <w:tcW w:w="4320" w:type="dxa"/>
          </w:tcPr>
          <w:p w14:paraId="50D3F41F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100</w:t>
            </w:r>
            <w:r>
              <w:br/>
              <w:t>Defense: 150</w:t>
            </w:r>
            <w:r>
              <w:br/>
              <w:t>Sp. Attack: 100</w:t>
            </w:r>
            <w:r>
              <w:br/>
              <w:t>Sp. Defense: 150</w:t>
            </w:r>
            <w:r>
              <w:br/>
              <w:t>Speed: 50</w:t>
            </w:r>
            <w:r>
              <w:br/>
              <w:t>BST: 600</w:t>
            </w:r>
          </w:p>
        </w:tc>
        <w:tc>
          <w:tcPr>
            <w:tcW w:w="4320" w:type="dxa"/>
          </w:tcPr>
          <w:p w14:paraId="6E4921F9" w14:textId="77777777" w:rsidR="00600022" w:rsidRDefault="00000000">
            <w:r>
              <w:t>Type(s): Rock / Fairy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8711A01" w14:textId="77777777" w:rsidR="00600022" w:rsidRDefault="00600022"/>
    <w:p w14:paraId="15FF67F1" w14:textId="77777777" w:rsidR="00600022" w:rsidRDefault="00000000">
      <w:pPr>
        <w:pStyle w:val="Kop1"/>
      </w:pPr>
      <w:r>
        <w:t>Diancie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682AD7" w14:textId="77777777">
        <w:tc>
          <w:tcPr>
            <w:tcW w:w="4320" w:type="dxa"/>
          </w:tcPr>
          <w:p w14:paraId="02433849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160</w:t>
            </w:r>
            <w:r>
              <w:br/>
              <w:t>Defense: 110</w:t>
            </w:r>
            <w:r>
              <w:br/>
              <w:t>Sp. Attack: 160</w:t>
            </w:r>
            <w:r>
              <w:br/>
              <w:t>Sp. Defense: 110</w:t>
            </w:r>
            <w:r>
              <w:br/>
              <w:t>Speed: 110</w:t>
            </w:r>
            <w:r>
              <w:br/>
              <w:t>BST: 700</w:t>
            </w:r>
          </w:p>
        </w:tc>
        <w:tc>
          <w:tcPr>
            <w:tcW w:w="4320" w:type="dxa"/>
          </w:tcPr>
          <w:p w14:paraId="67D2F0AE" w14:textId="77777777" w:rsidR="00600022" w:rsidRDefault="00000000">
            <w:r>
              <w:t>Type(s): Rock / Fairy</w:t>
            </w:r>
            <w:r>
              <w:br/>
            </w:r>
            <w:r>
              <w:br/>
              <w:t>Abilities:</w:t>
            </w:r>
            <w:r>
              <w:br/>
              <w:t>• Magic Bounce</w:t>
            </w:r>
            <w:r>
              <w:br/>
              <w:t>• Magic Bounce</w:t>
            </w:r>
            <w:r>
              <w:br/>
              <w:t>• Magic Bounce</w:t>
            </w:r>
            <w:r>
              <w:br/>
            </w:r>
          </w:p>
        </w:tc>
      </w:tr>
    </w:tbl>
    <w:p w14:paraId="11404C9B" w14:textId="77777777" w:rsidR="00600022" w:rsidRDefault="00600022"/>
    <w:p w14:paraId="6AC78942" w14:textId="77777777" w:rsidR="00600022" w:rsidRDefault="00000000">
      <w:pPr>
        <w:pStyle w:val="Kop1"/>
      </w:pPr>
      <w:r>
        <w:t>Diggersby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54FA2FA" w14:textId="77777777">
        <w:tc>
          <w:tcPr>
            <w:tcW w:w="4320" w:type="dxa"/>
          </w:tcPr>
          <w:p w14:paraId="03E9969A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56</w:t>
            </w:r>
            <w:r>
              <w:br/>
              <w:t>Defense: 77</w:t>
            </w:r>
            <w:r>
              <w:br/>
              <w:t>Sp. Attack: 50</w:t>
            </w:r>
            <w:r>
              <w:br/>
              <w:t>Sp. Defense: 77</w:t>
            </w:r>
            <w:r>
              <w:br/>
              <w:t>Speed: 78</w:t>
            </w:r>
            <w:r>
              <w:br/>
              <w:t>BST: 423</w:t>
            </w:r>
          </w:p>
        </w:tc>
        <w:tc>
          <w:tcPr>
            <w:tcW w:w="4320" w:type="dxa"/>
          </w:tcPr>
          <w:p w14:paraId="33433B88" w14:textId="77777777" w:rsidR="00600022" w:rsidRDefault="00000000">
            <w:r>
              <w:t>Type(s): Normal / Ground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Cheek Pouch</w:t>
            </w:r>
            <w:r>
              <w:br/>
              <w:t>• Huge Power</w:t>
            </w:r>
            <w:r>
              <w:br/>
            </w:r>
          </w:p>
        </w:tc>
      </w:tr>
    </w:tbl>
    <w:p w14:paraId="4B2C311A" w14:textId="77777777" w:rsidR="00600022" w:rsidRDefault="00600022"/>
    <w:p w14:paraId="79649BF1" w14:textId="77777777" w:rsidR="00600022" w:rsidRDefault="00000000">
      <w:pPr>
        <w:pStyle w:val="Kop1"/>
      </w:pPr>
      <w:r>
        <w:t>Diglett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0385B47" w14:textId="77777777">
        <w:tc>
          <w:tcPr>
            <w:tcW w:w="4320" w:type="dxa"/>
          </w:tcPr>
          <w:p w14:paraId="23BF632A" w14:textId="77777777" w:rsidR="00600022" w:rsidRDefault="00000000">
            <w:r>
              <w:t>Base Stats:</w:t>
            </w:r>
            <w:r>
              <w:br/>
              <w:t>HP: 10</w:t>
            </w:r>
            <w:r>
              <w:br/>
              <w:t>Attack: 55</w:t>
            </w:r>
            <w:r>
              <w:br/>
              <w:t>Defense: 25</w:t>
            </w:r>
            <w:r>
              <w:br/>
              <w:t>Sp. Attack: 35</w:t>
            </w:r>
            <w:r>
              <w:br/>
              <w:t>Sp. Defense: 45</w:t>
            </w:r>
            <w:r>
              <w:br/>
              <w:t>Speed: 95</w:t>
            </w:r>
            <w:r>
              <w:br/>
              <w:t>BST: 265</w:t>
            </w:r>
          </w:p>
        </w:tc>
        <w:tc>
          <w:tcPr>
            <w:tcW w:w="4320" w:type="dxa"/>
          </w:tcPr>
          <w:p w14:paraId="004C0A6B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Arena Trap</w:t>
            </w:r>
            <w:r>
              <w:br/>
              <w:t>• Sand Force</w:t>
            </w:r>
            <w:r>
              <w:br/>
            </w:r>
          </w:p>
        </w:tc>
      </w:tr>
    </w:tbl>
    <w:p w14:paraId="0D127350" w14:textId="77777777" w:rsidR="00600022" w:rsidRDefault="00600022"/>
    <w:p w14:paraId="17DE6E9D" w14:textId="77777777" w:rsidR="00600022" w:rsidRDefault="00000000">
      <w:pPr>
        <w:pStyle w:val="Kop1"/>
      </w:pPr>
      <w:r>
        <w:lastRenderedPageBreak/>
        <w:t>Diglett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08020DC" w14:textId="77777777">
        <w:tc>
          <w:tcPr>
            <w:tcW w:w="4320" w:type="dxa"/>
          </w:tcPr>
          <w:p w14:paraId="4B463177" w14:textId="77777777" w:rsidR="00600022" w:rsidRDefault="00000000">
            <w:r>
              <w:t>Base Stats:</w:t>
            </w:r>
            <w:r>
              <w:br/>
              <w:t>HP: 10</w:t>
            </w:r>
            <w:r>
              <w:br/>
              <w:t>Attack: 55</w:t>
            </w:r>
            <w:r>
              <w:br/>
              <w:t>Defense: 30</w:t>
            </w:r>
            <w:r>
              <w:br/>
              <w:t>Sp. Attack: 35</w:t>
            </w:r>
            <w:r>
              <w:br/>
              <w:t>Sp. Defense: 45</w:t>
            </w:r>
            <w:r>
              <w:br/>
              <w:t>Speed: 90</w:t>
            </w:r>
            <w:r>
              <w:br/>
              <w:t>BST: 265</w:t>
            </w:r>
          </w:p>
        </w:tc>
        <w:tc>
          <w:tcPr>
            <w:tcW w:w="4320" w:type="dxa"/>
          </w:tcPr>
          <w:p w14:paraId="5EE4899C" w14:textId="77777777" w:rsidR="00600022" w:rsidRDefault="00000000">
            <w:r>
              <w:t>Type(s): Ground / Steel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Tangling Hair</w:t>
            </w:r>
            <w:r>
              <w:br/>
              <w:t>• Sand Force</w:t>
            </w:r>
            <w:r>
              <w:br/>
            </w:r>
          </w:p>
        </w:tc>
      </w:tr>
    </w:tbl>
    <w:p w14:paraId="4E793CB6" w14:textId="77777777" w:rsidR="00600022" w:rsidRDefault="00600022"/>
    <w:p w14:paraId="1C1AF314" w14:textId="77777777" w:rsidR="00600022" w:rsidRDefault="00000000">
      <w:pPr>
        <w:pStyle w:val="Kop1"/>
      </w:pPr>
      <w:r>
        <w:t>Dipplin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614BEC" w14:textId="77777777">
        <w:tc>
          <w:tcPr>
            <w:tcW w:w="4320" w:type="dxa"/>
          </w:tcPr>
          <w:p w14:paraId="50EC06DA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80</w:t>
            </w:r>
            <w:r>
              <w:br/>
              <w:t>Defense: 110</w:t>
            </w:r>
            <w:r>
              <w:br/>
              <w:t>Sp. Attack: 95</w:t>
            </w:r>
            <w:r>
              <w:br/>
              <w:t>Sp. Defense: 80</w:t>
            </w:r>
            <w:r>
              <w:br/>
              <w:t>Speed: 40</w:t>
            </w:r>
            <w:r>
              <w:br/>
              <w:t>BST: 485</w:t>
            </w:r>
          </w:p>
        </w:tc>
        <w:tc>
          <w:tcPr>
            <w:tcW w:w="4320" w:type="dxa"/>
          </w:tcPr>
          <w:p w14:paraId="09CFC911" w14:textId="77777777" w:rsidR="00600022" w:rsidRDefault="00000000">
            <w:r>
              <w:t>Type(s): Grass / Dragon</w:t>
            </w:r>
            <w:r>
              <w:br/>
            </w:r>
            <w:r>
              <w:br/>
              <w:t>Abilities:</w:t>
            </w:r>
            <w:r>
              <w:br/>
              <w:t>• Supersweet Syrup</w:t>
            </w:r>
            <w:r>
              <w:br/>
              <w:t>• Gluttony</w:t>
            </w:r>
            <w:r>
              <w:br/>
              <w:t>• Sticky Hold</w:t>
            </w:r>
            <w:r>
              <w:br/>
            </w:r>
          </w:p>
        </w:tc>
      </w:tr>
    </w:tbl>
    <w:p w14:paraId="46AA5FCC" w14:textId="77777777" w:rsidR="00600022" w:rsidRDefault="00600022"/>
    <w:p w14:paraId="1129DE64" w14:textId="77777777" w:rsidR="00600022" w:rsidRDefault="00000000">
      <w:pPr>
        <w:pStyle w:val="Kop1"/>
      </w:pPr>
      <w:r>
        <w:t>Ditto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148188" w14:textId="77777777">
        <w:tc>
          <w:tcPr>
            <w:tcW w:w="4320" w:type="dxa"/>
          </w:tcPr>
          <w:p w14:paraId="0E456E89" w14:textId="77777777" w:rsidR="00600022" w:rsidRDefault="00000000">
            <w:r>
              <w:t>Base Stats:</w:t>
            </w:r>
            <w:r>
              <w:br/>
              <w:t>HP: 48</w:t>
            </w:r>
            <w:r>
              <w:br/>
              <w:t>Attack: 48</w:t>
            </w:r>
            <w:r>
              <w:br/>
              <w:t>Defense: 48</w:t>
            </w:r>
            <w:r>
              <w:br/>
              <w:t>Sp. Attack: 48</w:t>
            </w:r>
            <w:r>
              <w:br/>
              <w:t>Sp. Defense: 48</w:t>
            </w:r>
            <w:r>
              <w:br/>
              <w:t>Speed: 48</w:t>
            </w:r>
            <w:r>
              <w:br/>
              <w:t>BST: 288</w:t>
            </w:r>
          </w:p>
        </w:tc>
        <w:tc>
          <w:tcPr>
            <w:tcW w:w="4320" w:type="dxa"/>
          </w:tcPr>
          <w:p w14:paraId="18AE26D5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Limber</w:t>
            </w:r>
            <w:r>
              <w:br/>
              <w:t>• Imposter</w:t>
            </w:r>
            <w:r>
              <w:br/>
            </w:r>
          </w:p>
        </w:tc>
      </w:tr>
    </w:tbl>
    <w:p w14:paraId="69BA3B89" w14:textId="77777777" w:rsidR="00600022" w:rsidRDefault="00600022"/>
    <w:p w14:paraId="288ADDCC" w14:textId="77777777" w:rsidR="00600022" w:rsidRDefault="00000000">
      <w:pPr>
        <w:pStyle w:val="Kop1"/>
      </w:pPr>
      <w:r>
        <w:t>Dodrio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8E85269" w14:textId="77777777">
        <w:tc>
          <w:tcPr>
            <w:tcW w:w="4320" w:type="dxa"/>
          </w:tcPr>
          <w:p w14:paraId="726BAB94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110</w:t>
            </w:r>
            <w:r>
              <w:br/>
              <w:t>Defense: 70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BST: 360</w:t>
            </w:r>
          </w:p>
        </w:tc>
        <w:tc>
          <w:tcPr>
            <w:tcW w:w="4320" w:type="dxa"/>
          </w:tcPr>
          <w:p w14:paraId="27A2501E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Early Bird</w:t>
            </w:r>
            <w:r>
              <w:br/>
              <w:t>• Tangled Feet</w:t>
            </w:r>
            <w:r>
              <w:br/>
            </w:r>
          </w:p>
        </w:tc>
      </w:tr>
    </w:tbl>
    <w:p w14:paraId="23AE52E0" w14:textId="77777777" w:rsidR="00600022" w:rsidRDefault="00600022"/>
    <w:p w14:paraId="71AE0ED9" w14:textId="77777777" w:rsidR="00600022" w:rsidRDefault="00000000">
      <w:pPr>
        <w:pStyle w:val="Kop1"/>
      </w:pPr>
      <w:r>
        <w:lastRenderedPageBreak/>
        <w:t>Doduo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FE19599" w14:textId="77777777">
        <w:tc>
          <w:tcPr>
            <w:tcW w:w="4320" w:type="dxa"/>
          </w:tcPr>
          <w:p w14:paraId="3D7C92DE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85</w:t>
            </w:r>
            <w:r>
              <w:br/>
              <w:t>Defense: 45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75</w:t>
            </w:r>
            <w:r>
              <w:br/>
              <w:t>BST: 310</w:t>
            </w:r>
          </w:p>
        </w:tc>
        <w:tc>
          <w:tcPr>
            <w:tcW w:w="4320" w:type="dxa"/>
          </w:tcPr>
          <w:p w14:paraId="6F1B282F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Early Bird</w:t>
            </w:r>
            <w:r>
              <w:br/>
              <w:t>• Tangled Feet</w:t>
            </w:r>
            <w:r>
              <w:br/>
            </w:r>
          </w:p>
        </w:tc>
      </w:tr>
    </w:tbl>
    <w:p w14:paraId="0C34F89C" w14:textId="77777777" w:rsidR="00600022" w:rsidRDefault="00600022"/>
    <w:p w14:paraId="67322D0B" w14:textId="77777777" w:rsidR="00600022" w:rsidRDefault="00000000">
      <w:pPr>
        <w:pStyle w:val="Kop1"/>
      </w:pPr>
      <w:r>
        <w:t>Dondozo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8B8AC6" w14:textId="77777777">
        <w:tc>
          <w:tcPr>
            <w:tcW w:w="4320" w:type="dxa"/>
          </w:tcPr>
          <w:p w14:paraId="0AF6FDEE" w14:textId="77777777" w:rsidR="00600022" w:rsidRDefault="00000000">
            <w:r>
              <w:t>Base Stats:</w:t>
            </w:r>
            <w:r>
              <w:br/>
              <w:t>HP: 150</w:t>
            </w:r>
            <w:r>
              <w:br/>
              <w:t>Attack: 100</w:t>
            </w:r>
            <w:r>
              <w:br/>
              <w:t>Defense: 115</w:t>
            </w:r>
            <w:r>
              <w:br/>
              <w:t>Sp. Attack: 65</w:t>
            </w:r>
            <w:r>
              <w:br/>
              <w:t>Sp. Defense: 65</w:t>
            </w:r>
            <w:r>
              <w:br/>
              <w:t>Speed: 35</w:t>
            </w:r>
            <w:r>
              <w:br/>
              <w:t>BST: 530</w:t>
            </w:r>
          </w:p>
        </w:tc>
        <w:tc>
          <w:tcPr>
            <w:tcW w:w="4320" w:type="dxa"/>
          </w:tcPr>
          <w:p w14:paraId="40783B66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Unaware</w:t>
            </w:r>
            <w:r>
              <w:br/>
              <w:t>• Oblivious</w:t>
            </w:r>
            <w:r>
              <w:br/>
              <w:t>• Water Veil</w:t>
            </w:r>
            <w:r>
              <w:br/>
            </w:r>
          </w:p>
        </w:tc>
      </w:tr>
    </w:tbl>
    <w:p w14:paraId="0757BC27" w14:textId="77777777" w:rsidR="00600022" w:rsidRDefault="00600022"/>
    <w:p w14:paraId="4BD9DF10" w14:textId="77777777" w:rsidR="00600022" w:rsidRDefault="00000000">
      <w:pPr>
        <w:pStyle w:val="Kop1"/>
      </w:pPr>
      <w:r>
        <w:t>Donphan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695DE6" w14:textId="77777777">
        <w:tc>
          <w:tcPr>
            <w:tcW w:w="4320" w:type="dxa"/>
          </w:tcPr>
          <w:p w14:paraId="004F39D0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120</w:t>
            </w:r>
            <w:r>
              <w:br/>
              <w:t>Defense: 120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50</w:t>
            </w:r>
            <w:r>
              <w:br/>
              <w:t>BST: 500</w:t>
            </w:r>
          </w:p>
        </w:tc>
        <w:tc>
          <w:tcPr>
            <w:tcW w:w="4320" w:type="dxa"/>
          </w:tcPr>
          <w:p w14:paraId="7A69A199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Sand Veil</w:t>
            </w:r>
            <w:r>
              <w:br/>
            </w:r>
          </w:p>
        </w:tc>
      </w:tr>
    </w:tbl>
    <w:p w14:paraId="02441767" w14:textId="77777777" w:rsidR="00600022" w:rsidRDefault="00600022"/>
    <w:p w14:paraId="09426B8A" w14:textId="77777777" w:rsidR="00600022" w:rsidRDefault="00000000">
      <w:pPr>
        <w:pStyle w:val="Kop1"/>
      </w:pPr>
      <w:r>
        <w:t>Dottler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FCF3AE" w14:textId="77777777">
        <w:tc>
          <w:tcPr>
            <w:tcW w:w="4320" w:type="dxa"/>
          </w:tcPr>
          <w:p w14:paraId="54244B8D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35</w:t>
            </w:r>
            <w:r>
              <w:br/>
              <w:t>Defense: 80</w:t>
            </w:r>
            <w:r>
              <w:br/>
              <w:t>Sp. Attack: 50</w:t>
            </w:r>
            <w:r>
              <w:br/>
              <w:t>Sp. Defense: 90</w:t>
            </w:r>
            <w:r>
              <w:br/>
              <w:t>Speed: 30</w:t>
            </w:r>
            <w:r>
              <w:br/>
              <w:t>BST: 335</w:t>
            </w:r>
          </w:p>
        </w:tc>
        <w:tc>
          <w:tcPr>
            <w:tcW w:w="4320" w:type="dxa"/>
          </w:tcPr>
          <w:p w14:paraId="0F733676" w14:textId="77777777" w:rsidR="00600022" w:rsidRDefault="00000000">
            <w:r>
              <w:t>Type(s): Bug / Psychic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Compound Eyes</w:t>
            </w:r>
            <w:r>
              <w:br/>
              <w:t>• Telepathy</w:t>
            </w:r>
            <w:r>
              <w:br/>
            </w:r>
          </w:p>
        </w:tc>
      </w:tr>
    </w:tbl>
    <w:p w14:paraId="701D377E" w14:textId="77777777" w:rsidR="00600022" w:rsidRDefault="00600022"/>
    <w:p w14:paraId="2BE6E272" w14:textId="77777777" w:rsidR="00600022" w:rsidRDefault="00000000">
      <w:pPr>
        <w:pStyle w:val="Kop1"/>
      </w:pPr>
      <w:r>
        <w:lastRenderedPageBreak/>
        <w:t>Doublade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23BB49" w14:textId="77777777">
        <w:tc>
          <w:tcPr>
            <w:tcW w:w="4320" w:type="dxa"/>
          </w:tcPr>
          <w:p w14:paraId="538A0B0D" w14:textId="77777777" w:rsidR="00600022" w:rsidRDefault="00000000">
            <w:r>
              <w:t>Base Stats:</w:t>
            </w:r>
            <w:r>
              <w:br/>
              <w:t>HP: 59</w:t>
            </w:r>
            <w:r>
              <w:br/>
              <w:t>Attack: 110</w:t>
            </w:r>
            <w:r>
              <w:br/>
              <w:t>Defense: 150</w:t>
            </w:r>
            <w:r>
              <w:br/>
              <w:t>Sp. Attack: 45</w:t>
            </w:r>
            <w:r>
              <w:br/>
              <w:t>Sp. Defense: 49</w:t>
            </w:r>
            <w:r>
              <w:br/>
              <w:t>Speed: 35</w:t>
            </w:r>
            <w:r>
              <w:br/>
              <w:t>BST: 448</w:t>
            </w:r>
          </w:p>
        </w:tc>
        <w:tc>
          <w:tcPr>
            <w:tcW w:w="4320" w:type="dxa"/>
          </w:tcPr>
          <w:p w14:paraId="71D6D12E" w14:textId="77777777" w:rsidR="00600022" w:rsidRDefault="00000000">
            <w:r>
              <w:t>Type(s): Steel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AD4B6D0" w14:textId="77777777" w:rsidR="00600022" w:rsidRDefault="00600022"/>
    <w:p w14:paraId="5D76147D" w14:textId="77777777" w:rsidR="00600022" w:rsidRDefault="00000000">
      <w:pPr>
        <w:pStyle w:val="Kop1"/>
      </w:pPr>
      <w:r>
        <w:t>Dracovish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B70C42" w14:textId="77777777">
        <w:tc>
          <w:tcPr>
            <w:tcW w:w="4320" w:type="dxa"/>
          </w:tcPr>
          <w:p w14:paraId="15FCF1D4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90</w:t>
            </w:r>
            <w:r>
              <w:br/>
              <w:t>Defense: 100</w:t>
            </w:r>
            <w:r>
              <w:br/>
              <w:t>Sp. Attack: 70</w:t>
            </w:r>
            <w:r>
              <w:br/>
              <w:t>Sp. Defense: 80</w:t>
            </w:r>
            <w:r>
              <w:br/>
              <w:t>Speed: 75</w:t>
            </w:r>
            <w:r>
              <w:br/>
              <w:t>BST: 505</w:t>
            </w:r>
          </w:p>
        </w:tc>
        <w:tc>
          <w:tcPr>
            <w:tcW w:w="4320" w:type="dxa"/>
          </w:tcPr>
          <w:p w14:paraId="23D61381" w14:textId="77777777" w:rsidR="00600022" w:rsidRDefault="00000000">
            <w:r>
              <w:t>Type(s): Water / Dragon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Strong Jaw</w:t>
            </w:r>
            <w:r>
              <w:br/>
              <w:t>• Sand Rush</w:t>
            </w:r>
            <w:r>
              <w:br/>
            </w:r>
          </w:p>
        </w:tc>
      </w:tr>
    </w:tbl>
    <w:p w14:paraId="175E3C5C" w14:textId="77777777" w:rsidR="00600022" w:rsidRDefault="00600022"/>
    <w:p w14:paraId="153E5CFB" w14:textId="77777777" w:rsidR="00600022" w:rsidRDefault="00000000">
      <w:pPr>
        <w:pStyle w:val="Kop1"/>
      </w:pPr>
      <w:r>
        <w:t>Dracozolt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ACE4E6F" w14:textId="77777777">
        <w:tc>
          <w:tcPr>
            <w:tcW w:w="4320" w:type="dxa"/>
          </w:tcPr>
          <w:p w14:paraId="1481CE92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100</w:t>
            </w:r>
            <w:r>
              <w:br/>
              <w:t>Defense: 90</w:t>
            </w:r>
            <w:r>
              <w:br/>
              <w:t>Sp. Attack: 80</w:t>
            </w:r>
            <w:r>
              <w:br/>
              <w:t>Sp. Defense: 70</w:t>
            </w:r>
            <w:r>
              <w:br/>
              <w:t>Speed: 75</w:t>
            </w:r>
            <w:r>
              <w:br/>
              <w:t>BST: 505</w:t>
            </w:r>
          </w:p>
        </w:tc>
        <w:tc>
          <w:tcPr>
            <w:tcW w:w="4320" w:type="dxa"/>
          </w:tcPr>
          <w:p w14:paraId="52DE7228" w14:textId="77777777" w:rsidR="00600022" w:rsidRDefault="00000000">
            <w:r>
              <w:t>Type(s): Electric / Dragon</w:t>
            </w:r>
            <w:r>
              <w:br/>
            </w:r>
            <w:r>
              <w:br/>
              <w:t>Abilities:</w:t>
            </w:r>
            <w:r>
              <w:br/>
              <w:t>• Volt Absorb</w:t>
            </w:r>
            <w:r>
              <w:br/>
              <w:t>• Hustle</w:t>
            </w:r>
            <w:r>
              <w:br/>
              <w:t>• Sand Rush</w:t>
            </w:r>
            <w:r>
              <w:br/>
            </w:r>
          </w:p>
        </w:tc>
      </w:tr>
    </w:tbl>
    <w:p w14:paraId="17A3D35D" w14:textId="77777777" w:rsidR="00600022" w:rsidRDefault="00600022"/>
    <w:p w14:paraId="02F064DD" w14:textId="77777777" w:rsidR="00600022" w:rsidRDefault="00000000">
      <w:pPr>
        <w:pStyle w:val="Kop1"/>
      </w:pPr>
      <w:r>
        <w:t>Dragalge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EF55E6" w14:textId="77777777">
        <w:tc>
          <w:tcPr>
            <w:tcW w:w="4320" w:type="dxa"/>
          </w:tcPr>
          <w:p w14:paraId="5B5A301A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75</w:t>
            </w:r>
            <w:r>
              <w:br/>
              <w:t>Defense: 90</w:t>
            </w:r>
            <w:r>
              <w:br/>
              <w:t>Sp. Attack: 97</w:t>
            </w:r>
            <w:r>
              <w:br/>
              <w:t>Sp. Defense: 123</w:t>
            </w:r>
            <w:r>
              <w:br/>
              <w:t>Speed: 44</w:t>
            </w:r>
            <w:r>
              <w:br/>
              <w:t>BST: 494</w:t>
            </w:r>
          </w:p>
        </w:tc>
        <w:tc>
          <w:tcPr>
            <w:tcW w:w="4320" w:type="dxa"/>
          </w:tcPr>
          <w:p w14:paraId="2DF429AB" w14:textId="77777777" w:rsidR="00600022" w:rsidRDefault="00000000">
            <w:r>
              <w:t>Type(s): Poison / Dragon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Poison Touch</w:t>
            </w:r>
            <w:r>
              <w:br/>
              <w:t>• Adaptability</w:t>
            </w:r>
            <w:r>
              <w:br/>
            </w:r>
          </w:p>
        </w:tc>
      </w:tr>
    </w:tbl>
    <w:p w14:paraId="1ABF04B1" w14:textId="77777777" w:rsidR="00600022" w:rsidRDefault="00600022"/>
    <w:p w14:paraId="2D23AD41" w14:textId="77777777" w:rsidR="00600022" w:rsidRDefault="00000000">
      <w:pPr>
        <w:pStyle w:val="Kop1"/>
      </w:pPr>
      <w:r>
        <w:lastRenderedPageBreak/>
        <w:t>Dragapult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91E712" w14:textId="77777777">
        <w:tc>
          <w:tcPr>
            <w:tcW w:w="4320" w:type="dxa"/>
          </w:tcPr>
          <w:p w14:paraId="4CBA5DDF" w14:textId="77777777" w:rsidR="00600022" w:rsidRDefault="00000000">
            <w:r>
              <w:t>Base Stats:</w:t>
            </w:r>
            <w:r>
              <w:br/>
              <w:t>HP: 88</w:t>
            </w:r>
            <w:r>
              <w:br/>
              <w:t>Attack: 120</w:t>
            </w:r>
            <w:r>
              <w:br/>
              <w:t>Defense: 75</w:t>
            </w:r>
            <w:r>
              <w:br/>
              <w:t>Sp. Attack: 100</w:t>
            </w:r>
            <w:r>
              <w:br/>
              <w:t>Sp. Defense: 75</w:t>
            </w:r>
            <w:r>
              <w:br/>
              <w:t>Speed: 142</w:t>
            </w:r>
            <w:r>
              <w:br/>
              <w:t>BST: 600</w:t>
            </w:r>
          </w:p>
        </w:tc>
        <w:tc>
          <w:tcPr>
            <w:tcW w:w="4320" w:type="dxa"/>
          </w:tcPr>
          <w:p w14:paraId="24B003E3" w14:textId="77777777" w:rsidR="00600022" w:rsidRDefault="00000000">
            <w:r>
              <w:t>Type(s): Dragon / Ghost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Infiltrator</w:t>
            </w:r>
            <w:r>
              <w:br/>
              <w:t>• Cursed Body</w:t>
            </w:r>
            <w:r>
              <w:br/>
            </w:r>
          </w:p>
        </w:tc>
      </w:tr>
    </w:tbl>
    <w:p w14:paraId="6B5A5B94" w14:textId="77777777" w:rsidR="00600022" w:rsidRDefault="00600022"/>
    <w:p w14:paraId="047825E5" w14:textId="77777777" w:rsidR="00600022" w:rsidRDefault="00000000">
      <w:pPr>
        <w:pStyle w:val="Kop1"/>
      </w:pPr>
      <w:r>
        <w:t>Dragonair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0617E2" w14:textId="77777777">
        <w:tc>
          <w:tcPr>
            <w:tcW w:w="4320" w:type="dxa"/>
          </w:tcPr>
          <w:p w14:paraId="10526FAD" w14:textId="77777777" w:rsidR="00600022" w:rsidRDefault="00000000">
            <w:r>
              <w:t>Base Stats:</w:t>
            </w:r>
            <w:r>
              <w:br/>
              <w:t>HP: 61</w:t>
            </w:r>
            <w:r>
              <w:br/>
              <w:t>Attack: 84</w:t>
            </w:r>
            <w:r>
              <w:br/>
              <w:t>Defense: 65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70</w:t>
            </w:r>
            <w:r>
              <w:br/>
              <w:t>BST: 420</w:t>
            </w:r>
          </w:p>
        </w:tc>
        <w:tc>
          <w:tcPr>
            <w:tcW w:w="4320" w:type="dxa"/>
          </w:tcPr>
          <w:p w14:paraId="4592FD24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Shed Skin</w:t>
            </w:r>
            <w:r>
              <w:br/>
              <w:t>• Marvel Scale</w:t>
            </w:r>
            <w:r>
              <w:br/>
            </w:r>
          </w:p>
        </w:tc>
      </w:tr>
    </w:tbl>
    <w:p w14:paraId="0BCF0FB9" w14:textId="77777777" w:rsidR="00600022" w:rsidRDefault="00600022"/>
    <w:p w14:paraId="219ADEC9" w14:textId="77777777" w:rsidR="00600022" w:rsidRDefault="00000000">
      <w:pPr>
        <w:pStyle w:val="Kop1"/>
      </w:pPr>
      <w:r>
        <w:t>Dragonite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9D8F95" w14:textId="77777777">
        <w:tc>
          <w:tcPr>
            <w:tcW w:w="4320" w:type="dxa"/>
          </w:tcPr>
          <w:p w14:paraId="4D618FCC" w14:textId="77777777" w:rsidR="00600022" w:rsidRDefault="00000000">
            <w:r>
              <w:t>Base Stats:</w:t>
            </w:r>
            <w:r>
              <w:br/>
              <w:t>HP: 91</w:t>
            </w:r>
            <w:r>
              <w:br/>
              <w:t>Attack: 134</w:t>
            </w:r>
            <w:r>
              <w:br/>
              <w:t>Defense: 95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80</w:t>
            </w:r>
            <w:r>
              <w:br/>
              <w:t>BST: 600</w:t>
            </w:r>
          </w:p>
        </w:tc>
        <w:tc>
          <w:tcPr>
            <w:tcW w:w="4320" w:type="dxa"/>
          </w:tcPr>
          <w:p w14:paraId="32D66997" w14:textId="77777777" w:rsidR="00600022" w:rsidRDefault="00000000">
            <w:r>
              <w:t>Type(s): Dragon / Flying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Multiscale</w:t>
            </w:r>
            <w:r>
              <w:br/>
            </w:r>
          </w:p>
        </w:tc>
      </w:tr>
    </w:tbl>
    <w:p w14:paraId="459A3D24" w14:textId="77777777" w:rsidR="00600022" w:rsidRDefault="00600022"/>
    <w:p w14:paraId="49286B24" w14:textId="77777777" w:rsidR="00600022" w:rsidRDefault="00000000">
      <w:pPr>
        <w:pStyle w:val="Kop1"/>
      </w:pPr>
      <w:r>
        <w:t>Drakloak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A953EA" w14:textId="77777777">
        <w:tc>
          <w:tcPr>
            <w:tcW w:w="4320" w:type="dxa"/>
          </w:tcPr>
          <w:p w14:paraId="2EA30E7C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80</w:t>
            </w:r>
            <w:r>
              <w:br/>
              <w:t>Defense: 50</w:t>
            </w:r>
            <w:r>
              <w:br/>
              <w:t>Sp. Attack: 60</w:t>
            </w:r>
            <w:r>
              <w:br/>
              <w:t>Sp. Defense: 50</w:t>
            </w:r>
            <w:r>
              <w:br/>
              <w:t>Speed: 102</w:t>
            </w:r>
            <w:r>
              <w:br/>
              <w:t>BST: 410</w:t>
            </w:r>
          </w:p>
        </w:tc>
        <w:tc>
          <w:tcPr>
            <w:tcW w:w="4320" w:type="dxa"/>
          </w:tcPr>
          <w:p w14:paraId="406F6CAF" w14:textId="77777777" w:rsidR="00600022" w:rsidRDefault="00000000">
            <w:r>
              <w:t>Type(s): Dragon / Ghost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Infiltrator</w:t>
            </w:r>
            <w:r>
              <w:br/>
              <w:t>• Cursed Body</w:t>
            </w:r>
            <w:r>
              <w:br/>
            </w:r>
          </w:p>
        </w:tc>
      </w:tr>
    </w:tbl>
    <w:p w14:paraId="3404DF6C" w14:textId="77777777" w:rsidR="00600022" w:rsidRDefault="00600022"/>
    <w:p w14:paraId="39FBFA8A" w14:textId="77777777" w:rsidR="00600022" w:rsidRDefault="00000000">
      <w:pPr>
        <w:pStyle w:val="Kop1"/>
      </w:pPr>
      <w:r>
        <w:lastRenderedPageBreak/>
        <w:t>Drampa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5700086" w14:textId="77777777">
        <w:tc>
          <w:tcPr>
            <w:tcW w:w="4320" w:type="dxa"/>
          </w:tcPr>
          <w:p w14:paraId="12C764D7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60</w:t>
            </w:r>
            <w:r>
              <w:br/>
              <w:t>Defense: 85</w:t>
            </w:r>
            <w:r>
              <w:br/>
              <w:t>Sp. Attack: 135</w:t>
            </w:r>
            <w:r>
              <w:br/>
              <w:t>Sp. Defense: 91</w:t>
            </w:r>
            <w:r>
              <w:br/>
              <w:t>Speed: 36</w:t>
            </w:r>
            <w:r>
              <w:br/>
              <w:t>BST: 485</w:t>
            </w:r>
          </w:p>
        </w:tc>
        <w:tc>
          <w:tcPr>
            <w:tcW w:w="4320" w:type="dxa"/>
          </w:tcPr>
          <w:p w14:paraId="06744461" w14:textId="77777777" w:rsidR="00600022" w:rsidRDefault="00000000">
            <w:r>
              <w:t>Type(s): Normal / Dragon</w:t>
            </w:r>
            <w:r>
              <w:br/>
            </w:r>
            <w:r>
              <w:br/>
              <w:t>Abilities:</w:t>
            </w:r>
            <w:r>
              <w:br/>
              <w:t>• Berserk</w:t>
            </w:r>
            <w:r>
              <w:br/>
              <w:t>• Sap Sipper</w:t>
            </w:r>
            <w:r>
              <w:br/>
              <w:t>• Cloud Nine</w:t>
            </w:r>
            <w:r>
              <w:br/>
            </w:r>
          </w:p>
        </w:tc>
      </w:tr>
    </w:tbl>
    <w:p w14:paraId="24D0F2DE" w14:textId="77777777" w:rsidR="00600022" w:rsidRDefault="00600022"/>
    <w:p w14:paraId="7F01EE7C" w14:textId="77777777" w:rsidR="00600022" w:rsidRDefault="00000000">
      <w:pPr>
        <w:pStyle w:val="Kop1"/>
      </w:pPr>
      <w:r>
        <w:t>Drapion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A72378D" w14:textId="77777777">
        <w:tc>
          <w:tcPr>
            <w:tcW w:w="4320" w:type="dxa"/>
          </w:tcPr>
          <w:p w14:paraId="082701F6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90</w:t>
            </w:r>
            <w:r>
              <w:br/>
              <w:t>Defense: 110</w:t>
            </w:r>
            <w:r>
              <w:br/>
              <w:t>Sp. Attack: 60</w:t>
            </w:r>
            <w:r>
              <w:br/>
              <w:t>Sp. Defense: 75</w:t>
            </w:r>
            <w:r>
              <w:br/>
              <w:t>Speed: 95</w:t>
            </w:r>
            <w:r>
              <w:br/>
              <w:t>BST: 500</w:t>
            </w:r>
          </w:p>
        </w:tc>
        <w:tc>
          <w:tcPr>
            <w:tcW w:w="4320" w:type="dxa"/>
          </w:tcPr>
          <w:p w14:paraId="5B82F808" w14:textId="77777777" w:rsidR="00600022" w:rsidRDefault="00000000">
            <w:r>
              <w:t>Type(s): Poison / Dark</w:t>
            </w:r>
            <w:r>
              <w:br/>
            </w:r>
            <w:r>
              <w:br/>
              <w:t>Abilities:</w:t>
            </w:r>
            <w:r>
              <w:br/>
              <w:t>• Battle Armor</w:t>
            </w:r>
            <w:r>
              <w:br/>
              <w:t>• Sniper</w:t>
            </w:r>
            <w:r>
              <w:br/>
              <w:t>• Keen Eye</w:t>
            </w:r>
            <w:r>
              <w:br/>
            </w:r>
          </w:p>
        </w:tc>
      </w:tr>
    </w:tbl>
    <w:p w14:paraId="1ACA049A" w14:textId="77777777" w:rsidR="00600022" w:rsidRDefault="00600022"/>
    <w:p w14:paraId="531F3C65" w14:textId="77777777" w:rsidR="00600022" w:rsidRDefault="00000000">
      <w:pPr>
        <w:pStyle w:val="Kop1"/>
      </w:pPr>
      <w:r>
        <w:t>Dratini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19D780" w14:textId="77777777">
        <w:tc>
          <w:tcPr>
            <w:tcW w:w="4320" w:type="dxa"/>
          </w:tcPr>
          <w:p w14:paraId="705CCE39" w14:textId="77777777" w:rsidR="00600022" w:rsidRDefault="00000000">
            <w:r>
              <w:t>Base Stats:</w:t>
            </w:r>
            <w:r>
              <w:br/>
              <w:t>HP: 41</w:t>
            </w:r>
            <w:r>
              <w:br/>
              <w:t>Attack: 64</w:t>
            </w:r>
            <w:r>
              <w:br/>
              <w:t>Defense: 45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50</w:t>
            </w:r>
            <w:r>
              <w:br/>
              <w:t>BST: 300</w:t>
            </w:r>
          </w:p>
        </w:tc>
        <w:tc>
          <w:tcPr>
            <w:tcW w:w="4320" w:type="dxa"/>
          </w:tcPr>
          <w:p w14:paraId="33605140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Shed Skin</w:t>
            </w:r>
            <w:r>
              <w:br/>
              <w:t>• Marvel Scale</w:t>
            </w:r>
            <w:r>
              <w:br/>
            </w:r>
          </w:p>
        </w:tc>
      </w:tr>
    </w:tbl>
    <w:p w14:paraId="276CF569" w14:textId="77777777" w:rsidR="00600022" w:rsidRDefault="00600022"/>
    <w:p w14:paraId="1A0F818F" w14:textId="77777777" w:rsidR="00600022" w:rsidRDefault="00000000">
      <w:pPr>
        <w:pStyle w:val="Kop1"/>
      </w:pPr>
      <w:r>
        <w:t>Dreepy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8E27489" w14:textId="77777777">
        <w:tc>
          <w:tcPr>
            <w:tcW w:w="4320" w:type="dxa"/>
          </w:tcPr>
          <w:p w14:paraId="5FE9F834" w14:textId="77777777" w:rsidR="00600022" w:rsidRDefault="00000000">
            <w:r>
              <w:t>Base Stats:</w:t>
            </w:r>
            <w:r>
              <w:br/>
              <w:t>HP: 28</w:t>
            </w:r>
            <w:r>
              <w:br/>
              <w:t>Attack: 60</w:t>
            </w:r>
            <w:r>
              <w:br/>
              <w:t>Defense: 30</w:t>
            </w:r>
            <w:r>
              <w:br/>
              <w:t>Sp. Attack: 40</w:t>
            </w:r>
            <w:r>
              <w:br/>
              <w:t>Sp. Defense: 30</w:t>
            </w:r>
            <w:r>
              <w:br/>
              <w:t>Speed: 82</w:t>
            </w:r>
            <w:r>
              <w:br/>
              <w:t>BST: 270</w:t>
            </w:r>
          </w:p>
        </w:tc>
        <w:tc>
          <w:tcPr>
            <w:tcW w:w="4320" w:type="dxa"/>
          </w:tcPr>
          <w:p w14:paraId="2DE3D801" w14:textId="77777777" w:rsidR="00600022" w:rsidRDefault="00000000">
            <w:r>
              <w:t>Type(s): Dragon / Ghost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Infiltrator</w:t>
            </w:r>
            <w:r>
              <w:br/>
              <w:t>• Cursed Body</w:t>
            </w:r>
            <w:r>
              <w:br/>
            </w:r>
          </w:p>
        </w:tc>
      </w:tr>
    </w:tbl>
    <w:p w14:paraId="429D5AE6" w14:textId="77777777" w:rsidR="00600022" w:rsidRDefault="00600022"/>
    <w:p w14:paraId="29B50D10" w14:textId="77777777" w:rsidR="00600022" w:rsidRDefault="00000000">
      <w:pPr>
        <w:pStyle w:val="Kop1"/>
      </w:pPr>
      <w:r>
        <w:lastRenderedPageBreak/>
        <w:t>Drifblim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109EBB" w14:textId="77777777">
        <w:tc>
          <w:tcPr>
            <w:tcW w:w="4320" w:type="dxa"/>
          </w:tcPr>
          <w:p w14:paraId="21C2DAAF" w14:textId="77777777" w:rsidR="00600022" w:rsidRDefault="00000000">
            <w:r>
              <w:t>Base Stats:</w:t>
            </w:r>
            <w:r>
              <w:br/>
              <w:t>HP: 150</w:t>
            </w:r>
            <w:r>
              <w:br/>
              <w:t>Attack: 80</w:t>
            </w:r>
            <w:r>
              <w:br/>
              <w:t>Defense: 44</w:t>
            </w:r>
            <w:r>
              <w:br/>
              <w:t>Sp. Attack: 90</w:t>
            </w:r>
            <w:r>
              <w:br/>
              <w:t>Sp. Defense: 54</w:t>
            </w:r>
            <w:r>
              <w:br/>
              <w:t>Speed: 80</w:t>
            </w:r>
            <w:r>
              <w:br/>
              <w:t>BST: 498</w:t>
            </w:r>
          </w:p>
        </w:tc>
        <w:tc>
          <w:tcPr>
            <w:tcW w:w="4320" w:type="dxa"/>
          </w:tcPr>
          <w:p w14:paraId="4B4C2412" w14:textId="77777777" w:rsidR="00600022" w:rsidRDefault="00000000">
            <w:r>
              <w:t>Type(s): Ghost / Flying</w:t>
            </w:r>
            <w:r>
              <w:br/>
            </w:r>
            <w:r>
              <w:br/>
              <w:t>Abilities:</w:t>
            </w:r>
            <w:r>
              <w:br/>
              <w:t>• Aftermath</w:t>
            </w:r>
            <w:r>
              <w:br/>
              <w:t>• Unburden</w:t>
            </w:r>
            <w:r>
              <w:br/>
              <w:t>• Flare Boost</w:t>
            </w:r>
            <w:r>
              <w:br/>
            </w:r>
          </w:p>
        </w:tc>
      </w:tr>
    </w:tbl>
    <w:p w14:paraId="6FA63DC1" w14:textId="77777777" w:rsidR="00600022" w:rsidRDefault="00600022"/>
    <w:p w14:paraId="579BFC70" w14:textId="77777777" w:rsidR="00600022" w:rsidRDefault="00000000">
      <w:pPr>
        <w:pStyle w:val="Kop1"/>
      </w:pPr>
      <w:r>
        <w:t>Drifloon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1F254C2" w14:textId="77777777">
        <w:tc>
          <w:tcPr>
            <w:tcW w:w="4320" w:type="dxa"/>
          </w:tcPr>
          <w:p w14:paraId="1630411D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50</w:t>
            </w:r>
            <w:r>
              <w:br/>
              <w:t>Defense: 34</w:t>
            </w:r>
            <w:r>
              <w:br/>
              <w:t>Sp. Attack: 60</w:t>
            </w:r>
            <w:r>
              <w:br/>
              <w:t>Sp. Defense: 44</w:t>
            </w:r>
            <w:r>
              <w:br/>
              <w:t>Speed: 70</w:t>
            </w:r>
            <w:r>
              <w:br/>
              <w:t>BST: 348</w:t>
            </w:r>
          </w:p>
        </w:tc>
        <w:tc>
          <w:tcPr>
            <w:tcW w:w="4320" w:type="dxa"/>
          </w:tcPr>
          <w:p w14:paraId="543EA2A4" w14:textId="77777777" w:rsidR="00600022" w:rsidRDefault="00000000">
            <w:r>
              <w:t>Type(s): Ghost / Flying</w:t>
            </w:r>
            <w:r>
              <w:br/>
            </w:r>
            <w:r>
              <w:br/>
              <w:t>Abilities:</w:t>
            </w:r>
            <w:r>
              <w:br/>
              <w:t>• Aftermath</w:t>
            </w:r>
            <w:r>
              <w:br/>
              <w:t>• Unburden</w:t>
            </w:r>
            <w:r>
              <w:br/>
              <w:t>• Flare Boost</w:t>
            </w:r>
            <w:r>
              <w:br/>
            </w:r>
          </w:p>
        </w:tc>
      </w:tr>
    </w:tbl>
    <w:p w14:paraId="48AA4E86" w14:textId="77777777" w:rsidR="00600022" w:rsidRDefault="00600022"/>
    <w:p w14:paraId="48933F6D" w14:textId="77777777" w:rsidR="00600022" w:rsidRDefault="00000000">
      <w:pPr>
        <w:pStyle w:val="Kop1"/>
      </w:pPr>
      <w:r>
        <w:t>Drilbur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26028D7" w14:textId="77777777">
        <w:tc>
          <w:tcPr>
            <w:tcW w:w="4320" w:type="dxa"/>
          </w:tcPr>
          <w:p w14:paraId="53F513C9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85</w:t>
            </w:r>
            <w:r>
              <w:br/>
              <w:t>Defense: 40</w:t>
            </w:r>
            <w:r>
              <w:br/>
              <w:t>Sp. Attack: 30</w:t>
            </w:r>
            <w:r>
              <w:br/>
              <w:t>Sp. Defense: 45</w:t>
            </w:r>
            <w:r>
              <w:br/>
              <w:t>Speed: 68</w:t>
            </w:r>
            <w:r>
              <w:br/>
              <w:t>BST: 328</w:t>
            </w:r>
          </w:p>
        </w:tc>
        <w:tc>
          <w:tcPr>
            <w:tcW w:w="4320" w:type="dxa"/>
          </w:tcPr>
          <w:p w14:paraId="7C04E207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Sand Rush</w:t>
            </w:r>
            <w:r>
              <w:br/>
              <w:t>• Sand Force</w:t>
            </w:r>
            <w:r>
              <w:br/>
              <w:t>• Mold Breaker</w:t>
            </w:r>
            <w:r>
              <w:br/>
            </w:r>
          </w:p>
        </w:tc>
      </w:tr>
    </w:tbl>
    <w:p w14:paraId="1E0BBB84" w14:textId="77777777" w:rsidR="00600022" w:rsidRDefault="00600022"/>
    <w:p w14:paraId="432570A6" w14:textId="77777777" w:rsidR="00600022" w:rsidRDefault="00000000">
      <w:pPr>
        <w:pStyle w:val="Kop1"/>
      </w:pPr>
      <w:r>
        <w:t>Drizzile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764094" w14:textId="77777777">
        <w:tc>
          <w:tcPr>
            <w:tcW w:w="4320" w:type="dxa"/>
          </w:tcPr>
          <w:p w14:paraId="0E5F64E7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60</w:t>
            </w:r>
            <w:r>
              <w:br/>
              <w:t>Defense: 55</w:t>
            </w:r>
            <w:r>
              <w:br/>
              <w:t>Sp. Attack: 95</w:t>
            </w:r>
            <w:r>
              <w:br/>
              <w:t>Sp. Defense: 55</w:t>
            </w:r>
            <w:r>
              <w:br/>
              <w:t>Speed: 90</w:t>
            </w:r>
            <w:r>
              <w:br/>
              <w:t>BST: 420</w:t>
            </w:r>
          </w:p>
        </w:tc>
        <w:tc>
          <w:tcPr>
            <w:tcW w:w="4320" w:type="dxa"/>
          </w:tcPr>
          <w:p w14:paraId="7CAEA82A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Sniper</w:t>
            </w:r>
            <w:r>
              <w:br/>
            </w:r>
          </w:p>
        </w:tc>
      </w:tr>
    </w:tbl>
    <w:p w14:paraId="7A984833" w14:textId="77777777" w:rsidR="00600022" w:rsidRDefault="00600022"/>
    <w:p w14:paraId="3F16D5F2" w14:textId="77777777" w:rsidR="00600022" w:rsidRDefault="00000000">
      <w:pPr>
        <w:pStyle w:val="Kop1"/>
      </w:pPr>
      <w:r>
        <w:lastRenderedPageBreak/>
        <w:t>Drowzee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5E9AFF9" w14:textId="77777777">
        <w:tc>
          <w:tcPr>
            <w:tcW w:w="4320" w:type="dxa"/>
          </w:tcPr>
          <w:p w14:paraId="6A1A83D9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48</w:t>
            </w:r>
            <w:r>
              <w:br/>
              <w:t>Defense: 45</w:t>
            </w:r>
            <w:r>
              <w:br/>
              <w:t>Sp. Attack: 43</w:t>
            </w:r>
            <w:r>
              <w:br/>
              <w:t>Sp. Defense: 90</w:t>
            </w:r>
            <w:r>
              <w:br/>
              <w:t>Speed: 42</w:t>
            </w:r>
            <w:r>
              <w:br/>
              <w:t>BST: 328</w:t>
            </w:r>
          </w:p>
        </w:tc>
        <w:tc>
          <w:tcPr>
            <w:tcW w:w="4320" w:type="dxa"/>
          </w:tcPr>
          <w:p w14:paraId="1640FAFE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Insomnia</w:t>
            </w:r>
            <w:r>
              <w:br/>
              <w:t>• Forewarn</w:t>
            </w:r>
            <w:r>
              <w:br/>
              <w:t>• Inner Focus</w:t>
            </w:r>
            <w:r>
              <w:br/>
            </w:r>
          </w:p>
        </w:tc>
      </w:tr>
    </w:tbl>
    <w:p w14:paraId="0110CB29" w14:textId="77777777" w:rsidR="00600022" w:rsidRDefault="00600022"/>
    <w:p w14:paraId="7C4EA65A" w14:textId="77777777" w:rsidR="00600022" w:rsidRDefault="00000000">
      <w:pPr>
        <w:pStyle w:val="Kop1"/>
      </w:pPr>
      <w:r>
        <w:t>Druddigon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69EBD2A" w14:textId="77777777">
        <w:tc>
          <w:tcPr>
            <w:tcW w:w="4320" w:type="dxa"/>
          </w:tcPr>
          <w:p w14:paraId="7050CF51" w14:textId="77777777" w:rsidR="00600022" w:rsidRDefault="00000000">
            <w:r>
              <w:t>Base Stats:</w:t>
            </w:r>
            <w:r>
              <w:br/>
              <w:t>HP: 77</w:t>
            </w:r>
            <w:r>
              <w:br/>
              <w:t>Attack: 120</w:t>
            </w:r>
            <w:r>
              <w:br/>
              <w:t>Defense: 90</w:t>
            </w:r>
            <w:r>
              <w:br/>
              <w:t>Sp. Attack: 60</w:t>
            </w:r>
            <w:r>
              <w:br/>
              <w:t>Sp. Defense: 90</w:t>
            </w:r>
            <w:r>
              <w:br/>
              <w:t>Speed: 48</w:t>
            </w:r>
            <w:r>
              <w:br/>
              <w:t>BST: 485</w:t>
            </w:r>
          </w:p>
        </w:tc>
        <w:tc>
          <w:tcPr>
            <w:tcW w:w="4320" w:type="dxa"/>
          </w:tcPr>
          <w:p w14:paraId="672E4F22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Rough Skin</w:t>
            </w:r>
            <w:r>
              <w:br/>
              <w:t>• Sheer Force</w:t>
            </w:r>
            <w:r>
              <w:br/>
              <w:t>• Mold Breaker</w:t>
            </w:r>
            <w:r>
              <w:br/>
            </w:r>
          </w:p>
        </w:tc>
      </w:tr>
    </w:tbl>
    <w:p w14:paraId="42CBF117" w14:textId="77777777" w:rsidR="00600022" w:rsidRDefault="00600022"/>
    <w:p w14:paraId="24ECCA83" w14:textId="77777777" w:rsidR="00600022" w:rsidRDefault="00000000">
      <w:pPr>
        <w:pStyle w:val="Kop1"/>
      </w:pPr>
      <w:r>
        <w:t>Dubwool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E4521D5" w14:textId="77777777">
        <w:tc>
          <w:tcPr>
            <w:tcW w:w="4320" w:type="dxa"/>
          </w:tcPr>
          <w:p w14:paraId="2B21BE2F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80</w:t>
            </w:r>
            <w:r>
              <w:br/>
              <w:t>Defense: 100</w:t>
            </w:r>
            <w:r>
              <w:br/>
              <w:t>Sp. Attack: 60</w:t>
            </w:r>
            <w:r>
              <w:br/>
              <w:t>Sp. Defense: 90</w:t>
            </w:r>
            <w:r>
              <w:br/>
              <w:t>Speed: 88</w:t>
            </w:r>
            <w:r>
              <w:br/>
              <w:t>BST: 490</w:t>
            </w:r>
          </w:p>
        </w:tc>
        <w:tc>
          <w:tcPr>
            <w:tcW w:w="4320" w:type="dxa"/>
          </w:tcPr>
          <w:p w14:paraId="4889EC90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Composure</w:t>
            </w:r>
            <w:r>
              <w:br/>
              <w:t>• Composure</w:t>
            </w:r>
            <w:r>
              <w:br/>
              <w:t>• Magic Bounce</w:t>
            </w:r>
            <w:r>
              <w:br/>
            </w:r>
          </w:p>
        </w:tc>
      </w:tr>
    </w:tbl>
    <w:p w14:paraId="6D2FDA31" w14:textId="77777777" w:rsidR="00600022" w:rsidRDefault="00600022"/>
    <w:p w14:paraId="5FD286B4" w14:textId="77777777" w:rsidR="00600022" w:rsidRDefault="00000000">
      <w:pPr>
        <w:pStyle w:val="Kop1"/>
      </w:pPr>
      <w:r>
        <w:t>Ducklett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165696" w14:textId="77777777">
        <w:tc>
          <w:tcPr>
            <w:tcW w:w="4320" w:type="dxa"/>
          </w:tcPr>
          <w:p w14:paraId="2A869FCD" w14:textId="77777777" w:rsidR="00600022" w:rsidRDefault="00000000">
            <w:r>
              <w:t>Base Stats:</w:t>
            </w:r>
            <w:r>
              <w:br/>
              <w:t>HP: 62</w:t>
            </w:r>
            <w:r>
              <w:br/>
              <w:t>Attack: 44</w:t>
            </w:r>
            <w:r>
              <w:br/>
              <w:t>Defense: 50</w:t>
            </w:r>
            <w:r>
              <w:br/>
              <w:t>Sp. Attack: 44</w:t>
            </w:r>
            <w:r>
              <w:br/>
              <w:t>Sp. Defense: 50</w:t>
            </w:r>
            <w:r>
              <w:br/>
              <w:t>Speed: 55</w:t>
            </w:r>
            <w:r>
              <w:br/>
              <w:t>BST: 305</w:t>
            </w:r>
          </w:p>
        </w:tc>
        <w:tc>
          <w:tcPr>
            <w:tcW w:w="4320" w:type="dxa"/>
          </w:tcPr>
          <w:p w14:paraId="09AD5158" w14:textId="77777777" w:rsidR="00600022" w:rsidRDefault="00000000">
            <w:r>
              <w:t>Type(s): Water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Big Pecks</w:t>
            </w:r>
            <w:r>
              <w:br/>
              <w:t>• Hydration</w:t>
            </w:r>
            <w:r>
              <w:br/>
            </w:r>
          </w:p>
        </w:tc>
      </w:tr>
    </w:tbl>
    <w:p w14:paraId="4904AC7B" w14:textId="77777777" w:rsidR="00600022" w:rsidRDefault="00600022"/>
    <w:p w14:paraId="5359CB6A" w14:textId="77777777" w:rsidR="00600022" w:rsidRDefault="00000000">
      <w:pPr>
        <w:pStyle w:val="Kop1"/>
      </w:pPr>
      <w:r>
        <w:lastRenderedPageBreak/>
        <w:t>Dugtrio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5594E0" w14:textId="77777777">
        <w:tc>
          <w:tcPr>
            <w:tcW w:w="4320" w:type="dxa"/>
          </w:tcPr>
          <w:p w14:paraId="36DD8E74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Defense: 50</w:t>
            </w:r>
            <w:r>
              <w:br/>
              <w:t>Sp. Attack: 50</w:t>
            </w:r>
            <w:r>
              <w:br/>
              <w:t>Sp. Defense: 70</w:t>
            </w:r>
            <w:r>
              <w:br/>
              <w:t>Speed: 120</w:t>
            </w:r>
            <w:r>
              <w:br/>
              <w:t>BST: 325</w:t>
            </w:r>
          </w:p>
        </w:tc>
        <w:tc>
          <w:tcPr>
            <w:tcW w:w="4320" w:type="dxa"/>
          </w:tcPr>
          <w:p w14:paraId="6CAED606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Arena Trap</w:t>
            </w:r>
            <w:r>
              <w:br/>
              <w:t>• Sand Force</w:t>
            </w:r>
            <w:r>
              <w:br/>
            </w:r>
          </w:p>
        </w:tc>
      </w:tr>
    </w:tbl>
    <w:p w14:paraId="103D100C" w14:textId="77777777" w:rsidR="00600022" w:rsidRDefault="00600022"/>
    <w:p w14:paraId="119D5874" w14:textId="77777777" w:rsidR="00600022" w:rsidRDefault="00000000">
      <w:pPr>
        <w:pStyle w:val="Kop1"/>
      </w:pPr>
      <w:r>
        <w:t>Dugtrio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5490219" w14:textId="77777777">
        <w:tc>
          <w:tcPr>
            <w:tcW w:w="4320" w:type="dxa"/>
          </w:tcPr>
          <w:p w14:paraId="5C57278A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Defense: 60</w:t>
            </w:r>
            <w:r>
              <w:br/>
              <w:t>Sp. Attack: 50</w:t>
            </w:r>
            <w:r>
              <w:br/>
              <w:t>Sp. Defense: 70</w:t>
            </w:r>
            <w:r>
              <w:br/>
              <w:t>Speed: 110</w:t>
            </w:r>
            <w:r>
              <w:br/>
              <w:t>BST: 325</w:t>
            </w:r>
          </w:p>
        </w:tc>
        <w:tc>
          <w:tcPr>
            <w:tcW w:w="4320" w:type="dxa"/>
          </w:tcPr>
          <w:p w14:paraId="1694CB54" w14:textId="77777777" w:rsidR="00600022" w:rsidRDefault="00000000">
            <w:r>
              <w:t>Type(s): Ground / Steel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Tangling Hair</w:t>
            </w:r>
            <w:r>
              <w:br/>
              <w:t>• Sand Force</w:t>
            </w:r>
            <w:r>
              <w:br/>
            </w:r>
          </w:p>
        </w:tc>
      </w:tr>
    </w:tbl>
    <w:p w14:paraId="3CE255D8" w14:textId="77777777" w:rsidR="00600022" w:rsidRDefault="00600022"/>
    <w:p w14:paraId="5204145D" w14:textId="77777777" w:rsidR="00600022" w:rsidRDefault="00000000">
      <w:pPr>
        <w:pStyle w:val="Kop1"/>
      </w:pPr>
      <w:r>
        <w:t>Dunsparce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77C4C3" w14:textId="77777777">
        <w:tc>
          <w:tcPr>
            <w:tcW w:w="4320" w:type="dxa"/>
          </w:tcPr>
          <w:p w14:paraId="018E05E9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65</w:t>
            </w:r>
            <w:r>
              <w:br/>
              <w:t>Sp. Defense: 65</w:t>
            </w:r>
            <w:r>
              <w:br/>
              <w:t>Speed: 45</w:t>
            </w:r>
            <w:r>
              <w:br/>
              <w:t>BST: 415</w:t>
            </w:r>
          </w:p>
        </w:tc>
        <w:tc>
          <w:tcPr>
            <w:tcW w:w="4320" w:type="dxa"/>
          </w:tcPr>
          <w:p w14:paraId="4085721E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Serene Grace</w:t>
            </w:r>
            <w:r>
              <w:br/>
              <w:t>• Run Away</w:t>
            </w:r>
            <w:r>
              <w:br/>
              <w:t>• Rattled</w:t>
            </w:r>
            <w:r>
              <w:br/>
            </w:r>
          </w:p>
        </w:tc>
      </w:tr>
    </w:tbl>
    <w:p w14:paraId="3FC4464E" w14:textId="77777777" w:rsidR="00600022" w:rsidRDefault="00600022"/>
    <w:p w14:paraId="67C9F387" w14:textId="77777777" w:rsidR="00600022" w:rsidRDefault="00000000">
      <w:pPr>
        <w:pStyle w:val="Kop1"/>
      </w:pPr>
      <w:r>
        <w:t>Duosion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9DCFE9" w14:textId="77777777">
        <w:tc>
          <w:tcPr>
            <w:tcW w:w="4320" w:type="dxa"/>
          </w:tcPr>
          <w:p w14:paraId="4990700A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40</w:t>
            </w:r>
            <w:r>
              <w:br/>
              <w:t>Defense: 50</w:t>
            </w:r>
            <w:r>
              <w:br/>
              <w:t>Sp. Attack: 125</w:t>
            </w:r>
            <w:r>
              <w:br/>
              <w:t>Sp. Defense: 60</w:t>
            </w:r>
            <w:r>
              <w:br/>
              <w:t>Speed: 30</w:t>
            </w:r>
            <w:r>
              <w:br/>
              <w:t>BST: 370</w:t>
            </w:r>
          </w:p>
        </w:tc>
        <w:tc>
          <w:tcPr>
            <w:tcW w:w="4320" w:type="dxa"/>
          </w:tcPr>
          <w:p w14:paraId="4526FBFC" w14:textId="77777777" w:rsidR="00600022" w:rsidRDefault="00000000">
            <w:r>
              <w:t>Type(s): Steel / Poison</w:t>
            </w:r>
            <w:r>
              <w:br/>
            </w:r>
            <w:r>
              <w:br/>
              <w:t>Abilities:</w:t>
            </w:r>
            <w:r>
              <w:br/>
              <w:t>• Overcoat</w:t>
            </w:r>
            <w:r>
              <w:br/>
              <w:t>• Magic Guard</w:t>
            </w:r>
            <w:r>
              <w:br/>
              <w:t>• Regenerator</w:t>
            </w:r>
            <w:r>
              <w:br/>
            </w:r>
          </w:p>
        </w:tc>
      </w:tr>
    </w:tbl>
    <w:p w14:paraId="583DDD8F" w14:textId="77777777" w:rsidR="00600022" w:rsidRDefault="00600022"/>
    <w:p w14:paraId="58698E77" w14:textId="77777777" w:rsidR="00600022" w:rsidRDefault="00000000">
      <w:pPr>
        <w:pStyle w:val="Kop1"/>
      </w:pPr>
      <w:r>
        <w:lastRenderedPageBreak/>
        <w:t>Durant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19B2942" w14:textId="77777777">
        <w:tc>
          <w:tcPr>
            <w:tcW w:w="4320" w:type="dxa"/>
          </w:tcPr>
          <w:p w14:paraId="648B4B10" w14:textId="77777777" w:rsidR="00600022" w:rsidRDefault="00000000">
            <w:r>
              <w:t>Base Stats:</w:t>
            </w:r>
            <w:r>
              <w:br/>
              <w:t>HP: 58</w:t>
            </w:r>
            <w:r>
              <w:br/>
              <w:t>Attack: 109</w:t>
            </w:r>
            <w:r>
              <w:br/>
              <w:t>Defense: 112</w:t>
            </w:r>
            <w:r>
              <w:br/>
              <w:t>Sp. Attack: 48</w:t>
            </w:r>
            <w:r>
              <w:br/>
              <w:t>Sp. Defense: 48</w:t>
            </w:r>
            <w:r>
              <w:br/>
              <w:t>Speed: 109</w:t>
            </w:r>
            <w:r>
              <w:br/>
              <w:t>BST: 484</w:t>
            </w:r>
          </w:p>
        </w:tc>
        <w:tc>
          <w:tcPr>
            <w:tcW w:w="4320" w:type="dxa"/>
          </w:tcPr>
          <w:p w14:paraId="4ECB8ADD" w14:textId="77777777" w:rsidR="00600022" w:rsidRDefault="00000000">
            <w:r>
              <w:t>Type(s): Bug / Steel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Hustle</w:t>
            </w:r>
            <w:r>
              <w:br/>
              <w:t>• Truant</w:t>
            </w:r>
            <w:r>
              <w:br/>
            </w:r>
          </w:p>
        </w:tc>
      </w:tr>
    </w:tbl>
    <w:p w14:paraId="688AB52C" w14:textId="77777777" w:rsidR="00600022" w:rsidRDefault="00600022"/>
    <w:p w14:paraId="2C553DEA" w14:textId="77777777" w:rsidR="00600022" w:rsidRDefault="00000000">
      <w:pPr>
        <w:pStyle w:val="Kop1"/>
      </w:pPr>
      <w:r>
        <w:t>Dusclops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3936FBA" w14:textId="77777777">
        <w:tc>
          <w:tcPr>
            <w:tcW w:w="4320" w:type="dxa"/>
          </w:tcPr>
          <w:p w14:paraId="5D35072F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70</w:t>
            </w:r>
            <w:r>
              <w:br/>
              <w:t>Defense: 130</w:t>
            </w:r>
            <w:r>
              <w:br/>
              <w:t>Sp. Attack: 60</w:t>
            </w:r>
            <w:r>
              <w:br/>
              <w:t>Sp. Defense: 130</w:t>
            </w:r>
            <w:r>
              <w:br/>
              <w:t>Speed: 25</w:t>
            </w:r>
            <w:r>
              <w:br/>
              <w:t>BST: 455</w:t>
            </w:r>
          </w:p>
        </w:tc>
        <w:tc>
          <w:tcPr>
            <w:tcW w:w="4320" w:type="dxa"/>
          </w:tcPr>
          <w:p w14:paraId="5661735C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Frisk</w:t>
            </w:r>
            <w:r>
              <w:br/>
            </w:r>
          </w:p>
        </w:tc>
      </w:tr>
    </w:tbl>
    <w:p w14:paraId="7A323491" w14:textId="77777777" w:rsidR="00600022" w:rsidRDefault="00600022"/>
    <w:p w14:paraId="7317A492" w14:textId="77777777" w:rsidR="00600022" w:rsidRDefault="00000000">
      <w:pPr>
        <w:pStyle w:val="Kop1"/>
      </w:pPr>
      <w:r>
        <w:t>Dusknoir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227373D" w14:textId="77777777">
        <w:tc>
          <w:tcPr>
            <w:tcW w:w="4320" w:type="dxa"/>
          </w:tcPr>
          <w:p w14:paraId="6D1165A7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100</w:t>
            </w:r>
            <w:r>
              <w:br/>
              <w:t>Defense: 135</w:t>
            </w:r>
            <w:r>
              <w:br/>
              <w:t>Sp. Attack: 65</w:t>
            </w:r>
            <w:r>
              <w:br/>
              <w:t>Sp. Defense: 135</w:t>
            </w:r>
            <w:r>
              <w:br/>
              <w:t>Speed: 45</w:t>
            </w:r>
            <w:r>
              <w:br/>
              <w:t>BST: 525</w:t>
            </w:r>
          </w:p>
        </w:tc>
        <w:tc>
          <w:tcPr>
            <w:tcW w:w="4320" w:type="dxa"/>
          </w:tcPr>
          <w:p w14:paraId="4F75B82B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Frisk</w:t>
            </w:r>
            <w:r>
              <w:br/>
            </w:r>
          </w:p>
        </w:tc>
      </w:tr>
    </w:tbl>
    <w:p w14:paraId="657F1565" w14:textId="77777777" w:rsidR="00600022" w:rsidRDefault="00600022"/>
    <w:p w14:paraId="5764B5CE" w14:textId="77777777" w:rsidR="00600022" w:rsidRDefault="00000000">
      <w:pPr>
        <w:pStyle w:val="Kop1"/>
      </w:pPr>
      <w:r>
        <w:t>Duskull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9E410F5" w14:textId="77777777">
        <w:tc>
          <w:tcPr>
            <w:tcW w:w="4320" w:type="dxa"/>
          </w:tcPr>
          <w:p w14:paraId="4D9F922D" w14:textId="77777777" w:rsidR="00600022" w:rsidRDefault="00000000">
            <w:r>
              <w:t>Base Stats:</w:t>
            </w:r>
            <w:r>
              <w:br/>
              <w:t>HP: 20</w:t>
            </w:r>
            <w:r>
              <w:br/>
              <w:t>Attack: 40</w:t>
            </w:r>
            <w:r>
              <w:br/>
              <w:t>Defense: 90</w:t>
            </w:r>
            <w:r>
              <w:br/>
              <w:t>Sp. Attack: 30</w:t>
            </w:r>
            <w:r>
              <w:br/>
              <w:t>Sp. Defense: 90</w:t>
            </w:r>
            <w:r>
              <w:br/>
              <w:t>Speed: 25</w:t>
            </w:r>
            <w:r>
              <w:br/>
              <w:t>BST: 295</w:t>
            </w:r>
          </w:p>
        </w:tc>
        <w:tc>
          <w:tcPr>
            <w:tcW w:w="4320" w:type="dxa"/>
          </w:tcPr>
          <w:p w14:paraId="7DB7A93A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Frisk</w:t>
            </w:r>
            <w:r>
              <w:br/>
            </w:r>
          </w:p>
        </w:tc>
      </w:tr>
    </w:tbl>
    <w:p w14:paraId="0D6B3649" w14:textId="77777777" w:rsidR="00600022" w:rsidRDefault="00600022"/>
    <w:p w14:paraId="650E5999" w14:textId="77777777" w:rsidR="00600022" w:rsidRDefault="00000000">
      <w:pPr>
        <w:pStyle w:val="Kop1"/>
      </w:pPr>
      <w:r>
        <w:lastRenderedPageBreak/>
        <w:t>Dustox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B176D73" w14:textId="77777777">
        <w:tc>
          <w:tcPr>
            <w:tcW w:w="4320" w:type="dxa"/>
          </w:tcPr>
          <w:p w14:paraId="72901C91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50</w:t>
            </w:r>
            <w:r>
              <w:br/>
              <w:t>Defense: 70</w:t>
            </w:r>
            <w:r>
              <w:br/>
              <w:t>Sp. Attack: 50</w:t>
            </w:r>
            <w:r>
              <w:br/>
              <w:t>Sp. Defense: 90</w:t>
            </w:r>
            <w:r>
              <w:br/>
              <w:t>Speed: 65</w:t>
            </w:r>
            <w:r>
              <w:br/>
              <w:t>BST: 385</w:t>
            </w:r>
          </w:p>
        </w:tc>
        <w:tc>
          <w:tcPr>
            <w:tcW w:w="4320" w:type="dxa"/>
          </w:tcPr>
          <w:p w14:paraId="1DA4ECA6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Shield Dust</w:t>
            </w:r>
            <w:r>
              <w:br/>
              <w:t>• Compound Eyes</w:t>
            </w:r>
            <w:r>
              <w:br/>
            </w:r>
          </w:p>
        </w:tc>
      </w:tr>
    </w:tbl>
    <w:p w14:paraId="2CCECA1E" w14:textId="77777777" w:rsidR="00600022" w:rsidRDefault="00600022"/>
    <w:p w14:paraId="142CA59C" w14:textId="77777777" w:rsidR="00600022" w:rsidRDefault="00000000">
      <w:pPr>
        <w:pStyle w:val="Kop1"/>
      </w:pPr>
      <w:r>
        <w:t>Dwebble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0A7301C" w14:textId="77777777">
        <w:tc>
          <w:tcPr>
            <w:tcW w:w="4320" w:type="dxa"/>
          </w:tcPr>
          <w:p w14:paraId="0FDA1ACE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65</w:t>
            </w:r>
            <w:r>
              <w:br/>
              <w:t>Defense: 85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55</w:t>
            </w:r>
            <w:r>
              <w:br/>
              <w:t>BST: 325</w:t>
            </w:r>
          </w:p>
        </w:tc>
        <w:tc>
          <w:tcPr>
            <w:tcW w:w="4320" w:type="dxa"/>
          </w:tcPr>
          <w:p w14:paraId="3D430F1A" w14:textId="77777777" w:rsidR="00600022" w:rsidRDefault="00000000">
            <w:r>
              <w:t>Type(s): Bug /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Shell Armor</w:t>
            </w:r>
            <w:r>
              <w:br/>
              <w:t>• Weak Armor</w:t>
            </w:r>
            <w:r>
              <w:br/>
            </w:r>
          </w:p>
        </w:tc>
      </w:tr>
    </w:tbl>
    <w:p w14:paraId="38ED8FF1" w14:textId="77777777" w:rsidR="00600022" w:rsidRDefault="00600022"/>
    <w:p w14:paraId="0CB7EE5D" w14:textId="77777777" w:rsidR="00600022" w:rsidRDefault="00000000">
      <w:pPr>
        <w:pStyle w:val="Kop1"/>
      </w:pPr>
      <w:r>
        <w:t>Eelektrik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1B8A4D" w14:textId="77777777">
        <w:tc>
          <w:tcPr>
            <w:tcW w:w="4320" w:type="dxa"/>
          </w:tcPr>
          <w:p w14:paraId="07402926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85</w:t>
            </w:r>
            <w:r>
              <w:br/>
              <w:t>Defense: 70</w:t>
            </w:r>
            <w:r>
              <w:br/>
              <w:t>Sp. Attack: 75</w:t>
            </w:r>
            <w:r>
              <w:br/>
              <w:t>Sp. Defense: 70</w:t>
            </w:r>
            <w:r>
              <w:br/>
              <w:t>Speed: 40</w:t>
            </w:r>
            <w:r>
              <w:br/>
              <w:t>BST: 405</w:t>
            </w:r>
          </w:p>
        </w:tc>
        <w:tc>
          <w:tcPr>
            <w:tcW w:w="4320" w:type="dxa"/>
          </w:tcPr>
          <w:p w14:paraId="43775598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F957CE5" w14:textId="77777777" w:rsidR="00600022" w:rsidRDefault="00600022"/>
    <w:p w14:paraId="64E53D9F" w14:textId="77777777" w:rsidR="00600022" w:rsidRDefault="00000000">
      <w:pPr>
        <w:pStyle w:val="Kop1"/>
      </w:pPr>
      <w:r>
        <w:t>Eelektross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F79209A" w14:textId="77777777">
        <w:tc>
          <w:tcPr>
            <w:tcW w:w="4320" w:type="dxa"/>
          </w:tcPr>
          <w:p w14:paraId="4979F432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115</w:t>
            </w:r>
            <w:r>
              <w:br/>
              <w:t>Defense: 80</w:t>
            </w:r>
            <w:r>
              <w:br/>
              <w:t>Sp. Attack: 105</w:t>
            </w:r>
            <w:r>
              <w:br/>
              <w:t>Sp. Defense: 80</w:t>
            </w:r>
            <w:r>
              <w:br/>
              <w:t>Speed: 50</w:t>
            </w:r>
            <w:r>
              <w:br/>
              <w:t>BST: 515</w:t>
            </w:r>
          </w:p>
        </w:tc>
        <w:tc>
          <w:tcPr>
            <w:tcW w:w="4320" w:type="dxa"/>
          </w:tcPr>
          <w:p w14:paraId="669A1088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4E47CB4" w14:textId="77777777" w:rsidR="00600022" w:rsidRDefault="00600022"/>
    <w:p w14:paraId="6C90C72D" w14:textId="77777777" w:rsidR="00600022" w:rsidRDefault="00000000">
      <w:pPr>
        <w:pStyle w:val="Kop1"/>
      </w:pPr>
      <w:r>
        <w:lastRenderedPageBreak/>
        <w:t>Eiscue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25AFE89" w14:textId="77777777">
        <w:tc>
          <w:tcPr>
            <w:tcW w:w="4320" w:type="dxa"/>
          </w:tcPr>
          <w:p w14:paraId="0935F59F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80</w:t>
            </w:r>
            <w:r>
              <w:br/>
              <w:t>Defense: 110</w:t>
            </w:r>
            <w:r>
              <w:br/>
              <w:t>Sp. Attack: 65</w:t>
            </w:r>
            <w:r>
              <w:br/>
              <w:t>Sp. Defense: 90</w:t>
            </w:r>
            <w:r>
              <w:br/>
              <w:t>Speed: 50</w:t>
            </w:r>
            <w:r>
              <w:br/>
              <w:t>BST: 470</w:t>
            </w:r>
          </w:p>
        </w:tc>
        <w:tc>
          <w:tcPr>
            <w:tcW w:w="4320" w:type="dxa"/>
          </w:tcPr>
          <w:p w14:paraId="761C9A5E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7E3A74F" w14:textId="77777777" w:rsidR="00600022" w:rsidRDefault="00600022"/>
    <w:p w14:paraId="33965DDD" w14:textId="77777777" w:rsidR="00600022" w:rsidRDefault="00000000">
      <w:pPr>
        <w:pStyle w:val="Kop1"/>
      </w:pPr>
      <w:r>
        <w:t>Eiscue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9C8B95" w14:textId="77777777">
        <w:tc>
          <w:tcPr>
            <w:tcW w:w="4320" w:type="dxa"/>
          </w:tcPr>
          <w:p w14:paraId="2A9BAACC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80</w:t>
            </w:r>
            <w:r>
              <w:br/>
              <w:t>Defense: 70</w:t>
            </w:r>
            <w:r>
              <w:br/>
              <w:t>Sp. Attack: 65</w:t>
            </w:r>
            <w:r>
              <w:br/>
              <w:t>Sp. Defense: 50</w:t>
            </w:r>
            <w:r>
              <w:br/>
              <w:t>Speed: 130</w:t>
            </w:r>
            <w:r>
              <w:br/>
              <w:t>BST: 470</w:t>
            </w:r>
          </w:p>
        </w:tc>
        <w:tc>
          <w:tcPr>
            <w:tcW w:w="4320" w:type="dxa"/>
          </w:tcPr>
          <w:p w14:paraId="30F420D6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0A3A4CD" w14:textId="77777777" w:rsidR="00600022" w:rsidRDefault="00600022"/>
    <w:p w14:paraId="10F625DE" w14:textId="77777777" w:rsidR="00600022" w:rsidRDefault="00000000">
      <w:pPr>
        <w:pStyle w:val="Kop1"/>
      </w:pPr>
      <w:r>
        <w:t>Ekans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1099F2" w14:textId="77777777">
        <w:tc>
          <w:tcPr>
            <w:tcW w:w="4320" w:type="dxa"/>
          </w:tcPr>
          <w:p w14:paraId="4E175D82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60</w:t>
            </w:r>
            <w:r>
              <w:br/>
              <w:t>Defense: 44</w:t>
            </w:r>
            <w:r>
              <w:br/>
              <w:t>Sp. Attack: 40</w:t>
            </w:r>
            <w:r>
              <w:br/>
              <w:t>Sp. Defense: 54</w:t>
            </w:r>
            <w:r>
              <w:br/>
              <w:t>Speed: 55</w:t>
            </w:r>
            <w:r>
              <w:br/>
              <w:t>BST: 288</w:t>
            </w:r>
          </w:p>
        </w:tc>
        <w:tc>
          <w:tcPr>
            <w:tcW w:w="4320" w:type="dxa"/>
          </w:tcPr>
          <w:p w14:paraId="716B3657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Shed Skin</w:t>
            </w:r>
            <w:r>
              <w:br/>
              <w:t>• Unnerve</w:t>
            </w:r>
            <w:r>
              <w:br/>
            </w:r>
          </w:p>
        </w:tc>
      </w:tr>
    </w:tbl>
    <w:p w14:paraId="4CEEB9F2" w14:textId="77777777" w:rsidR="00600022" w:rsidRDefault="00600022"/>
    <w:p w14:paraId="7D605B5E" w14:textId="77777777" w:rsidR="00600022" w:rsidRDefault="00000000">
      <w:pPr>
        <w:pStyle w:val="Kop1"/>
      </w:pPr>
      <w:r>
        <w:t>Eldegoss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1388A2" w14:textId="77777777">
        <w:tc>
          <w:tcPr>
            <w:tcW w:w="4320" w:type="dxa"/>
          </w:tcPr>
          <w:p w14:paraId="749E18E9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50</w:t>
            </w:r>
            <w:r>
              <w:br/>
              <w:t>Defense: 90</w:t>
            </w:r>
            <w:r>
              <w:br/>
              <w:t>Sp. Attack: 80</w:t>
            </w:r>
            <w:r>
              <w:br/>
              <w:t>Sp. Defense: 120</w:t>
            </w:r>
            <w:r>
              <w:br/>
              <w:t>Speed: 60</w:t>
            </w:r>
            <w:r>
              <w:br/>
              <w:t>BST: 460</w:t>
            </w:r>
          </w:p>
        </w:tc>
        <w:tc>
          <w:tcPr>
            <w:tcW w:w="4320" w:type="dxa"/>
          </w:tcPr>
          <w:p w14:paraId="702E94E8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Cotton Down</w:t>
            </w:r>
            <w:r>
              <w:br/>
              <w:t>• Regenerator</w:t>
            </w:r>
            <w:r>
              <w:br/>
              <w:t>• Effect Spore</w:t>
            </w:r>
            <w:r>
              <w:br/>
            </w:r>
          </w:p>
        </w:tc>
      </w:tr>
    </w:tbl>
    <w:p w14:paraId="766D8E88" w14:textId="77777777" w:rsidR="00600022" w:rsidRDefault="00600022"/>
    <w:p w14:paraId="6401F5E2" w14:textId="77777777" w:rsidR="00600022" w:rsidRDefault="00000000">
      <w:pPr>
        <w:pStyle w:val="Kop1"/>
      </w:pPr>
      <w:r>
        <w:lastRenderedPageBreak/>
        <w:t>Electabuzz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D61BCFB" w14:textId="77777777">
        <w:tc>
          <w:tcPr>
            <w:tcW w:w="4320" w:type="dxa"/>
          </w:tcPr>
          <w:p w14:paraId="3A42D052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83</w:t>
            </w:r>
            <w:r>
              <w:br/>
              <w:t>Defense: 57</w:t>
            </w:r>
            <w:r>
              <w:br/>
              <w:t>Sp. Attack: 95</w:t>
            </w:r>
            <w:r>
              <w:br/>
              <w:t>Sp. Defense: 85</w:t>
            </w:r>
            <w:r>
              <w:br/>
              <w:t>Speed: 105</w:t>
            </w:r>
            <w:r>
              <w:br/>
              <w:t>BST: 490</w:t>
            </w:r>
          </w:p>
        </w:tc>
        <w:tc>
          <w:tcPr>
            <w:tcW w:w="4320" w:type="dxa"/>
          </w:tcPr>
          <w:p w14:paraId="303E9EE0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Vital Spirit</w:t>
            </w:r>
            <w:r>
              <w:br/>
            </w:r>
          </w:p>
        </w:tc>
      </w:tr>
    </w:tbl>
    <w:p w14:paraId="599BDF92" w14:textId="77777777" w:rsidR="00600022" w:rsidRDefault="00600022"/>
    <w:p w14:paraId="4BDCBD94" w14:textId="77777777" w:rsidR="00600022" w:rsidRDefault="00000000">
      <w:pPr>
        <w:pStyle w:val="Kop1"/>
      </w:pPr>
      <w:r>
        <w:t>Electivire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167842" w14:textId="77777777">
        <w:tc>
          <w:tcPr>
            <w:tcW w:w="4320" w:type="dxa"/>
          </w:tcPr>
          <w:p w14:paraId="6E61B2ED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123</w:t>
            </w:r>
            <w:r>
              <w:br/>
              <w:t>Defense: 67</w:t>
            </w:r>
            <w:r>
              <w:br/>
              <w:t>Sp. Attack: 95</w:t>
            </w:r>
            <w:r>
              <w:br/>
              <w:t>Sp. Defense: 85</w:t>
            </w:r>
            <w:r>
              <w:br/>
              <w:t>Speed: 110</w:t>
            </w:r>
            <w:r>
              <w:br/>
              <w:t>BST: 555</w:t>
            </w:r>
          </w:p>
        </w:tc>
        <w:tc>
          <w:tcPr>
            <w:tcW w:w="4320" w:type="dxa"/>
          </w:tcPr>
          <w:p w14:paraId="351A17F9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Motor Drive</w:t>
            </w:r>
            <w:r>
              <w:br/>
              <w:t>• Vital Spirit</w:t>
            </w:r>
            <w:r>
              <w:br/>
            </w:r>
          </w:p>
        </w:tc>
      </w:tr>
    </w:tbl>
    <w:p w14:paraId="0A105CCA" w14:textId="77777777" w:rsidR="00600022" w:rsidRDefault="00600022"/>
    <w:p w14:paraId="30C45892" w14:textId="77777777" w:rsidR="00600022" w:rsidRDefault="00000000">
      <w:pPr>
        <w:pStyle w:val="Kop1"/>
      </w:pPr>
      <w:r>
        <w:t>Electrike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3FB2B9" w14:textId="77777777">
        <w:tc>
          <w:tcPr>
            <w:tcW w:w="4320" w:type="dxa"/>
          </w:tcPr>
          <w:p w14:paraId="7786B2CD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45</w:t>
            </w:r>
            <w:r>
              <w:br/>
              <w:t>Defense: 40</w:t>
            </w:r>
            <w:r>
              <w:br/>
              <w:t>Sp. Attack: 65</w:t>
            </w:r>
            <w:r>
              <w:br/>
              <w:t>Sp. Defense: 40</w:t>
            </w:r>
            <w:r>
              <w:br/>
              <w:t>Speed: 65</w:t>
            </w:r>
            <w:r>
              <w:br/>
              <w:t>BST: 295</w:t>
            </w:r>
          </w:p>
        </w:tc>
        <w:tc>
          <w:tcPr>
            <w:tcW w:w="4320" w:type="dxa"/>
          </w:tcPr>
          <w:p w14:paraId="0586538B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Lightning Rod</w:t>
            </w:r>
            <w:r>
              <w:br/>
              <w:t>• Minus</w:t>
            </w:r>
            <w:r>
              <w:br/>
            </w:r>
          </w:p>
        </w:tc>
      </w:tr>
    </w:tbl>
    <w:p w14:paraId="5FB811A9" w14:textId="77777777" w:rsidR="00600022" w:rsidRDefault="00600022"/>
    <w:p w14:paraId="338A71E9" w14:textId="77777777" w:rsidR="00600022" w:rsidRDefault="00000000">
      <w:pPr>
        <w:pStyle w:val="Kop1"/>
      </w:pPr>
      <w:r>
        <w:t>Electrode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006DED9" w14:textId="77777777">
        <w:tc>
          <w:tcPr>
            <w:tcW w:w="4320" w:type="dxa"/>
          </w:tcPr>
          <w:p w14:paraId="6140D89A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50</w:t>
            </w:r>
            <w:r>
              <w:br/>
              <w:t>Defense: 70</w:t>
            </w:r>
            <w:r>
              <w:br/>
              <w:t>Sp. Attack: 80</w:t>
            </w:r>
            <w:r>
              <w:br/>
              <w:t>Sp. Defense: 80</w:t>
            </w:r>
            <w:r>
              <w:br/>
              <w:t>BST: 340</w:t>
            </w:r>
          </w:p>
        </w:tc>
        <w:tc>
          <w:tcPr>
            <w:tcW w:w="4320" w:type="dxa"/>
          </w:tcPr>
          <w:p w14:paraId="0FC26770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29FF64A" w14:textId="77777777" w:rsidR="00600022" w:rsidRDefault="00600022"/>
    <w:p w14:paraId="1DB824FD" w14:textId="77777777" w:rsidR="00600022" w:rsidRDefault="00000000">
      <w:pPr>
        <w:pStyle w:val="Kop1"/>
      </w:pPr>
      <w:r>
        <w:lastRenderedPageBreak/>
        <w:t>Electrode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9B7CC46" w14:textId="77777777">
        <w:tc>
          <w:tcPr>
            <w:tcW w:w="4320" w:type="dxa"/>
          </w:tcPr>
          <w:p w14:paraId="3C6FC8EA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50</w:t>
            </w:r>
            <w:r>
              <w:br/>
              <w:t>Defense: 70</w:t>
            </w:r>
            <w:r>
              <w:br/>
              <w:t>Sp. Attack: 80</w:t>
            </w:r>
            <w:r>
              <w:br/>
              <w:t>Sp. Defense: 80</w:t>
            </w:r>
            <w:r>
              <w:br/>
              <w:t>BST: 340</w:t>
            </w:r>
          </w:p>
        </w:tc>
        <w:tc>
          <w:tcPr>
            <w:tcW w:w="4320" w:type="dxa"/>
          </w:tcPr>
          <w:p w14:paraId="277B8C08" w14:textId="77777777" w:rsidR="00600022" w:rsidRDefault="00000000">
            <w:r>
              <w:t>Type(s): Electric /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B246A34" w14:textId="77777777" w:rsidR="00600022" w:rsidRDefault="00600022"/>
    <w:p w14:paraId="2F0B1F63" w14:textId="77777777" w:rsidR="00600022" w:rsidRDefault="00000000">
      <w:pPr>
        <w:pStyle w:val="Kop1"/>
      </w:pPr>
      <w:r>
        <w:t>Elekid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916161" w14:textId="77777777">
        <w:tc>
          <w:tcPr>
            <w:tcW w:w="4320" w:type="dxa"/>
          </w:tcPr>
          <w:p w14:paraId="58BFF247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63</w:t>
            </w:r>
            <w:r>
              <w:br/>
              <w:t>Defense: 37</w:t>
            </w:r>
            <w:r>
              <w:br/>
              <w:t>Sp. Attack: 65</w:t>
            </w:r>
            <w:r>
              <w:br/>
              <w:t>Sp. Defense: 55</w:t>
            </w:r>
            <w:r>
              <w:br/>
              <w:t>Speed: 95</w:t>
            </w:r>
            <w:r>
              <w:br/>
              <w:t>BST: 360</w:t>
            </w:r>
          </w:p>
        </w:tc>
        <w:tc>
          <w:tcPr>
            <w:tcW w:w="4320" w:type="dxa"/>
          </w:tcPr>
          <w:p w14:paraId="56BE7B69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Vital Spirit</w:t>
            </w:r>
            <w:r>
              <w:br/>
            </w:r>
          </w:p>
        </w:tc>
      </w:tr>
    </w:tbl>
    <w:p w14:paraId="3851B834" w14:textId="77777777" w:rsidR="00600022" w:rsidRDefault="00600022"/>
    <w:p w14:paraId="3214874C" w14:textId="77777777" w:rsidR="00600022" w:rsidRDefault="00000000">
      <w:pPr>
        <w:pStyle w:val="Kop1"/>
      </w:pPr>
      <w:r>
        <w:t>Elgyem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52EEFD8" w14:textId="77777777">
        <w:tc>
          <w:tcPr>
            <w:tcW w:w="4320" w:type="dxa"/>
          </w:tcPr>
          <w:p w14:paraId="5897315F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55</w:t>
            </w:r>
            <w:r>
              <w:br/>
              <w:t>Defense: 55</w:t>
            </w:r>
            <w:r>
              <w:br/>
              <w:t>Sp. Attack: 85</w:t>
            </w:r>
            <w:r>
              <w:br/>
              <w:t>Sp. Defense: 55</w:t>
            </w:r>
            <w:r>
              <w:br/>
              <w:t>Speed: 30</w:t>
            </w:r>
            <w:r>
              <w:br/>
              <w:t>BST: 335</w:t>
            </w:r>
          </w:p>
        </w:tc>
        <w:tc>
          <w:tcPr>
            <w:tcW w:w="4320" w:type="dxa"/>
          </w:tcPr>
          <w:p w14:paraId="3B4DDD48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Telepathy</w:t>
            </w:r>
            <w:r>
              <w:br/>
              <w:t>• Synchronize</w:t>
            </w:r>
            <w:r>
              <w:br/>
              <w:t>• Analytic</w:t>
            </w:r>
            <w:r>
              <w:br/>
            </w:r>
          </w:p>
        </w:tc>
      </w:tr>
    </w:tbl>
    <w:p w14:paraId="64B3FF64" w14:textId="77777777" w:rsidR="00600022" w:rsidRDefault="00600022"/>
    <w:p w14:paraId="68599BEF" w14:textId="77777777" w:rsidR="00600022" w:rsidRDefault="00000000">
      <w:pPr>
        <w:pStyle w:val="Kop1"/>
      </w:pPr>
      <w:r>
        <w:t>Emboar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3588F87" w14:textId="77777777">
        <w:tc>
          <w:tcPr>
            <w:tcW w:w="4320" w:type="dxa"/>
          </w:tcPr>
          <w:p w14:paraId="50BFFC49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123</w:t>
            </w:r>
            <w:r>
              <w:br/>
              <w:t>Defense: 65</w:t>
            </w:r>
            <w:r>
              <w:br/>
              <w:t>Sp. Attack: 100</w:t>
            </w:r>
            <w:r>
              <w:br/>
              <w:t>Sp. Defense: 65</w:t>
            </w:r>
            <w:r>
              <w:br/>
              <w:t>Speed: 65</w:t>
            </w:r>
            <w:r>
              <w:br/>
              <w:t>BST: 528</w:t>
            </w:r>
          </w:p>
        </w:tc>
        <w:tc>
          <w:tcPr>
            <w:tcW w:w="4320" w:type="dxa"/>
          </w:tcPr>
          <w:p w14:paraId="703E5BE7" w14:textId="77777777" w:rsidR="00600022" w:rsidRDefault="00000000">
            <w:r>
              <w:t>Type(s): Fire / Ground</w:t>
            </w:r>
            <w:r>
              <w:br/>
            </w:r>
            <w:r>
              <w:br/>
              <w:t>Abilities:</w:t>
            </w:r>
            <w:r>
              <w:br/>
              <w:t>• Stamina</w:t>
            </w:r>
            <w:r>
              <w:br/>
              <w:t>• Reckless</w:t>
            </w:r>
            <w:r>
              <w:br/>
            </w:r>
          </w:p>
        </w:tc>
      </w:tr>
    </w:tbl>
    <w:p w14:paraId="1786E305" w14:textId="77777777" w:rsidR="00600022" w:rsidRDefault="00600022"/>
    <w:p w14:paraId="2CBFFA67" w14:textId="77777777" w:rsidR="00600022" w:rsidRDefault="00000000">
      <w:pPr>
        <w:pStyle w:val="Kop1"/>
      </w:pPr>
      <w:r>
        <w:lastRenderedPageBreak/>
        <w:t>Emolga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9DFC2AA" w14:textId="77777777">
        <w:tc>
          <w:tcPr>
            <w:tcW w:w="4320" w:type="dxa"/>
          </w:tcPr>
          <w:p w14:paraId="5BF6151D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75</w:t>
            </w:r>
            <w:r>
              <w:br/>
              <w:t>Defense: 60</w:t>
            </w:r>
            <w:r>
              <w:br/>
              <w:t>Sp. Attack: 75</w:t>
            </w:r>
            <w:r>
              <w:br/>
              <w:t>Sp. Defense: 60</w:t>
            </w:r>
            <w:r>
              <w:br/>
              <w:t>Speed: 103</w:t>
            </w:r>
            <w:r>
              <w:br/>
              <w:t>BST: 428</w:t>
            </w:r>
          </w:p>
        </w:tc>
        <w:tc>
          <w:tcPr>
            <w:tcW w:w="4320" w:type="dxa"/>
          </w:tcPr>
          <w:p w14:paraId="0A94CF42" w14:textId="77777777" w:rsidR="00600022" w:rsidRDefault="00000000">
            <w:r>
              <w:t>Type(s): Electric / Flying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Motor Drive</w:t>
            </w:r>
            <w:r>
              <w:br/>
            </w:r>
          </w:p>
        </w:tc>
      </w:tr>
    </w:tbl>
    <w:p w14:paraId="683BA343" w14:textId="77777777" w:rsidR="00600022" w:rsidRDefault="00600022"/>
    <w:p w14:paraId="52F32152" w14:textId="77777777" w:rsidR="00600022" w:rsidRDefault="00000000">
      <w:pPr>
        <w:pStyle w:val="Kop1"/>
      </w:pPr>
      <w:r>
        <w:t>Empoleon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F84641F" w14:textId="77777777">
        <w:tc>
          <w:tcPr>
            <w:tcW w:w="4320" w:type="dxa"/>
          </w:tcPr>
          <w:p w14:paraId="54523AC7" w14:textId="77777777" w:rsidR="00600022" w:rsidRDefault="00000000">
            <w:r>
              <w:t>Base Stats:</w:t>
            </w:r>
            <w:r>
              <w:br/>
              <w:t>HP: 84</w:t>
            </w:r>
            <w:r>
              <w:br/>
              <w:t>Attack: 86</w:t>
            </w:r>
            <w:r>
              <w:br/>
              <w:t>Defense: 88</w:t>
            </w:r>
            <w:r>
              <w:br/>
              <w:t>Sp. Attack: 111</w:t>
            </w:r>
            <w:r>
              <w:br/>
              <w:t>Sp. Defense: 101</w:t>
            </w:r>
            <w:r>
              <w:br/>
              <w:t>Speed: 60</w:t>
            </w:r>
            <w:r>
              <w:br/>
              <w:t>BST: 530</w:t>
            </w:r>
          </w:p>
        </w:tc>
        <w:tc>
          <w:tcPr>
            <w:tcW w:w="4320" w:type="dxa"/>
          </w:tcPr>
          <w:p w14:paraId="71A5C506" w14:textId="77777777" w:rsidR="00600022" w:rsidRDefault="00000000">
            <w:r>
              <w:t>Type(s): Water / Steel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Competitive</w:t>
            </w:r>
            <w:r>
              <w:br/>
            </w:r>
          </w:p>
        </w:tc>
      </w:tr>
    </w:tbl>
    <w:p w14:paraId="1501FDAA" w14:textId="77777777" w:rsidR="00600022" w:rsidRDefault="00600022"/>
    <w:p w14:paraId="086D14BD" w14:textId="77777777" w:rsidR="00600022" w:rsidRDefault="00000000">
      <w:pPr>
        <w:pStyle w:val="Kop1"/>
      </w:pPr>
      <w:r>
        <w:t>Enamorus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B2B46B8" w14:textId="77777777">
        <w:tc>
          <w:tcPr>
            <w:tcW w:w="4320" w:type="dxa"/>
          </w:tcPr>
          <w:p w14:paraId="5BC1500E" w14:textId="77777777" w:rsidR="00600022" w:rsidRDefault="00000000">
            <w:r>
              <w:t>Base Stats:</w:t>
            </w:r>
            <w:r>
              <w:br/>
              <w:t>HP: 74</w:t>
            </w:r>
            <w:r>
              <w:br/>
              <w:t>Attack: 115</w:t>
            </w:r>
            <w:r>
              <w:br/>
              <w:t>Defense: 70</w:t>
            </w:r>
            <w:r>
              <w:br/>
              <w:t>Sp. Attack: 135</w:t>
            </w:r>
            <w:r>
              <w:br/>
              <w:t>Sp. Defense: 80</w:t>
            </w:r>
            <w:r>
              <w:br/>
              <w:t>Speed: 106</w:t>
            </w:r>
            <w:r>
              <w:br/>
              <w:t>BST: 580</w:t>
            </w:r>
          </w:p>
        </w:tc>
        <w:tc>
          <w:tcPr>
            <w:tcW w:w="4320" w:type="dxa"/>
          </w:tcPr>
          <w:p w14:paraId="2229082C" w14:textId="77777777" w:rsidR="00600022" w:rsidRDefault="00000000">
            <w:r>
              <w:t>Type(s): Fairy / Flying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Contrary</w:t>
            </w:r>
            <w:r>
              <w:br/>
            </w:r>
          </w:p>
        </w:tc>
      </w:tr>
    </w:tbl>
    <w:p w14:paraId="6644C64D" w14:textId="77777777" w:rsidR="00600022" w:rsidRDefault="00600022"/>
    <w:p w14:paraId="7778606B" w14:textId="77777777" w:rsidR="00600022" w:rsidRDefault="00000000">
      <w:pPr>
        <w:pStyle w:val="Kop1"/>
      </w:pPr>
      <w:r>
        <w:t>Enamorus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054C12" w14:textId="77777777">
        <w:tc>
          <w:tcPr>
            <w:tcW w:w="4320" w:type="dxa"/>
          </w:tcPr>
          <w:p w14:paraId="6017F104" w14:textId="77777777" w:rsidR="00600022" w:rsidRDefault="00000000">
            <w:r>
              <w:t>Base Stats:</w:t>
            </w:r>
            <w:r>
              <w:br/>
              <w:t>HP: 74</w:t>
            </w:r>
            <w:r>
              <w:br/>
              <w:t>Attack: 115</w:t>
            </w:r>
            <w:r>
              <w:br/>
              <w:t>Defense: 110</w:t>
            </w:r>
            <w:r>
              <w:br/>
              <w:t>Sp. Attack: 135</w:t>
            </w:r>
            <w:r>
              <w:br/>
              <w:t>Sp. Defense: 100</w:t>
            </w:r>
            <w:r>
              <w:br/>
              <w:t>Speed: 46</w:t>
            </w:r>
            <w:r>
              <w:br/>
              <w:t>BST: 580</w:t>
            </w:r>
          </w:p>
        </w:tc>
        <w:tc>
          <w:tcPr>
            <w:tcW w:w="4320" w:type="dxa"/>
          </w:tcPr>
          <w:p w14:paraId="118601F2" w14:textId="77777777" w:rsidR="00600022" w:rsidRDefault="00000000">
            <w:r>
              <w:t>Type(s): Fairy / Flying</w:t>
            </w:r>
            <w:r>
              <w:br/>
            </w:r>
            <w:r>
              <w:br/>
              <w:t>Abilities:</w:t>
            </w:r>
            <w:r>
              <w:br/>
              <w:t>• Overcoat</w:t>
            </w:r>
            <w:r>
              <w:br/>
            </w:r>
          </w:p>
        </w:tc>
      </w:tr>
    </w:tbl>
    <w:p w14:paraId="2F44405B" w14:textId="77777777" w:rsidR="00600022" w:rsidRDefault="00600022"/>
    <w:p w14:paraId="6865B986" w14:textId="77777777" w:rsidR="00600022" w:rsidRDefault="00000000">
      <w:pPr>
        <w:pStyle w:val="Kop1"/>
      </w:pPr>
      <w:r>
        <w:lastRenderedPageBreak/>
        <w:t>Entei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E582F8" w14:textId="77777777">
        <w:tc>
          <w:tcPr>
            <w:tcW w:w="4320" w:type="dxa"/>
          </w:tcPr>
          <w:p w14:paraId="218B3B0C" w14:textId="77777777" w:rsidR="00600022" w:rsidRDefault="00000000">
            <w:r>
              <w:t>Base Stats:</w:t>
            </w:r>
            <w:r>
              <w:br/>
              <w:t>HP: 115</w:t>
            </w:r>
            <w:r>
              <w:br/>
              <w:t>Attack: 115</w:t>
            </w:r>
            <w:r>
              <w:br/>
              <w:t>Defense: 85</w:t>
            </w:r>
            <w:r>
              <w:br/>
              <w:t>Sp. Attack: 90</w:t>
            </w:r>
            <w:r>
              <w:br/>
              <w:t>Sp. Defense: 75</w:t>
            </w:r>
            <w:r>
              <w:br/>
              <w:t>Speed: 100</w:t>
            </w:r>
            <w:r>
              <w:br/>
              <w:t>BST: 580</w:t>
            </w:r>
          </w:p>
        </w:tc>
        <w:tc>
          <w:tcPr>
            <w:tcW w:w="4320" w:type="dxa"/>
          </w:tcPr>
          <w:p w14:paraId="75650E61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Inner Focus</w:t>
            </w:r>
            <w:r>
              <w:br/>
            </w:r>
          </w:p>
        </w:tc>
      </w:tr>
    </w:tbl>
    <w:p w14:paraId="3FDE34F1" w14:textId="77777777" w:rsidR="00600022" w:rsidRDefault="00600022"/>
    <w:p w14:paraId="4AA1DB04" w14:textId="77777777" w:rsidR="00600022" w:rsidRDefault="00000000">
      <w:pPr>
        <w:pStyle w:val="Kop1"/>
      </w:pPr>
      <w:r>
        <w:t>Escavalier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1AB138A" w14:textId="77777777">
        <w:tc>
          <w:tcPr>
            <w:tcW w:w="4320" w:type="dxa"/>
          </w:tcPr>
          <w:p w14:paraId="3E5BFDA6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135</w:t>
            </w:r>
            <w:r>
              <w:br/>
              <w:t>Defense: 105</w:t>
            </w:r>
            <w:r>
              <w:br/>
              <w:t>Sp. Attack: 60</w:t>
            </w:r>
            <w:r>
              <w:br/>
              <w:t>Sp. Defense: 105</w:t>
            </w:r>
            <w:r>
              <w:br/>
              <w:t>Speed: 20</w:t>
            </w:r>
            <w:r>
              <w:br/>
              <w:t>BST: 495</w:t>
            </w:r>
          </w:p>
        </w:tc>
        <w:tc>
          <w:tcPr>
            <w:tcW w:w="4320" w:type="dxa"/>
          </w:tcPr>
          <w:p w14:paraId="6A1E90EF" w14:textId="77777777" w:rsidR="00600022" w:rsidRDefault="00000000">
            <w:r>
              <w:t>Type(s): Bug / Steel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Shell Armor</w:t>
            </w:r>
            <w:r>
              <w:br/>
              <w:t>• Overcoat</w:t>
            </w:r>
            <w:r>
              <w:br/>
            </w:r>
          </w:p>
        </w:tc>
      </w:tr>
    </w:tbl>
    <w:p w14:paraId="0B19727F" w14:textId="77777777" w:rsidR="00600022" w:rsidRDefault="00600022"/>
    <w:p w14:paraId="6A4A320C" w14:textId="77777777" w:rsidR="00600022" w:rsidRDefault="00000000">
      <w:pPr>
        <w:pStyle w:val="Kop1"/>
      </w:pPr>
      <w:r>
        <w:t>Espathra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6E5A153" w14:textId="77777777">
        <w:tc>
          <w:tcPr>
            <w:tcW w:w="4320" w:type="dxa"/>
          </w:tcPr>
          <w:p w14:paraId="3B6EF43D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60</w:t>
            </w:r>
            <w:r>
              <w:br/>
              <w:t>Defense: 60</w:t>
            </w:r>
            <w:r>
              <w:br/>
              <w:t>Sp. Attack: 101</w:t>
            </w:r>
            <w:r>
              <w:br/>
              <w:t>Sp. Defense: 60</w:t>
            </w:r>
            <w:r>
              <w:br/>
              <w:t>Speed: 105</w:t>
            </w:r>
            <w:r>
              <w:br/>
              <w:t>BST: 481</w:t>
            </w:r>
          </w:p>
        </w:tc>
        <w:tc>
          <w:tcPr>
            <w:tcW w:w="4320" w:type="dxa"/>
          </w:tcPr>
          <w:p w14:paraId="2A9CA7FF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Opportunist</w:t>
            </w:r>
            <w:r>
              <w:br/>
              <w:t>• Frisk</w:t>
            </w:r>
            <w:r>
              <w:br/>
              <w:t>• Speed Boost</w:t>
            </w:r>
            <w:r>
              <w:br/>
            </w:r>
          </w:p>
        </w:tc>
      </w:tr>
    </w:tbl>
    <w:p w14:paraId="426AD621" w14:textId="77777777" w:rsidR="00600022" w:rsidRDefault="00600022"/>
    <w:p w14:paraId="17A575D3" w14:textId="77777777" w:rsidR="00600022" w:rsidRDefault="00000000">
      <w:pPr>
        <w:pStyle w:val="Kop1"/>
      </w:pPr>
      <w:r>
        <w:t>Espeon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3AE69A" w14:textId="77777777">
        <w:tc>
          <w:tcPr>
            <w:tcW w:w="4320" w:type="dxa"/>
          </w:tcPr>
          <w:p w14:paraId="41A5DE38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65</w:t>
            </w:r>
            <w:r>
              <w:br/>
              <w:t>Defense: 60</w:t>
            </w:r>
            <w:r>
              <w:br/>
              <w:t>Sp. Attack: 130</w:t>
            </w:r>
            <w:r>
              <w:br/>
              <w:t>Sp. Defense: 95</w:t>
            </w:r>
            <w:r>
              <w:br/>
              <w:t>Speed: 110</w:t>
            </w:r>
            <w:r>
              <w:br/>
              <w:t>BST: 525</w:t>
            </w:r>
          </w:p>
        </w:tc>
        <w:tc>
          <w:tcPr>
            <w:tcW w:w="4320" w:type="dxa"/>
          </w:tcPr>
          <w:p w14:paraId="134AD786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Synchronize</w:t>
            </w:r>
            <w:r>
              <w:br/>
              <w:t>• Magic Bounce</w:t>
            </w:r>
            <w:r>
              <w:br/>
            </w:r>
          </w:p>
        </w:tc>
      </w:tr>
    </w:tbl>
    <w:p w14:paraId="23AD8142" w14:textId="77777777" w:rsidR="00600022" w:rsidRDefault="00600022"/>
    <w:p w14:paraId="52447640" w14:textId="77777777" w:rsidR="00600022" w:rsidRDefault="00000000">
      <w:pPr>
        <w:pStyle w:val="Kop1"/>
      </w:pPr>
      <w:r>
        <w:lastRenderedPageBreak/>
        <w:t>Espurr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741A6BC" w14:textId="77777777">
        <w:tc>
          <w:tcPr>
            <w:tcW w:w="4320" w:type="dxa"/>
          </w:tcPr>
          <w:p w14:paraId="277954B6" w14:textId="77777777" w:rsidR="00600022" w:rsidRDefault="00000000">
            <w:r>
              <w:t>Base Stats:</w:t>
            </w:r>
            <w:r>
              <w:br/>
              <w:t>HP: 62</w:t>
            </w:r>
            <w:r>
              <w:br/>
              <w:t>Attack: 48</w:t>
            </w:r>
            <w:r>
              <w:br/>
              <w:t>Defense: 54</w:t>
            </w:r>
            <w:r>
              <w:br/>
              <w:t>Sp. Attack: 63</w:t>
            </w:r>
            <w:r>
              <w:br/>
              <w:t>Sp. Defense: 60</w:t>
            </w:r>
            <w:r>
              <w:br/>
              <w:t>Speed: 68</w:t>
            </w:r>
            <w:r>
              <w:br/>
              <w:t>BST: 355</w:t>
            </w:r>
          </w:p>
        </w:tc>
        <w:tc>
          <w:tcPr>
            <w:tcW w:w="4320" w:type="dxa"/>
          </w:tcPr>
          <w:p w14:paraId="74B38D53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Infiltrator</w:t>
            </w:r>
            <w:r>
              <w:br/>
              <w:t>• Own Tempo</w:t>
            </w:r>
            <w:r>
              <w:br/>
            </w:r>
          </w:p>
        </w:tc>
      </w:tr>
    </w:tbl>
    <w:p w14:paraId="1CA63E42" w14:textId="77777777" w:rsidR="00600022" w:rsidRDefault="00600022"/>
    <w:p w14:paraId="30AF3A27" w14:textId="77777777" w:rsidR="00600022" w:rsidRDefault="00000000">
      <w:pPr>
        <w:pStyle w:val="Kop1"/>
      </w:pPr>
      <w:r>
        <w:t>Eternatus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636C87" w14:textId="77777777">
        <w:tc>
          <w:tcPr>
            <w:tcW w:w="4320" w:type="dxa"/>
          </w:tcPr>
          <w:p w14:paraId="4D56AB48" w14:textId="77777777" w:rsidR="00600022" w:rsidRDefault="00000000">
            <w:r>
              <w:t>Base Stats:</w:t>
            </w:r>
            <w:r>
              <w:br/>
              <w:t>HP: 140</w:t>
            </w:r>
            <w:r>
              <w:br/>
              <w:t>Attack: 85</w:t>
            </w:r>
            <w:r>
              <w:br/>
              <w:t>Defense: 95</w:t>
            </w:r>
            <w:r>
              <w:br/>
              <w:t>Sp. Attack: 145</w:t>
            </w:r>
            <w:r>
              <w:br/>
              <w:t>Sp. Defense: 95</w:t>
            </w:r>
            <w:r>
              <w:br/>
              <w:t>Speed: 130</w:t>
            </w:r>
            <w:r>
              <w:br/>
              <w:t>BST: 690</w:t>
            </w:r>
          </w:p>
        </w:tc>
        <w:tc>
          <w:tcPr>
            <w:tcW w:w="4320" w:type="dxa"/>
          </w:tcPr>
          <w:p w14:paraId="10F5BD14" w14:textId="77777777" w:rsidR="00600022" w:rsidRDefault="00000000">
            <w:r>
              <w:t>Type(s): Poison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7473CBB" w14:textId="77777777" w:rsidR="00600022" w:rsidRDefault="00600022"/>
    <w:p w14:paraId="52F18290" w14:textId="77777777" w:rsidR="00600022" w:rsidRDefault="00000000">
      <w:pPr>
        <w:pStyle w:val="Kop1"/>
      </w:pPr>
      <w:r>
        <w:t>Eternatus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955F6F3" w14:textId="77777777">
        <w:tc>
          <w:tcPr>
            <w:tcW w:w="4320" w:type="dxa"/>
          </w:tcPr>
          <w:p w14:paraId="162AA3BC" w14:textId="77777777" w:rsidR="00600022" w:rsidRDefault="00000000">
            <w:r>
              <w:t>Base Stats:</w:t>
            </w:r>
            <w:r>
              <w:br/>
              <w:t>HP: 255</w:t>
            </w:r>
            <w:r>
              <w:br/>
              <w:t>Attack: 115</w:t>
            </w:r>
            <w:r>
              <w:br/>
              <w:t>Defense: 250</w:t>
            </w:r>
            <w:r>
              <w:br/>
              <w:t>Sp. Attack: 125</w:t>
            </w:r>
            <w:r>
              <w:br/>
              <w:t>Sp. Defense: 250</w:t>
            </w:r>
            <w:r>
              <w:br/>
              <w:t>Speed: 130</w:t>
            </w:r>
            <w:r>
              <w:br/>
              <w:t>BST: 1125</w:t>
            </w:r>
          </w:p>
        </w:tc>
        <w:tc>
          <w:tcPr>
            <w:tcW w:w="4320" w:type="dxa"/>
          </w:tcPr>
          <w:p w14:paraId="7CD81977" w14:textId="77777777" w:rsidR="00600022" w:rsidRDefault="00000000">
            <w:r>
              <w:t>Type(s): Poison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1EF808C" w14:textId="77777777" w:rsidR="00600022" w:rsidRDefault="00600022"/>
    <w:p w14:paraId="1C236483" w14:textId="77777777" w:rsidR="00600022" w:rsidRDefault="00000000">
      <w:pPr>
        <w:pStyle w:val="Kop1"/>
      </w:pPr>
      <w:r>
        <w:t>Excadrill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78D5E1" w14:textId="77777777">
        <w:tc>
          <w:tcPr>
            <w:tcW w:w="4320" w:type="dxa"/>
          </w:tcPr>
          <w:p w14:paraId="14D3AD6A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135</w:t>
            </w:r>
            <w:r>
              <w:br/>
              <w:t>Defense: 60</w:t>
            </w:r>
            <w:r>
              <w:br/>
              <w:t>Sp. Attack: 50</w:t>
            </w:r>
            <w:r>
              <w:br/>
              <w:t>Sp. Defense: 65</w:t>
            </w:r>
            <w:r>
              <w:br/>
              <w:t>Speed: 88</w:t>
            </w:r>
            <w:r>
              <w:br/>
              <w:t>BST: 508</w:t>
            </w:r>
          </w:p>
        </w:tc>
        <w:tc>
          <w:tcPr>
            <w:tcW w:w="4320" w:type="dxa"/>
          </w:tcPr>
          <w:p w14:paraId="17B07B59" w14:textId="77777777" w:rsidR="00600022" w:rsidRDefault="00000000">
            <w:r>
              <w:t>Type(s): Ground / Steel</w:t>
            </w:r>
            <w:r>
              <w:br/>
            </w:r>
            <w:r>
              <w:br/>
              <w:t>Abilities:</w:t>
            </w:r>
            <w:r>
              <w:br/>
              <w:t>• Sand Rush</w:t>
            </w:r>
            <w:r>
              <w:br/>
              <w:t>• Sand Force</w:t>
            </w:r>
            <w:r>
              <w:br/>
              <w:t>• Mold Breaker</w:t>
            </w:r>
            <w:r>
              <w:br/>
            </w:r>
          </w:p>
        </w:tc>
      </w:tr>
    </w:tbl>
    <w:p w14:paraId="7EB1FCB0" w14:textId="77777777" w:rsidR="00600022" w:rsidRDefault="00600022"/>
    <w:p w14:paraId="0D37F7FB" w14:textId="77777777" w:rsidR="00600022" w:rsidRDefault="00000000">
      <w:pPr>
        <w:pStyle w:val="Kop1"/>
      </w:pPr>
      <w:r>
        <w:lastRenderedPageBreak/>
        <w:t>Exeggcute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CCE23C" w14:textId="77777777">
        <w:tc>
          <w:tcPr>
            <w:tcW w:w="4320" w:type="dxa"/>
          </w:tcPr>
          <w:p w14:paraId="37311E64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40</w:t>
            </w:r>
            <w:r>
              <w:br/>
              <w:t>Defense: 80</w:t>
            </w:r>
            <w:r>
              <w:br/>
              <w:t>Sp. Attack: 60</w:t>
            </w:r>
            <w:r>
              <w:br/>
              <w:t>Sp. Defense: 45</w:t>
            </w:r>
            <w:r>
              <w:br/>
              <w:t>Speed: 40</w:t>
            </w:r>
            <w:r>
              <w:br/>
              <w:t>BST: 325</w:t>
            </w:r>
          </w:p>
        </w:tc>
        <w:tc>
          <w:tcPr>
            <w:tcW w:w="4320" w:type="dxa"/>
          </w:tcPr>
          <w:p w14:paraId="7267C3BB" w14:textId="77777777" w:rsidR="00600022" w:rsidRDefault="00000000">
            <w:r>
              <w:t>Type(s): Grass / Psychic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Harvest</w:t>
            </w:r>
            <w:r>
              <w:br/>
            </w:r>
          </w:p>
        </w:tc>
      </w:tr>
    </w:tbl>
    <w:p w14:paraId="7C0FD0AA" w14:textId="77777777" w:rsidR="00600022" w:rsidRDefault="00600022"/>
    <w:p w14:paraId="05C504CB" w14:textId="77777777" w:rsidR="00600022" w:rsidRDefault="00000000">
      <w:pPr>
        <w:pStyle w:val="Kop1"/>
      </w:pPr>
      <w:r>
        <w:t>Exeggutor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8BD359" w14:textId="77777777">
        <w:tc>
          <w:tcPr>
            <w:tcW w:w="4320" w:type="dxa"/>
          </w:tcPr>
          <w:p w14:paraId="72559D1C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95</w:t>
            </w:r>
            <w:r>
              <w:br/>
              <w:t>Defense: 85</w:t>
            </w:r>
            <w:r>
              <w:br/>
              <w:t>Sp. Attack: 125</w:t>
            </w:r>
            <w:r>
              <w:br/>
              <w:t>Speed: 55</w:t>
            </w:r>
            <w:r>
              <w:br/>
              <w:t>BST: 455</w:t>
            </w:r>
          </w:p>
        </w:tc>
        <w:tc>
          <w:tcPr>
            <w:tcW w:w="4320" w:type="dxa"/>
          </w:tcPr>
          <w:p w14:paraId="5979324F" w14:textId="77777777" w:rsidR="00600022" w:rsidRDefault="00000000">
            <w:r>
              <w:t>Type(s): Grass / Psychic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Harvest</w:t>
            </w:r>
            <w:r>
              <w:br/>
            </w:r>
          </w:p>
        </w:tc>
      </w:tr>
    </w:tbl>
    <w:p w14:paraId="2437BE39" w14:textId="77777777" w:rsidR="00600022" w:rsidRDefault="00600022"/>
    <w:p w14:paraId="09894FBA" w14:textId="77777777" w:rsidR="00600022" w:rsidRDefault="00000000">
      <w:pPr>
        <w:pStyle w:val="Kop1"/>
      </w:pPr>
      <w:r>
        <w:t>Exeggutor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5C587D2" w14:textId="77777777">
        <w:tc>
          <w:tcPr>
            <w:tcW w:w="4320" w:type="dxa"/>
          </w:tcPr>
          <w:p w14:paraId="73C43CD4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105</w:t>
            </w:r>
            <w:r>
              <w:br/>
              <w:t>Defense: 85</w:t>
            </w:r>
            <w:r>
              <w:br/>
              <w:t>Sp. Attack: 125</w:t>
            </w:r>
            <w:r>
              <w:br/>
              <w:t>Speed: 45</w:t>
            </w:r>
            <w:r>
              <w:br/>
              <w:t>BST: 455</w:t>
            </w:r>
          </w:p>
        </w:tc>
        <w:tc>
          <w:tcPr>
            <w:tcW w:w="4320" w:type="dxa"/>
          </w:tcPr>
          <w:p w14:paraId="4A5E7BF0" w14:textId="77777777" w:rsidR="00600022" w:rsidRDefault="00000000">
            <w:r>
              <w:t>Type(s): Grass / Dragon</w:t>
            </w:r>
            <w:r>
              <w:br/>
            </w:r>
            <w:r>
              <w:br/>
              <w:t>Abilities:</w:t>
            </w:r>
            <w:r>
              <w:br/>
              <w:t>• Frisk</w:t>
            </w:r>
            <w:r>
              <w:br/>
              <w:t>• Harvest</w:t>
            </w:r>
            <w:r>
              <w:br/>
            </w:r>
          </w:p>
        </w:tc>
      </w:tr>
    </w:tbl>
    <w:p w14:paraId="25F850C4" w14:textId="77777777" w:rsidR="00600022" w:rsidRDefault="00600022"/>
    <w:p w14:paraId="423F4200" w14:textId="77777777" w:rsidR="00600022" w:rsidRDefault="00000000">
      <w:pPr>
        <w:pStyle w:val="Kop1"/>
      </w:pPr>
      <w:r>
        <w:t>Exploud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85CDC2" w14:textId="77777777">
        <w:tc>
          <w:tcPr>
            <w:tcW w:w="4320" w:type="dxa"/>
          </w:tcPr>
          <w:p w14:paraId="0FD3C8D4" w14:textId="77777777" w:rsidR="00600022" w:rsidRDefault="00000000">
            <w:r>
              <w:t>Base Stats:</w:t>
            </w:r>
            <w:r>
              <w:br/>
              <w:t>HP: 104</w:t>
            </w:r>
            <w:r>
              <w:br/>
              <w:t>Attack: 91</w:t>
            </w:r>
            <w:r>
              <w:br/>
              <w:t>Defense: 63</w:t>
            </w:r>
            <w:r>
              <w:br/>
              <w:t>Sp. Attack: 91</w:t>
            </w:r>
            <w:r>
              <w:br/>
              <w:t>Speed: 68</w:t>
            </w:r>
            <w:r>
              <w:br/>
              <w:t>BST: 417</w:t>
            </w:r>
          </w:p>
        </w:tc>
        <w:tc>
          <w:tcPr>
            <w:tcW w:w="4320" w:type="dxa"/>
          </w:tcPr>
          <w:p w14:paraId="4ACC23CA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Soundproof</w:t>
            </w:r>
            <w:r>
              <w:br/>
              <w:t>• Scrappy</w:t>
            </w:r>
            <w:r>
              <w:br/>
            </w:r>
          </w:p>
        </w:tc>
      </w:tr>
    </w:tbl>
    <w:p w14:paraId="6C3348FE" w14:textId="77777777" w:rsidR="00600022" w:rsidRDefault="00600022"/>
    <w:p w14:paraId="068416FD" w14:textId="77777777" w:rsidR="00600022" w:rsidRDefault="00000000">
      <w:pPr>
        <w:pStyle w:val="Kop1"/>
      </w:pPr>
      <w:r>
        <w:t>Falinks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2F9B59" w14:textId="77777777">
        <w:tc>
          <w:tcPr>
            <w:tcW w:w="4320" w:type="dxa"/>
          </w:tcPr>
          <w:p w14:paraId="14728BCE" w14:textId="77777777" w:rsidR="00600022" w:rsidRDefault="00000000">
            <w:r>
              <w:t>Base Stats:</w:t>
            </w:r>
            <w:r>
              <w:br/>
            </w:r>
            <w:r>
              <w:lastRenderedPageBreak/>
              <w:t>HP: 65</w:t>
            </w:r>
            <w:r>
              <w:br/>
              <w:t>Attack: 100</w:t>
            </w:r>
            <w:r>
              <w:br/>
              <w:t>Defense: 100</w:t>
            </w:r>
            <w:r>
              <w:br/>
              <w:t>Sp. Attack: 70</w:t>
            </w:r>
            <w:r>
              <w:br/>
              <w:t>Sp. Defense: 60</w:t>
            </w:r>
            <w:r>
              <w:br/>
              <w:t>Speed: 75</w:t>
            </w:r>
            <w:r>
              <w:br/>
              <w:t>BST: 470</w:t>
            </w:r>
          </w:p>
        </w:tc>
        <w:tc>
          <w:tcPr>
            <w:tcW w:w="4320" w:type="dxa"/>
          </w:tcPr>
          <w:p w14:paraId="096A118A" w14:textId="77777777" w:rsidR="00600022" w:rsidRDefault="00000000">
            <w:r>
              <w:lastRenderedPageBreak/>
              <w:t>Type(s): Fighting</w:t>
            </w:r>
            <w:r>
              <w:br/>
            </w:r>
            <w:r>
              <w:lastRenderedPageBreak/>
              <w:br/>
              <w:t>Abilities:</w:t>
            </w:r>
            <w:r>
              <w:br/>
              <w:t>• Battle Armor</w:t>
            </w:r>
            <w:r>
              <w:br/>
              <w:t>• Defiant</w:t>
            </w:r>
            <w:r>
              <w:br/>
            </w:r>
          </w:p>
        </w:tc>
      </w:tr>
    </w:tbl>
    <w:p w14:paraId="4E67725C" w14:textId="77777777" w:rsidR="00600022" w:rsidRDefault="00600022"/>
    <w:p w14:paraId="719B02C5" w14:textId="77777777" w:rsidR="00600022" w:rsidRDefault="00000000">
      <w:pPr>
        <w:pStyle w:val="Kop1"/>
      </w:pPr>
      <w:r>
        <w:t>Farfetch'd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13B943" w14:textId="77777777">
        <w:tc>
          <w:tcPr>
            <w:tcW w:w="4320" w:type="dxa"/>
          </w:tcPr>
          <w:p w14:paraId="62C6271E" w14:textId="77777777" w:rsidR="00600022" w:rsidRDefault="00000000">
            <w:r>
              <w:t>Base Stats:</w:t>
            </w:r>
            <w:r>
              <w:br/>
              <w:t>HP: 52</w:t>
            </w:r>
            <w:r>
              <w:br/>
              <w:t>Defense: 55</w:t>
            </w:r>
            <w:r>
              <w:br/>
              <w:t>Sp. Attack: 58</w:t>
            </w:r>
            <w:r>
              <w:br/>
              <w:t>Sp. Defense: 62</w:t>
            </w:r>
            <w:r>
              <w:br/>
              <w:t>Speed: 60</w:t>
            </w:r>
            <w:r>
              <w:br/>
              <w:t>BST: 287</w:t>
            </w:r>
          </w:p>
        </w:tc>
        <w:tc>
          <w:tcPr>
            <w:tcW w:w="4320" w:type="dxa"/>
          </w:tcPr>
          <w:p w14:paraId="66D784EF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Inner Focus</w:t>
            </w:r>
            <w:r>
              <w:br/>
              <w:t>• Defiant</w:t>
            </w:r>
            <w:r>
              <w:br/>
            </w:r>
          </w:p>
        </w:tc>
      </w:tr>
    </w:tbl>
    <w:p w14:paraId="10B72386" w14:textId="77777777" w:rsidR="00600022" w:rsidRDefault="00600022"/>
    <w:p w14:paraId="5CDA799C" w14:textId="77777777" w:rsidR="00600022" w:rsidRDefault="00000000">
      <w:pPr>
        <w:pStyle w:val="Kop1"/>
      </w:pPr>
      <w:r>
        <w:t>Farfetch'd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B1C861" w14:textId="77777777">
        <w:tc>
          <w:tcPr>
            <w:tcW w:w="4320" w:type="dxa"/>
          </w:tcPr>
          <w:p w14:paraId="44783CC6" w14:textId="77777777" w:rsidR="00600022" w:rsidRDefault="00000000">
            <w:r>
              <w:t>Base Stats:</w:t>
            </w:r>
            <w:r>
              <w:br/>
              <w:t>HP: 52</w:t>
            </w:r>
            <w:r>
              <w:br/>
              <w:t>Defense: 55</w:t>
            </w:r>
            <w:r>
              <w:br/>
              <w:t>Sp. Attack: 58</w:t>
            </w:r>
            <w:r>
              <w:br/>
              <w:t>Sp. Defense: 62</w:t>
            </w:r>
            <w:r>
              <w:br/>
              <w:t>Speed: 55</w:t>
            </w:r>
            <w:r>
              <w:br/>
              <w:t>BST: 282</w:t>
            </w:r>
          </w:p>
        </w:tc>
        <w:tc>
          <w:tcPr>
            <w:tcW w:w="4320" w:type="dxa"/>
          </w:tcPr>
          <w:p w14:paraId="53C04F5F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Steadfast</w:t>
            </w:r>
            <w:r>
              <w:br/>
              <w:t>• Scrappy</w:t>
            </w:r>
            <w:r>
              <w:br/>
            </w:r>
          </w:p>
        </w:tc>
      </w:tr>
    </w:tbl>
    <w:p w14:paraId="2660F50D" w14:textId="77777777" w:rsidR="00600022" w:rsidRDefault="00600022"/>
    <w:p w14:paraId="70A5B5F5" w14:textId="77777777" w:rsidR="00600022" w:rsidRDefault="00000000">
      <w:pPr>
        <w:pStyle w:val="Kop1"/>
      </w:pPr>
      <w:r>
        <w:t>Farigiraf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0CEEF6A" w14:textId="77777777">
        <w:tc>
          <w:tcPr>
            <w:tcW w:w="4320" w:type="dxa"/>
          </w:tcPr>
          <w:p w14:paraId="204267B9" w14:textId="77777777" w:rsidR="00600022" w:rsidRDefault="00000000">
            <w:r>
              <w:t>Base Stats:</w:t>
            </w:r>
            <w:r>
              <w:br/>
              <w:t>HP: 120</w:t>
            </w:r>
            <w:r>
              <w:br/>
              <w:t>Attack: 90</w:t>
            </w:r>
            <w:r>
              <w:br/>
              <w:t>Defense: 70</w:t>
            </w:r>
            <w:r>
              <w:br/>
              <w:t>Sp. Attack: 110</w:t>
            </w:r>
            <w:r>
              <w:br/>
              <w:t>Sp. Defense: 70</w:t>
            </w:r>
            <w:r>
              <w:br/>
              <w:t>Speed: 60</w:t>
            </w:r>
            <w:r>
              <w:br/>
              <w:t>BST: 520</w:t>
            </w:r>
          </w:p>
        </w:tc>
        <w:tc>
          <w:tcPr>
            <w:tcW w:w="4320" w:type="dxa"/>
          </w:tcPr>
          <w:p w14:paraId="2E91F774" w14:textId="77777777" w:rsidR="00600022" w:rsidRDefault="00000000">
            <w:r>
              <w:t>Type(s): Normal / Psychic</w:t>
            </w:r>
            <w:r>
              <w:br/>
            </w:r>
            <w:r>
              <w:br/>
              <w:t>Abilities:</w:t>
            </w:r>
            <w:r>
              <w:br/>
              <w:t>• Cud Chew</w:t>
            </w:r>
            <w:r>
              <w:br/>
              <w:t>• Armor Tail</w:t>
            </w:r>
            <w:r>
              <w:br/>
              <w:t>• Sap Sipper</w:t>
            </w:r>
            <w:r>
              <w:br/>
            </w:r>
          </w:p>
        </w:tc>
      </w:tr>
    </w:tbl>
    <w:p w14:paraId="0DC379EC" w14:textId="77777777" w:rsidR="00600022" w:rsidRDefault="00600022"/>
    <w:p w14:paraId="1F28FFFE" w14:textId="77777777" w:rsidR="00600022" w:rsidRDefault="00000000">
      <w:pPr>
        <w:pStyle w:val="Kop1"/>
      </w:pPr>
      <w:r>
        <w:t>Feebas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9889D5" w14:textId="77777777">
        <w:tc>
          <w:tcPr>
            <w:tcW w:w="4320" w:type="dxa"/>
          </w:tcPr>
          <w:p w14:paraId="02F18207" w14:textId="77777777" w:rsidR="00600022" w:rsidRDefault="00000000">
            <w:r>
              <w:t>Base Stats:</w:t>
            </w:r>
            <w:r>
              <w:br/>
              <w:t>HP: 20</w:t>
            </w:r>
            <w:r>
              <w:br/>
            </w:r>
            <w:r>
              <w:lastRenderedPageBreak/>
              <w:t>Attack: 15</w:t>
            </w:r>
            <w:r>
              <w:br/>
              <w:t>Defense: 20</w:t>
            </w:r>
            <w:r>
              <w:br/>
              <w:t>Sp. Attack: 10</w:t>
            </w:r>
            <w:r>
              <w:br/>
              <w:t>Sp. Defense: 55</w:t>
            </w:r>
            <w:r>
              <w:br/>
              <w:t>Speed: 80</w:t>
            </w:r>
            <w:r>
              <w:br/>
              <w:t>BST: 200</w:t>
            </w:r>
          </w:p>
        </w:tc>
        <w:tc>
          <w:tcPr>
            <w:tcW w:w="4320" w:type="dxa"/>
          </w:tcPr>
          <w:p w14:paraId="0615F65A" w14:textId="77777777" w:rsidR="00600022" w:rsidRDefault="00000000">
            <w:r>
              <w:lastRenderedPageBreak/>
              <w:t>Type(s): Water</w:t>
            </w:r>
            <w:r>
              <w:br/>
            </w:r>
            <w:r>
              <w:br/>
            </w:r>
            <w:r>
              <w:lastRenderedPageBreak/>
              <w:t>Abilities:</w:t>
            </w:r>
            <w:r>
              <w:br/>
              <w:t>• Swift Swim</w:t>
            </w:r>
            <w:r>
              <w:br/>
              <w:t>• Oblivious</w:t>
            </w:r>
            <w:r>
              <w:br/>
              <w:t>• Adaptability</w:t>
            </w:r>
            <w:r>
              <w:br/>
            </w:r>
          </w:p>
        </w:tc>
      </w:tr>
    </w:tbl>
    <w:p w14:paraId="5DEC5E26" w14:textId="77777777" w:rsidR="00600022" w:rsidRDefault="00600022"/>
    <w:p w14:paraId="4FE4C816" w14:textId="77777777" w:rsidR="00600022" w:rsidRDefault="00000000">
      <w:pPr>
        <w:pStyle w:val="Kop1"/>
      </w:pPr>
      <w:r>
        <w:t>Fennekin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57A580" w14:textId="77777777">
        <w:tc>
          <w:tcPr>
            <w:tcW w:w="4320" w:type="dxa"/>
          </w:tcPr>
          <w:p w14:paraId="16DCC1EC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45</w:t>
            </w:r>
            <w:r>
              <w:br/>
              <w:t>Defense: 40</w:t>
            </w:r>
            <w:r>
              <w:br/>
              <w:t>Sp. Attack: 62</w:t>
            </w:r>
            <w:r>
              <w:br/>
              <w:t>Sp. Defense: 60</w:t>
            </w:r>
            <w:r>
              <w:br/>
              <w:t>Speed: 60</w:t>
            </w:r>
            <w:r>
              <w:br/>
              <w:t>BST: 307</w:t>
            </w:r>
          </w:p>
        </w:tc>
        <w:tc>
          <w:tcPr>
            <w:tcW w:w="4320" w:type="dxa"/>
          </w:tcPr>
          <w:p w14:paraId="2E082A9D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Magician</w:t>
            </w:r>
            <w:r>
              <w:br/>
            </w:r>
          </w:p>
        </w:tc>
      </w:tr>
    </w:tbl>
    <w:p w14:paraId="5F74D885" w14:textId="77777777" w:rsidR="00600022" w:rsidRDefault="00600022"/>
    <w:p w14:paraId="20A348ED" w14:textId="77777777" w:rsidR="00600022" w:rsidRDefault="00000000">
      <w:pPr>
        <w:pStyle w:val="Kop1"/>
      </w:pPr>
      <w:r>
        <w:t>Feraligatr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55641B" w14:textId="77777777">
        <w:tc>
          <w:tcPr>
            <w:tcW w:w="4320" w:type="dxa"/>
          </w:tcPr>
          <w:p w14:paraId="33316113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115</w:t>
            </w:r>
            <w:r>
              <w:br/>
              <w:t>Defense: 105</w:t>
            </w:r>
            <w:r>
              <w:br/>
              <w:t>Sp. Attack: 69</w:t>
            </w:r>
            <w:r>
              <w:br/>
              <w:t>Sp. Defense: 80</w:t>
            </w:r>
            <w:r>
              <w:br/>
              <w:t>Speed: 91</w:t>
            </w:r>
            <w:r>
              <w:br/>
              <w:t>BST: 550</w:t>
            </w:r>
          </w:p>
        </w:tc>
        <w:tc>
          <w:tcPr>
            <w:tcW w:w="4320" w:type="dxa"/>
          </w:tcPr>
          <w:p w14:paraId="0865D97E" w14:textId="77777777" w:rsidR="00600022" w:rsidRDefault="00000000">
            <w:r>
              <w:t>Type(s): Water / Time</w:t>
            </w:r>
            <w:r>
              <w:br/>
            </w:r>
            <w:r>
              <w:br/>
              <w:t>Abilities:</w:t>
            </w:r>
            <w:r>
              <w:br/>
              <w:t>• See You Later</w:t>
            </w:r>
            <w:r>
              <w:br/>
              <w:t>• Sheer Force</w:t>
            </w:r>
            <w:r>
              <w:br/>
            </w:r>
          </w:p>
        </w:tc>
      </w:tr>
    </w:tbl>
    <w:p w14:paraId="54EE3587" w14:textId="77777777" w:rsidR="00600022" w:rsidRDefault="00600022"/>
    <w:p w14:paraId="51884E17" w14:textId="77777777" w:rsidR="00600022" w:rsidRDefault="00000000">
      <w:pPr>
        <w:pStyle w:val="Kop1"/>
      </w:pPr>
      <w:r>
        <w:t>Ferroseed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34E400" w14:textId="77777777">
        <w:tc>
          <w:tcPr>
            <w:tcW w:w="4320" w:type="dxa"/>
          </w:tcPr>
          <w:p w14:paraId="75289E38" w14:textId="77777777" w:rsidR="00600022" w:rsidRDefault="00000000">
            <w:r>
              <w:t>Base Stats:</w:t>
            </w:r>
            <w:r>
              <w:br/>
              <w:t>HP: 44</w:t>
            </w:r>
            <w:r>
              <w:br/>
              <w:t>Attack: 50</w:t>
            </w:r>
            <w:r>
              <w:br/>
              <w:t>Defense: 91</w:t>
            </w:r>
            <w:r>
              <w:br/>
              <w:t>Sp. Attack: 24</w:t>
            </w:r>
            <w:r>
              <w:br/>
              <w:t>Sp. Defense: 86</w:t>
            </w:r>
            <w:r>
              <w:br/>
              <w:t>Speed: 10</w:t>
            </w:r>
            <w:r>
              <w:br/>
              <w:t>BST: 305</w:t>
            </w:r>
          </w:p>
        </w:tc>
        <w:tc>
          <w:tcPr>
            <w:tcW w:w="4320" w:type="dxa"/>
          </w:tcPr>
          <w:p w14:paraId="324AD0B1" w14:textId="77777777" w:rsidR="00600022" w:rsidRDefault="00000000">
            <w:r>
              <w:t>Type(s): Grass / Steel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71BBBB4" w14:textId="77777777" w:rsidR="00600022" w:rsidRDefault="00600022"/>
    <w:p w14:paraId="3DFCAADA" w14:textId="77777777" w:rsidR="00600022" w:rsidRDefault="00000000">
      <w:pPr>
        <w:pStyle w:val="Kop1"/>
      </w:pPr>
      <w:r>
        <w:t>Ferrothorn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7A5F7D" w14:textId="77777777">
        <w:tc>
          <w:tcPr>
            <w:tcW w:w="4320" w:type="dxa"/>
          </w:tcPr>
          <w:p w14:paraId="21334B75" w14:textId="77777777" w:rsidR="00600022" w:rsidRDefault="00000000">
            <w:r>
              <w:t>Base Stats:</w:t>
            </w:r>
            <w:r>
              <w:br/>
            </w:r>
            <w:r>
              <w:lastRenderedPageBreak/>
              <w:t>HP: 74</w:t>
            </w:r>
            <w:r>
              <w:br/>
              <w:t>Attack: 94</w:t>
            </w:r>
            <w:r>
              <w:br/>
              <w:t>Defense: 131</w:t>
            </w:r>
            <w:r>
              <w:br/>
              <w:t>Sp. Attack: 54</w:t>
            </w:r>
            <w:r>
              <w:br/>
              <w:t>Sp. Defense: 116</w:t>
            </w:r>
            <w:r>
              <w:br/>
              <w:t>Speed: 20</w:t>
            </w:r>
            <w:r>
              <w:br/>
              <w:t>BST: 489</w:t>
            </w:r>
          </w:p>
        </w:tc>
        <w:tc>
          <w:tcPr>
            <w:tcW w:w="4320" w:type="dxa"/>
          </w:tcPr>
          <w:p w14:paraId="47E28E50" w14:textId="77777777" w:rsidR="00600022" w:rsidRDefault="00000000">
            <w:r>
              <w:lastRenderedPageBreak/>
              <w:t>Type(s): Grass / Steel</w:t>
            </w:r>
            <w:r>
              <w:br/>
            </w:r>
            <w:r>
              <w:lastRenderedPageBreak/>
              <w:br/>
              <w:t>Abilities:</w:t>
            </w:r>
            <w:r>
              <w:br/>
              <w:t>• Iron Barbs</w:t>
            </w:r>
            <w:r>
              <w:br/>
              <w:t>• Anticipation</w:t>
            </w:r>
            <w:r>
              <w:br/>
            </w:r>
          </w:p>
        </w:tc>
      </w:tr>
    </w:tbl>
    <w:p w14:paraId="46AE22BD" w14:textId="77777777" w:rsidR="00600022" w:rsidRDefault="00600022"/>
    <w:p w14:paraId="21778ED2" w14:textId="77777777" w:rsidR="00600022" w:rsidRDefault="00000000">
      <w:pPr>
        <w:pStyle w:val="Kop1"/>
      </w:pPr>
      <w:r>
        <w:t>Fezndipiti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2DA29D" w14:textId="77777777">
        <w:tc>
          <w:tcPr>
            <w:tcW w:w="4320" w:type="dxa"/>
          </w:tcPr>
          <w:p w14:paraId="02AEBFD2" w14:textId="77777777" w:rsidR="00600022" w:rsidRDefault="00000000">
            <w:r>
              <w:t>Base Stats:</w:t>
            </w:r>
            <w:r>
              <w:br/>
              <w:t>HP: 88</w:t>
            </w:r>
            <w:r>
              <w:br/>
              <w:t>Attack: 91</w:t>
            </w:r>
            <w:r>
              <w:br/>
              <w:t>Defense: 82</w:t>
            </w:r>
            <w:r>
              <w:br/>
              <w:t>Sp. Attack: 70</w:t>
            </w:r>
            <w:r>
              <w:br/>
              <w:t>Sp. Defense: 125</w:t>
            </w:r>
            <w:r>
              <w:br/>
              <w:t>Speed: 99</w:t>
            </w:r>
            <w:r>
              <w:br/>
              <w:t>BST: 555</w:t>
            </w:r>
          </w:p>
        </w:tc>
        <w:tc>
          <w:tcPr>
            <w:tcW w:w="4320" w:type="dxa"/>
          </w:tcPr>
          <w:p w14:paraId="0501913E" w14:textId="77777777" w:rsidR="00600022" w:rsidRDefault="00000000">
            <w:r>
              <w:t>Type(s): Poison / Fairy</w:t>
            </w:r>
            <w:r>
              <w:br/>
            </w:r>
            <w:r>
              <w:br/>
              <w:t>Abilities:</w:t>
            </w:r>
            <w:r>
              <w:br/>
              <w:t>• Toxic Chain</w:t>
            </w:r>
            <w:r>
              <w:br/>
              <w:t>• Technician</w:t>
            </w:r>
            <w:r>
              <w:br/>
            </w:r>
          </w:p>
        </w:tc>
      </w:tr>
    </w:tbl>
    <w:p w14:paraId="79C41626" w14:textId="77777777" w:rsidR="00600022" w:rsidRDefault="00600022"/>
    <w:p w14:paraId="72929870" w14:textId="77777777" w:rsidR="00600022" w:rsidRDefault="00000000">
      <w:pPr>
        <w:pStyle w:val="Kop1"/>
      </w:pPr>
      <w:r>
        <w:t>Fidough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5E32A7" w14:textId="77777777">
        <w:tc>
          <w:tcPr>
            <w:tcW w:w="4320" w:type="dxa"/>
          </w:tcPr>
          <w:p w14:paraId="7CEF072E" w14:textId="77777777" w:rsidR="00600022" w:rsidRDefault="00000000">
            <w:r>
              <w:t>Base Stats:</w:t>
            </w:r>
            <w:r>
              <w:br/>
              <w:t>HP: 37</w:t>
            </w:r>
            <w:r>
              <w:br/>
              <w:t>Attack: 55</w:t>
            </w:r>
            <w:r>
              <w:br/>
              <w:t>Defense: 70</w:t>
            </w:r>
            <w:r>
              <w:br/>
              <w:t>Sp. Attack: 30</w:t>
            </w:r>
            <w:r>
              <w:br/>
              <w:t>Sp. Defense: 55</w:t>
            </w:r>
            <w:r>
              <w:br/>
              <w:t>Speed: 65</w:t>
            </w:r>
            <w:r>
              <w:br/>
              <w:t>BST: 312</w:t>
            </w:r>
          </w:p>
        </w:tc>
        <w:tc>
          <w:tcPr>
            <w:tcW w:w="4320" w:type="dxa"/>
          </w:tcPr>
          <w:p w14:paraId="78F371B5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Klutz</w:t>
            </w:r>
            <w:r>
              <w:br/>
            </w:r>
          </w:p>
        </w:tc>
      </w:tr>
    </w:tbl>
    <w:p w14:paraId="6EC9FAEB" w14:textId="77777777" w:rsidR="00600022" w:rsidRDefault="00600022"/>
    <w:p w14:paraId="55AC09CC" w14:textId="77777777" w:rsidR="00600022" w:rsidRDefault="00000000">
      <w:pPr>
        <w:pStyle w:val="Kop1"/>
      </w:pPr>
      <w:r>
        <w:t>Finizen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89F07DD" w14:textId="77777777">
        <w:tc>
          <w:tcPr>
            <w:tcW w:w="4320" w:type="dxa"/>
          </w:tcPr>
          <w:p w14:paraId="4400BDD6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45</w:t>
            </w:r>
            <w:r>
              <w:br/>
              <w:t>Defense: 40</w:t>
            </w:r>
            <w:r>
              <w:br/>
              <w:t>Sp. Attack: 45</w:t>
            </w:r>
            <w:r>
              <w:br/>
              <w:t>Sp. Defense: 40</w:t>
            </w:r>
            <w:r>
              <w:br/>
              <w:t>Speed: 75</w:t>
            </w:r>
            <w:r>
              <w:br/>
              <w:t>BST: 315</w:t>
            </w:r>
          </w:p>
        </w:tc>
        <w:tc>
          <w:tcPr>
            <w:tcW w:w="4320" w:type="dxa"/>
          </w:tcPr>
          <w:p w14:paraId="6B7F95B4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7FD6B4C" w14:textId="77777777" w:rsidR="00600022" w:rsidRDefault="00600022"/>
    <w:p w14:paraId="400A1D6C" w14:textId="77777777" w:rsidR="00600022" w:rsidRDefault="00000000">
      <w:pPr>
        <w:pStyle w:val="Kop1"/>
      </w:pPr>
      <w:r>
        <w:lastRenderedPageBreak/>
        <w:t>Finneon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E42B47B" w14:textId="77777777">
        <w:tc>
          <w:tcPr>
            <w:tcW w:w="4320" w:type="dxa"/>
          </w:tcPr>
          <w:p w14:paraId="5F1797C4" w14:textId="77777777" w:rsidR="00600022" w:rsidRDefault="00000000">
            <w:r>
              <w:t>Base Stats:</w:t>
            </w:r>
            <w:r>
              <w:br/>
              <w:t>HP: 49</w:t>
            </w:r>
            <w:r>
              <w:br/>
              <w:t>Attack: 49</w:t>
            </w:r>
            <w:r>
              <w:br/>
              <w:t>Defense: 56</w:t>
            </w:r>
            <w:r>
              <w:br/>
              <w:t>Sp. Attack: 49</w:t>
            </w:r>
            <w:r>
              <w:br/>
              <w:t>Sp. Defense: 61</w:t>
            </w:r>
            <w:r>
              <w:br/>
              <w:t>Speed: 66</w:t>
            </w:r>
            <w:r>
              <w:br/>
              <w:t>BST: 330</w:t>
            </w:r>
          </w:p>
        </w:tc>
        <w:tc>
          <w:tcPr>
            <w:tcW w:w="4320" w:type="dxa"/>
          </w:tcPr>
          <w:p w14:paraId="27262ABF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Water Absorb</w:t>
            </w:r>
            <w:r>
              <w:br/>
              <w:t>• Water Veil</w:t>
            </w:r>
            <w:r>
              <w:br/>
            </w:r>
          </w:p>
        </w:tc>
      </w:tr>
    </w:tbl>
    <w:p w14:paraId="6012BD61" w14:textId="77777777" w:rsidR="00600022" w:rsidRDefault="00600022"/>
    <w:p w14:paraId="49F82541" w14:textId="77777777" w:rsidR="00600022" w:rsidRDefault="00000000">
      <w:pPr>
        <w:pStyle w:val="Kop1"/>
      </w:pPr>
      <w:r>
        <w:t>Flaaffy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A1A5C1F" w14:textId="77777777">
        <w:tc>
          <w:tcPr>
            <w:tcW w:w="4320" w:type="dxa"/>
          </w:tcPr>
          <w:p w14:paraId="4FBA017C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55</w:t>
            </w:r>
            <w:r>
              <w:br/>
              <w:t>Defense: 55</w:t>
            </w:r>
            <w:r>
              <w:br/>
              <w:t>Sp. Attack: 80</w:t>
            </w:r>
            <w:r>
              <w:br/>
              <w:t>Sp. Defense: 60</w:t>
            </w:r>
            <w:r>
              <w:br/>
              <w:t>Speed: 45</w:t>
            </w:r>
            <w:r>
              <w:br/>
              <w:t>BST: 365</w:t>
            </w:r>
          </w:p>
        </w:tc>
        <w:tc>
          <w:tcPr>
            <w:tcW w:w="4320" w:type="dxa"/>
          </w:tcPr>
          <w:p w14:paraId="2DD7C7D7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Plus</w:t>
            </w:r>
            <w:r>
              <w:br/>
            </w:r>
          </w:p>
        </w:tc>
      </w:tr>
    </w:tbl>
    <w:p w14:paraId="704CE302" w14:textId="77777777" w:rsidR="00600022" w:rsidRDefault="00600022"/>
    <w:p w14:paraId="50ADA415" w14:textId="77777777" w:rsidR="00600022" w:rsidRDefault="00000000">
      <w:pPr>
        <w:pStyle w:val="Kop1"/>
      </w:pPr>
      <w:r>
        <w:t>Flamigo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2A9ACDB" w14:textId="77777777">
        <w:tc>
          <w:tcPr>
            <w:tcW w:w="4320" w:type="dxa"/>
          </w:tcPr>
          <w:p w14:paraId="307CAA3F" w14:textId="77777777" w:rsidR="00600022" w:rsidRDefault="00000000">
            <w:r>
              <w:t>Base Stats:</w:t>
            </w:r>
            <w:r>
              <w:br/>
              <w:t>HP: 82</w:t>
            </w:r>
            <w:r>
              <w:br/>
              <w:t>Attack: 115</w:t>
            </w:r>
            <w:r>
              <w:br/>
              <w:t>Defense: 74</w:t>
            </w:r>
            <w:r>
              <w:br/>
              <w:t>Sp. Attack: 75</w:t>
            </w:r>
            <w:r>
              <w:br/>
              <w:t>Sp. Defense: 64</w:t>
            </w:r>
            <w:r>
              <w:br/>
              <w:t>Speed: 90</w:t>
            </w:r>
            <w:r>
              <w:br/>
              <w:t>BST: 500</w:t>
            </w:r>
          </w:p>
        </w:tc>
        <w:tc>
          <w:tcPr>
            <w:tcW w:w="4320" w:type="dxa"/>
          </w:tcPr>
          <w:p w14:paraId="399C0CF4" w14:textId="77777777" w:rsidR="00600022" w:rsidRDefault="00000000">
            <w:r>
              <w:t>Type(s): Flying / Fighting</w:t>
            </w:r>
            <w:r>
              <w:br/>
            </w:r>
            <w:r>
              <w:br/>
              <w:t>Abilities:</w:t>
            </w:r>
            <w:r>
              <w:br/>
              <w:t>• Scrappy</w:t>
            </w:r>
            <w:r>
              <w:br/>
              <w:t>• Tangled Feet</w:t>
            </w:r>
            <w:r>
              <w:br/>
              <w:t>• Costar</w:t>
            </w:r>
            <w:r>
              <w:br/>
            </w:r>
          </w:p>
        </w:tc>
      </w:tr>
    </w:tbl>
    <w:p w14:paraId="32591A96" w14:textId="77777777" w:rsidR="00600022" w:rsidRDefault="00600022"/>
    <w:p w14:paraId="1F5DBBD8" w14:textId="77777777" w:rsidR="00600022" w:rsidRDefault="00000000">
      <w:pPr>
        <w:pStyle w:val="Kop1"/>
      </w:pPr>
      <w:r>
        <w:t>Flareon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C47A6DF" w14:textId="77777777">
        <w:tc>
          <w:tcPr>
            <w:tcW w:w="4320" w:type="dxa"/>
          </w:tcPr>
          <w:p w14:paraId="69FC0EA7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130</w:t>
            </w:r>
            <w:r>
              <w:br/>
              <w:t>Defense: 60</w:t>
            </w:r>
            <w:r>
              <w:br/>
              <w:t>Sp. Attack: 95</w:t>
            </w:r>
            <w:r>
              <w:br/>
              <w:t>Sp. Defense: 110</w:t>
            </w:r>
            <w:r>
              <w:br/>
              <w:t>Speed: 65</w:t>
            </w:r>
            <w:r>
              <w:br/>
              <w:t>BST: 525</w:t>
            </w:r>
          </w:p>
        </w:tc>
        <w:tc>
          <w:tcPr>
            <w:tcW w:w="4320" w:type="dxa"/>
          </w:tcPr>
          <w:p w14:paraId="05CB1DEC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Flash Fire</w:t>
            </w:r>
            <w:r>
              <w:br/>
              <w:t>• Guts</w:t>
            </w:r>
            <w:r>
              <w:br/>
            </w:r>
          </w:p>
        </w:tc>
      </w:tr>
    </w:tbl>
    <w:p w14:paraId="43D9A56F" w14:textId="77777777" w:rsidR="00600022" w:rsidRDefault="00600022"/>
    <w:p w14:paraId="0FAC66CC" w14:textId="77777777" w:rsidR="00600022" w:rsidRDefault="00000000">
      <w:pPr>
        <w:pStyle w:val="Kop1"/>
      </w:pPr>
      <w:r>
        <w:lastRenderedPageBreak/>
        <w:t>Flechinder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1B8C30" w14:textId="77777777">
        <w:tc>
          <w:tcPr>
            <w:tcW w:w="4320" w:type="dxa"/>
          </w:tcPr>
          <w:p w14:paraId="63F060EC" w14:textId="77777777" w:rsidR="00600022" w:rsidRDefault="00000000">
            <w:r>
              <w:t>Base Stats:</w:t>
            </w:r>
            <w:r>
              <w:br/>
              <w:t>HP: 62</w:t>
            </w:r>
            <w:r>
              <w:br/>
              <w:t>Attack: 73</w:t>
            </w:r>
            <w:r>
              <w:br/>
              <w:t>Defense: 55</w:t>
            </w:r>
            <w:r>
              <w:br/>
              <w:t>Sp. Attack: 56</w:t>
            </w:r>
            <w:r>
              <w:br/>
              <w:t>Sp. Defense: 52</w:t>
            </w:r>
            <w:r>
              <w:br/>
              <w:t>Speed: 84</w:t>
            </w:r>
            <w:r>
              <w:br/>
              <w:t>BST: 382</w:t>
            </w:r>
          </w:p>
        </w:tc>
        <w:tc>
          <w:tcPr>
            <w:tcW w:w="4320" w:type="dxa"/>
          </w:tcPr>
          <w:p w14:paraId="17C31C26" w14:textId="77777777" w:rsidR="00600022" w:rsidRDefault="00000000">
            <w:r>
              <w:t>Type(s): Fire / Flying</w:t>
            </w:r>
            <w:r>
              <w:br/>
            </w:r>
            <w:r>
              <w:br/>
              <w:t>Abilities:</w:t>
            </w:r>
            <w:r>
              <w:br/>
              <w:t>• Flame Body</w:t>
            </w:r>
            <w:r>
              <w:br/>
              <w:t>• Gale Wings</w:t>
            </w:r>
            <w:r>
              <w:br/>
            </w:r>
          </w:p>
        </w:tc>
      </w:tr>
    </w:tbl>
    <w:p w14:paraId="42DDD19F" w14:textId="77777777" w:rsidR="00600022" w:rsidRDefault="00600022"/>
    <w:p w14:paraId="52BFA5D7" w14:textId="77777777" w:rsidR="00600022" w:rsidRDefault="00000000">
      <w:pPr>
        <w:pStyle w:val="Kop1"/>
      </w:pPr>
      <w:r>
        <w:t>Fletchling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8588F06" w14:textId="77777777">
        <w:tc>
          <w:tcPr>
            <w:tcW w:w="4320" w:type="dxa"/>
          </w:tcPr>
          <w:p w14:paraId="1D4A0439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50</w:t>
            </w:r>
            <w:r>
              <w:br/>
              <w:t>Defense: 43</w:t>
            </w:r>
            <w:r>
              <w:br/>
              <w:t>Sp. Attack: 40</w:t>
            </w:r>
            <w:r>
              <w:br/>
              <w:t>Sp. Defense: 38</w:t>
            </w:r>
            <w:r>
              <w:br/>
              <w:t>Speed: 62</w:t>
            </w:r>
            <w:r>
              <w:br/>
              <w:t>BST: 278</w:t>
            </w:r>
          </w:p>
        </w:tc>
        <w:tc>
          <w:tcPr>
            <w:tcW w:w="4320" w:type="dxa"/>
          </w:tcPr>
          <w:p w14:paraId="3B90AD63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Big Pecks</w:t>
            </w:r>
            <w:r>
              <w:br/>
              <w:t>• Gale Wings</w:t>
            </w:r>
            <w:r>
              <w:br/>
            </w:r>
          </w:p>
        </w:tc>
      </w:tr>
    </w:tbl>
    <w:p w14:paraId="3873ADC6" w14:textId="77777777" w:rsidR="00600022" w:rsidRDefault="00600022"/>
    <w:p w14:paraId="48DE618A" w14:textId="77777777" w:rsidR="00600022" w:rsidRDefault="00000000">
      <w:pPr>
        <w:pStyle w:val="Kop1"/>
      </w:pPr>
      <w:r>
        <w:t>Flittle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F594F3" w14:textId="77777777">
        <w:tc>
          <w:tcPr>
            <w:tcW w:w="4320" w:type="dxa"/>
          </w:tcPr>
          <w:p w14:paraId="1650D875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35</w:t>
            </w:r>
            <w:r>
              <w:br/>
              <w:t>Defense: 30</w:t>
            </w:r>
            <w:r>
              <w:br/>
              <w:t>Sp. Attack: 55</w:t>
            </w:r>
            <w:r>
              <w:br/>
              <w:t>Sp. Defense: 30</w:t>
            </w:r>
            <w:r>
              <w:br/>
              <w:t>Speed: 75</w:t>
            </w:r>
            <w:r>
              <w:br/>
              <w:t>BST: 255</w:t>
            </w:r>
          </w:p>
        </w:tc>
        <w:tc>
          <w:tcPr>
            <w:tcW w:w="4320" w:type="dxa"/>
          </w:tcPr>
          <w:p w14:paraId="368CB481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Anticipation</w:t>
            </w:r>
            <w:r>
              <w:br/>
              <w:t>• Frisk</w:t>
            </w:r>
            <w:r>
              <w:br/>
              <w:t>• Speed Boost</w:t>
            </w:r>
            <w:r>
              <w:br/>
            </w:r>
          </w:p>
        </w:tc>
      </w:tr>
    </w:tbl>
    <w:p w14:paraId="3E60112F" w14:textId="77777777" w:rsidR="00600022" w:rsidRDefault="00600022"/>
    <w:p w14:paraId="068008ED" w14:textId="77777777" w:rsidR="00600022" w:rsidRDefault="00000000">
      <w:pPr>
        <w:pStyle w:val="Kop1"/>
      </w:pPr>
      <w:r>
        <w:t>Floatzel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4C4CCEA" w14:textId="77777777">
        <w:tc>
          <w:tcPr>
            <w:tcW w:w="4320" w:type="dxa"/>
          </w:tcPr>
          <w:p w14:paraId="78E31F32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105</w:t>
            </w:r>
            <w:r>
              <w:br/>
              <w:t>Defense: 55</w:t>
            </w:r>
            <w:r>
              <w:br/>
              <w:t>Sp. Attack: 85</w:t>
            </w:r>
            <w:r>
              <w:br/>
              <w:t>Sp. Defense: 50</w:t>
            </w:r>
            <w:r>
              <w:br/>
              <w:t>Speed: 115</w:t>
            </w:r>
            <w:r>
              <w:br/>
              <w:t>BST: 495</w:t>
            </w:r>
          </w:p>
        </w:tc>
        <w:tc>
          <w:tcPr>
            <w:tcW w:w="4320" w:type="dxa"/>
          </w:tcPr>
          <w:p w14:paraId="3C30BCB9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Water Veil</w:t>
            </w:r>
            <w:r>
              <w:br/>
            </w:r>
          </w:p>
        </w:tc>
      </w:tr>
    </w:tbl>
    <w:p w14:paraId="7CF60053" w14:textId="77777777" w:rsidR="00600022" w:rsidRDefault="00600022"/>
    <w:p w14:paraId="04776FC2" w14:textId="77777777" w:rsidR="00600022" w:rsidRDefault="00000000">
      <w:pPr>
        <w:pStyle w:val="Kop1"/>
      </w:pPr>
      <w:r>
        <w:lastRenderedPageBreak/>
        <w:t>Floette Eternal Flower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2E6DCB" w14:textId="77777777">
        <w:tc>
          <w:tcPr>
            <w:tcW w:w="4320" w:type="dxa"/>
          </w:tcPr>
          <w:p w14:paraId="750725D6" w14:textId="77777777" w:rsidR="00600022" w:rsidRDefault="00000000">
            <w:r>
              <w:t>Base Stats:</w:t>
            </w:r>
            <w:r>
              <w:br/>
              <w:t>HP: 74</w:t>
            </w:r>
            <w:r>
              <w:br/>
              <w:t>Attack: 65</w:t>
            </w:r>
            <w:r>
              <w:br/>
              <w:t>Defense: 67</w:t>
            </w:r>
            <w:r>
              <w:br/>
              <w:t>Sp. Attack: 125</w:t>
            </w:r>
            <w:r>
              <w:br/>
              <w:t>Sp. Defense: 128</w:t>
            </w:r>
            <w:r>
              <w:br/>
              <w:t>Speed: 92</w:t>
            </w:r>
            <w:r>
              <w:br/>
              <w:t>BST: 551</w:t>
            </w:r>
          </w:p>
        </w:tc>
        <w:tc>
          <w:tcPr>
            <w:tcW w:w="4320" w:type="dxa"/>
          </w:tcPr>
          <w:p w14:paraId="2E438412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336FAFB" w14:textId="77777777" w:rsidR="00600022" w:rsidRDefault="00600022"/>
    <w:p w14:paraId="4F47614C" w14:textId="77777777" w:rsidR="00600022" w:rsidRDefault="00000000">
      <w:pPr>
        <w:pStyle w:val="Kop1"/>
      </w:pPr>
      <w:r>
        <w:t>Floragato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825DA6A" w14:textId="77777777">
        <w:tc>
          <w:tcPr>
            <w:tcW w:w="4320" w:type="dxa"/>
          </w:tcPr>
          <w:p w14:paraId="006C92F4" w14:textId="77777777" w:rsidR="00600022" w:rsidRDefault="00000000">
            <w:r>
              <w:t>Base Stats:</w:t>
            </w:r>
            <w:r>
              <w:br/>
              <w:t>HP: 61</w:t>
            </w:r>
            <w:r>
              <w:br/>
              <w:t>Attack: 80</w:t>
            </w:r>
            <w:r>
              <w:br/>
              <w:t>Defense: 63</w:t>
            </w:r>
            <w:r>
              <w:br/>
              <w:t>Sp. Attack: 60</w:t>
            </w:r>
            <w:r>
              <w:br/>
              <w:t>Sp. Defense: 63</w:t>
            </w:r>
            <w:r>
              <w:br/>
              <w:t>Speed: 83</w:t>
            </w:r>
            <w:r>
              <w:br/>
              <w:t>BST: 410</w:t>
            </w:r>
          </w:p>
        </w:tc>
        <w:tc>
          <w:tcPr>
            <w:tcW w:w="4320" w:type="dxa"/>
          </w:tcPr>
          <w:p w14:paraId="604E5528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Protean</w:t>
            </w:r>
            <w:r>
              <w:br/>
            </w:r>
          </w:p>
        </w:tc>
      </w:tr>
    </w:tbl>
    <w:p w14:paraId="1F38F59E" w14:textId="77777777" w:rsidR="00600022" w:rsidRDefault="00600022"/>
    <w:p w14:paraId="67337175" w14:textId="77777777" w:rsidR="00600022" w:rsidRDefault="00000000">
      <w:pPr>
        <w:pStyle w:val="Kop1"/>
      </w:pPr>
      <w:r>
        <w:t>FluttrMane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8464F26" w14:textId="77777777">
        <w:tc>
          <w:tcPr>
            <w:tcW w:w="4320" w:type="dxa"/>
          </w:tcPr>
          <w:p w14:paraId="3B948526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55</w:t>
            </w:r>
            <w:r>
              <w:br/>
              <w:t>Defense: 55</w:t>
            </w:r>
            <w:r>
              <w:br/>
              <w:t>Sp. Attack: 135</w:t>
            </w:r>
            <w:r>
              <w:br/>
              <w:t>Sp. Defense: 135</w:t>
            </w:r>
            <w:r>
              <w:br/>
              <w:t>Speed: 135</w:t>
            </w:r>
            <w:r>
              <w:br/>
              <w:t>BST: 570</w:t>
            </w:r>
          </w:p>
        </w:tc>
        <w:tc>
          <w:tcPr>
            <w:tcW w:w="4320" w:type="dxa"/>
          </w:tcPr>
          <w:p w14:paraId="4BC4CF02" w14:textId="77777777" w:rsidR="00600022" w:rsidRDefault="00000000">
            <w:r>
              <w:t>Type(s): Ghost / Fairy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C575354" w14:textId="77777777" w:rsidR="00600022" w:rsidRDefault="00600022"/>
    <w:p w14:paraId="5D246DEB" w14:textId="77777777" w:rsidR="00600022" w:rsidRDefault="00000000">
      <w:pPr>
        <w:pStyle w:val="Kop1"/>
      </w:pPr>
      <w:r>
        <w:t>Flygon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4B0840" w14:textId="77777777">
        <w:tc>
          <w:tcPr>
            <w:tcW w:w="4320" w:type="dxa"/>
          </w:tcPr>
          <w:p w14:paraId="5999B73F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100</w:t>
            </w:r>
            <w:r>
              <w:br/>
              <w:t>Defense: 80</w:t>
            </w:r>
            <w:r>
              <w:br/>
              <w:t>Sp. Attack: 80</w:t>
            </w:r>
            <w:r>
              <w:br/>
              <w:t>Sp. Defense: 80</w:t>
            </w:r>
            <w:r>
              <w:br/>
              <w:t>Speed: 100</w:t>
            </w:r>
            <w:r>
              <w:br/>
              <w:t>BST: 520</w:t>
            </w:r>
          </w:p>
        </w:tc>
        <w:tc>
          <w:tcPr>
            <w:tcW w:w="4320" w:type="dxa"/>
          </w:tcPr>
          <w:p w14:paraId="7917D4C8" w14:textId="77777777" w:rsidR="00600022" w:rsidRDefault="00000000">
            <w:r>
              <w:t>Type(s): Ground / Dragon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Levitate</w:t>
            </w:r>
            <w:r>
              <w:br/>
              <w:t>• Levitate</w:t>
            </w:r>
            <w:r>
              <w:br/>
            </w:r>
          </w:p>
        </w:tc>
      </w:tr>
    </w:tbl>
    <w:p w14:paraId="33884203" w14:textId="77777777" w:rsidR="00600022" w:rsidRDefault="00600022"/>
    <w:p w14:paraId="0D5940DD" w14:textId="77777777" w:rsidR="00600022" w:rsidRDefault="00000000">
      <w:pPr>
        <w:pStyle w:val="Kop1"/>
      </w:pPr>
      <w:r>
        <w:lastRenderedPageBreak/>
        <w:t>Fomantis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B5A2DD2" w14:textId="77777777">
        <w:tc>
          <w:tcPr>
            <w:tcW w:w="4320" w:type="dxa"/>
          </w:tcPr>
          <w:p w14:paraId="341A149C" w14:textId="77777777" w:rsidR="00600022" w:rsidRDefault="00000000">
            <w:r>
              <w:t>Base Stats:</w:t>
            </w:r>
            <w:r>
              <w:br/>
              <w:t>HP: 44</w:t>
            </w:r>
            <w:r>
              <w:br/>
              <w:t>Attack: 55</w:t>
            </w:r>
            <w:r>
              <w:br/>
              <w:t>Defense: 38</w:t>
            </w:r>
            <w:r>
              <w:br/>
              <w:t>Sp. Attack: 55</w:t>
            </w:r>
            <w:r>
              <w:br/>
              <w:t>Sp. Defense: 38</w:t>
            </w:r>
            <w:r>
              <w:br/>
              <w:t>Speed: 38</w:t>
            </w:r>
            <w:r>
              <w:br/>
              <w:t>BST: 268</w:t>
            </w:r>
          </w:p>
        </w:tc>
        <w:tc>
          <w:tcPr>
            <w:tcW w:w="4320" w:type="dxa"/>
          </w:tcPr>
          <w:p w14:paraId="67957298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Leaf Guard</w:t>
            </w:r>
            <w:r>
              <w:br/>
              <w:t>• Contrary</w:t>
            </w:r>
            <w:r>
              <w:br/>
            </w:r>
          </w:p>
        </w:tc>
      </w:tr>
    </w:tbl>
    <w:p w14:paraId="7D9CD41C" w14:textId="77777777" w:rsidR="00600022" w:rsidRDefault="00600022"/>
    <w:p w14:paraId="04823C13" w14:textId="77777777" w:rsidR="00600022" w:rsidRDefault="00000000">
      <w:pPr>
        <w:pStyle w:val="Kop1"/>
      </w:pPr>
      <w:r>
        <w:t>Foongus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14184C6" w14:textId="77777777">
        <w:tc>
          <w:tcPr>
            <w:tcW w:w="4320" w:type="dxa"/>
          </w:tcPr>
          <w:p w14:paraId="134748CC" w14:textId="77777777" w:rsidR="00600022" w:rsidRDefault="00000000">
            <w:r>
              <w:t>Base Stats:</w:t>
            </w:r>
            <w:r>
              <w:br/>
              <w:t>HP: 69</w:t>
            </w:r>
            <w:r>
              <w:br/>
              <w:t>Attack: 55</w:t>
            </w:r>
            <w:r>
              <w:br/>
              <w:t>Defense: 45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15</w:t>
            </w:r>
            <w:r>
              <w:br/>
              <w:t>BST: 294</w:t>
            </w:r>
          </w:p>
        </w:tc>
        <w:tc>
          <w:tcPr>
            <w:tcW w:w="4320" w:type="dxa"/>
          </w:tcPr>
          <w:p w14:paraId="30C06DD0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Effect Spore</w:t>
            </w:r>
            <w:r>
              <w:br/>
              <w:t>• Regenerator</w:t>
            </w:r>
            <w:r>
              <w:br/>
            </w:r>
          </w:p>
        </w:tc>
      </w:tr>
    </w:tbl>
    <w:p w14:paraId="298F9352" w14:textId="77777777" w:rsidR="00600022" w:rsidRDefault="00600022"/>
    <w:p w14:paraId="04138024" w14:textId="77777777" w:rsidR="00600022" w:rsidRDefault="00000000">
      <w:pPr>
        <w:pStyle w:val="Kop1"/>
      </w:pPr>
      <w:r>
        <w:t>Forretress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FD3DC6F" w14:textId="77777777">
        <w:tc>
          <w:tcPr>
            <w:tcW w:w="4320" w:type="dxa"/>
          </w:tcPr>
          <w:p w14:paraId="7B27A643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90</w:t>
            </w:r>
            <w:r>
              <w:br/>
              <w:t>Defense: 140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45</w:t>
            </w:r>
            <w:r>
              <w:br/>
              <w:t>BST: 470</w:t>
            </w:r>
          </w:p>
        </w:tc>
        <w:tc>
          <w:tcPr>
            <w:tcW w:w="4320" w:type="dxa"/>
          </w:tcPr>
          <w:p w14:paraId="3B225997" w14:textId="77777777" w:rsidR="00600022" w:rsidRDefault="00000000">
            <w:r>
              <w:t>Type(s): Bug / Steel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Overcoat</w:t>
            </w:r>
            <w:r>
              <w:br/>
            </w:r>
          </w:p>
        </w:tc>
      </w:tr>
    </w:tbl>
    <w:p w14:paraId="6DBC5B59" w14:textId="77777777" w:rsidR="00600022" w:rsidRDefault="00600022"/>
    <w:p w14:paraId="6E095B0B" w14:textId="77777777" w:rsidR="00600022" w:rsidRDefault="00000000">
      <w:pPr>
        <w:pStyle w:val="Kop1"/>
      </w:pPr>
      <w:r>
        <w:t>Fraxure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027ACBA" w14:textId="77777777">
        <w:tc>
          <w:tcPr>
            <w:tcW w:w="4320" w:type="dxa"/>
          </w:tcPr>
          <w:p w14:paraId="77F69C9E" w14:textId="77777777" w:rsidR="00600022" w:rsidRDefault="00000000">
            <w:r>
              <w:t>Base Stats:</w:t>
            </w:r>
            <w:r>
              <w:br/>
              <w:t>HP: 66</w:t>
            </w:r>
            <w:r>
              <w:br/>
              <w:t>Attack: 117</w:t>
            </w:r>
            <w:r>
              <w:br/>
              <w:t>Defense: 70</w:t>
            </w:r>
            <w:r>
              <w:br/>
              <w:t>Sp. Attack: 40</w:t>
            </w:r>
            <w:r>
              <w:br/>
              <w:t>Sp. Defense: 50</w:t>
            </w:r>
            <w:r>
              <w:br/>
              <w:t>Speed: 67</w:t>
            </w:r>
            <w:r>
              <w:br/>
              <w:t>BST: 410</w:t>
            </w:r>
          </w:p>
        </w:tc>
        <w:tc>
          <w:tcPr>
            <w:tcW w:w="4320" w:type="dxa"/>
          </w:tcPr>
          <w:p w14:paraId="4AE361B1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Rivalry</w:t>
            </w:r>
            <w:r>
              <w:br/>
              <w:t>• Mold Breaker</w:t>
            </w:r>
            <w:r>
              <w:br/>
              <w:t>• Unnerve</w:t>
            </w:r>
            <w:r>
              <w:br/>
            </w:r>
          </w:p>
        </w:tc>
      </w:tr>
    </w:tbl>
    <w:p w14:paraId="5D1A24D9" w14:textId="77777777" w:rsidR="00600022" w:rsidRDefault="00600022"/>
    <w:p w14:paraId="4F048B66" w14:textId="77777777" w:rsidR="00600022" w:rsidRDefault="00000000">
      <w:pPr>
        <w:pStyle w:val="Kop1"/>
      </w:pPr>
      <w:r>
        <w:lastRenderedPageBreak/>
        <w:t>Frigibax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FD3BF3" w14:textId="77777777">
        <w:tc>
          <w:tcPr>
            <w:tcW w:w="4320" w:type="dxa"/>
          </w:tcPr>
          <w:p w14:paraId="7C64977A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75</w:t>
            </w:r>
            <w:r>
              <w:br/>
              <w:t>Defense: 45</w:t>
            </w:r>
            <w:r>
              <w:br/>
              <w:t>Sp. Attack: 35</w:t>
            </w:r>
            <w:r>
              <w:br/>
              <w:t>Sp. Defense: 45</w:t>
            </w:r>
            <w:r>
              <w:br/>
              <w:t>Speed: 55</w:t>
            </w:r>
            <w:r>
              <w:br/>
              <w:t>BST: 320</w:t>
            </w:r>
          </w:p>
        </w:tc>
        <w:tc>
          <w:tcPr>
            <w:tcW w:w="4320" w:type="dxa"/>
          </w:tcPr>
          <w:p w14:paraId="3A1411D7" w14:textId="77777777" w:rsidR="00600022" w:rsidRDefault="00000000">
            <w:r>
              <w:t>Type(s): Dragon / Ice</w:t>
            </w:r>
            <w:r>
              <w:br/>
            </w:r>
            <w:r>
              <w:br/>
              <w:t>Abilities:</w:t>
            </w:r>
            <w:r>
              <w:br/>
              <w:t>• Thermal Exchange</w:t>
            </w:r>
            <w:r>
              <w:br/>
              <w:t>• Ice Body</w:t>
            </w:r>
            <w:r>
              <w:br/>
            </w:r>
          </w:p>
        </w:tc>
      </w:tr>
    </w:tbl>
    <w:p w14:paraId="43F1A0C2" w14:textId="77777777" w:rsidR="00600022" w:rsidRDefault="00600022"/>
    <w:p w14:paraId="27B11742" w14:textId="77777777" w:rsidR="00600022" w:rsidRDefault="00000000">
      <w:pPr>
        <w:pStyle w:val="Kop1"/>
      </w:pPr>
      <w:r>
        <w:t>Frillish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28A7EC9" w14:textId="77777777">
        <w:tc>
          <w:tcPr>
            <w:tcW w:w="4320" w:type="dxa"/>
          </w:tcPr>
          <w:p w14:paraId="4FD5FE37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40</w:t>
            </w:r>
            <w:r>
              <w:br/>
              <w:t>Defense: 50</w:t>
            </w:r>
            <w:r>
              <w:br/>
              <w:t>Sp. Attack: 65</w:t>
            </w:r>
            <w:r>
              <w:br/>
              <w:t>Sp. Defense: 85</w:t>
            </w:r>
            <w:r>
              <w:br/>
              <w:t>Speed: 40</w:t>
            </w:r>
            <w:r>
              <w:br/>
              <w:t>BST: 335</w:t>
            </w:r>
          </w:p>
        </w:tc>
        <w:tc>
          <w:tcPr>
            <w:tcW w:w="4320" w:type="dxa"/>
          </w:tcPr>
          <w:p w14:paraId="5F866982" w14:textId="77777777" w:rsidR="00600022" w:rsidRDefault="00000000">
            <w:r>
              <w:t>Type(s): Water / Ghost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Cursed Body</w:t>
            </w:r>
            <w:r>
              <w:br/>
              <w:t>• Damp</w:t>
            </w:r>
            <w:r>
              <w:br/>
            </w:r>
          </w:p>
        </w:tc>
      </w:tr>
    </w:tbl>
    <w:p w14:paraId="562EC7B3" w14:textId="77777777" w:rsidR="00600022" w:rsidRDefault="00600022"/>
    <w:p w14:paraId="5BB00055" w14:textId="77777777" w:rsidR="00600022" w:rsidRDefault="00000000">
      <w:pPr>
        <w:pStyle w:val="Kop1"/>
      </w:pPr>
      <w:r>
        <w:t>Froakie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2EBE9D9" w14:textId="77777777">
        <w:tc>
          <w:tcPr>
            <w:tcW w:w="4320" w:type="dxa"/>
          </w:tcPr>
          <w:p w14:paraId="0A09A2B6" w14:textId="77777777" w:rsidR="00600022" w:rsidRDefault="00000000">
            <w:r>
              <w:t>Base Stats:</w:t>
            </w:r>
            <w:r>
              <w:br/>
              <w:t>HP: 41</w:t>
            </w:r>
            <w:r>
              <w:br/>
              <w:t>Attack: 56</w:t>
            </w:r>
            <w:r>
              <w:br/>
              <w:t>Defense: 40</w:t>
            </w:r>
            <w:r>
              <w:br/>
              <w:t>Sp. Attack: 62</w:t>
            </w:r>
            <w:r>
              <w:br/>
              <w:t>Sp. Defense: 44</w:t>
            </w:r>
            <w:r>
              <w:br/>
              <w:t>Speed: 71</w:t>
            </w:r>
            <w:r>
              <w:br/>
              <w:t>BST: 314</w:t>
            </w:r>
          </w:p>
        </w:tc>
        <w:tc>
          <w:tcPr>
            <w:tcW w:w="4320" w:type="dxa"/>
          </w:tcPr>
          <w:p w14:paraId="2EB3CDD3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Protean</w:t>
            </w:r>
            <w:r>
              <w:br/>
            </w:r>
          </w:p>
        </w:tc>
      </w:tr>
    </w:tbl>
    <w:p w14:paraId="6F770DA2" w14:textId="77777777" w:rsidR="00600022" w:rsidRDefault="00600022"/>
    <w:p w14:paraId="4552FDF5" w14:textId="77777777" w:rsidR="00600022" w:rsidRDefault="00000000">
      <w:pPr>
        <w:pStyle w:val="Kop1"/>
      </w:pPr>
      <w:r>
        <w:t>Frogadier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4ED016" w14:textId="77777777">
        <w:tc>
          <w:tcPr>
            <w:tcW w:w="4320" w:type="dxa"/>
          </w:tcPr>
          <w:p w14:paraId="1BE56E75" w14:textId="77777777" w:rsidR="00600022" w:rsidRDefault="00000000">
            <w:r>
              <w:t>Base Stats:</w:t>
            </w:r>
            <w:r>
              <w:br/>
              <w:t>HP: 54</w:t>
            </w:r>
            <w:r>
              <w:br/>
              <w:t>Attack: 63</w:t>
            </w:r>
            <w:r>
              <w:br/>
              <w:t>Defense: 52</w:t>
            </w:r>
            <w:r>
              <w:br/>
              <w:t>Sp. Attack: 83</w:t>
            </w:r>
            <w:r>
              <w:br/>
              <w:t>Sp. Defense: 56</w:t>
            </w:r>
            <w:r>
              <w:br/>
              <w:t>Speed: 97</w:t>
            </w:r>
            <w:r>
              <w:br/>
              <w:t>BST: 405</w:t>
            </w:r>
          </w:p>
        </w:tc>
        <w:tc>
          <w:tcPr>
            <w:tcW w:w="4320" w:type="dxa"/>
          </w:tcPr>
          <w:p w14:paraId="4BCB38CC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Protean</w:t>
            </w:r>
            <w:r>
              <w:br/>
            </w:r>
          </w:p>
        </w:tc>
      </w:tr>
    </w:tbl>
    <w:p w14:paraId="4091BE00" w14:textId="77777777" w:rsidR="00600022" w:rsidRDefault="00600022"/>
    <w:p w14:paraId="3232CFF5" w14:textId="77777777" w:rsidR="00600022" w:rsidRDefault="00000000">
      <w:pPr>
        <w:pStyle w:val="Kop1"/>
      </w:pPr>
      <w:r>
        <w:lastRenderedPageBreak/>
        <w:t>Froslass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70E27D0" w14:textId="77777777">
        <w:tc>
          <w:tcPr>
            <w:tcW w:w="4320" w:type="dxa"/>
          </w:tcPr>
          <w:p w14:paraId="6260A831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80</w:t>
            </w:r>
            <w:r>
              <w:br/>
              <w:t>Defense: 70</w:t>
            </w:r>
            <w:r>
              <w:br/>
              <w:t>Sp. Attack: 80</w:t>
            </w:r>
            <w:r>
              <w:br/>
              <w:t>Sp. Defense: 70</w:t>
            </w:r>
            <w:r>
              <w:br/>
              <w:t>Speed: 110</w:t>
            </w:r>
            <w:r>
              <w:br/>
              <w:t>BST: 480</w:t>
            </w:r>
          </w:p>
        </w:tc>
        <w:tc>
          <w:tcPr>
            <w:tcW w:w="4320" w:type="dxa"/>
          </w:tcPr>
          <w:p w14:paraId="312156DD" w14:textId="77777777" w:rsidR="00600022" w:rsidRDefault="00000000">
            <w:r>
              <w:t>Type(s): Ice / Ghost</w:t>
            </w:r>
            <w:r>
              <w:br/>
            </w:r>
            <w:r>
              <w:br/>
              <w:t>Abilities:</w:t>
            </w:r>
            <w:r>
              <w:br/>
              <w:t>• Snow Cloak</w:t>
            </w:r>
            <w:r>
              <w:br/>
              <w:t>• Cursed Body</w:t>
            </w:r>
            <w:r>
              <w:br/>
            </w:r>
          </w:p>
        </w:tc>
      </w:tr>
    </w:tbl>
    <w:p w14:paraId="251A3400" w14:textId="77777777" w:rsidR="00600022" w:rsidRDefault="00600022"/>
    <w:p w14:paraId="7949AAE1" w14:textId="77777777" w:rsidR="00600022" w:rsidRDefault="00000000">
      <w:pPr>
        <w:pStyle w:val="Kop1"/>
      </w:pPr>
      <w:r>
        <w:t>Frosmoth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ABA855F" w14:textId="77777777">
        <w:tc>
          <w:tcPr>
            <w:tcW w:w="4320" w:type="dxa"/>
          </w:tcPr>
          <w:p w14:paraId="1A2D7380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65</w:t>
            </w:r>
            <w:r>
              <w:br/>
              <w:t>Defense: 70</w:t>
            </w:r>
            <w:r>
              <w:br/>
              <w:t>Sp. Attack: 125</w:t>
            </w:r>
            <w:r>
              <w:br/>
              <w:t>Sp. Defense: 95</w:t>
            </w:r>
            <w:r>
              <w:br/>
              <w:t>Speed: 65</w:t>
            </w:r>
            <w:r>
              <w:br/>
              <w:t>BST: 500</w:t>
            </w:r>
          </w:p>
        </w:tc>
        <w:tc>
          <w:tcPr>
            <w:tcW w:w="4320" w:type="dxa"/>
          </w:tcPr>
          <w:p w14:paraId="5CB4AF6B" w14:textId="77777777" w:rsidR="00600022" w:rsidRDefault="00000000">
            <w:r>
              <w:t>Type(s): Ice / Bug</w:t>
            </w:r>
            <w:r>
              <w:br/>
            </w:r>
            <w:r>
              <w:br/>
              <w:t>Abilities:</w:t>
            </w:r>
            <w:r>
              <w:br/>
              <w:t>• Ice Scales</w:t>
            </w:r>
            <w:r>
              <w:br/>
              <w:t>• Marvel Scale</w:t>
            </w:r>
            <w:r>
              <w:br/>
            </w:r>
          </w:p>
        </w:tc>
      </w:tr>
    </w:tbl>
    <w:p w14:paraId="009B5DC4" w14:textId="77777777" w:rsidR="00600022" w:rsidRDefault="00600022"/>
    <w:p w14:paraId="6368C9EB" w14:textId="77777777" w:rsidR="00600022" w:rsidRDefault="00000000">
      <w:pPr>
        <w:pStyle w:val="Kop1"/>
      </w:pPr>
      <w:r>
        <w:t>Fuecoco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550228" w14:textId="77777777">
        <w:tc>
          <w:tcPr>
            <w:tcW w:w="4320" w:type="dxa"/>
          </w:tcPr>
          <w:p w14:paraId="46173289" w14:textId="77777777" w:rsidR="00600022" w:rsidRDefault="00000000">
            <w:r>
              <w:t>Base Stats:</w:t>
            </w:r>
            <w:r>
              <w:br/>
              <w:t>HP: 67</w:t>
            </w:r>
            <w:r>
              <w:br/>
              <w:t>Attack: 45</w:t>
            </w:r>
            <w:r>
              <w:br/>
              <w:t>Defense: 59</w:t>
            </w:r>
            <w:r>
              <w:br/>
              <w:t>Sp. Attack: 63</w:t>
            </w:r>
            <w:r>
              <w:br/>
              <w:t>Sp. Defense: 40</w:t>
            </w:r>
            <w:r>
              <w:br/>
              <w:t>Speed: 36</w:t>
            </w:r>
            <w:r>
              <w:br/>
              <w:t>BST: 310</w:t>
            </w:r>
          </w:p>
        </w:tc>
        <w:tc>
          <w:tcPr>
            <w:tcW w:w="4320" w:type="dxa"/>
          </w:tcPr>
          <w:p w14:paraId="02FA81DF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Unaware</w:t>
            </w:r>
            <w:r>
              <w:br/>
            </w:r>
          </w:p>
        </w:tc>
      </w:tr>
    </w:tbl>
    <w:p w14:paraId="5B409093" w14:textId="77777777" w:rsidR="00600022" w:rsidRDefault="00600022"/>
    <w:p w14:paraId="56F7324A" w14:textId="77777777" w:rsidR="00600022" w:rsidRDefault="00000000">
      <w:pPr>
        <w:pStyle w:val="Kop1"/>
      </w:pPr>
      <w:r>
        <w:t>Furret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C004A6" w14:textId="77777777">
        <w:tc>
          <w:tcPr>
            <w:tcW w:w="4320" w:type="dxa"/>
          </w:tcPr>
          <w:p w14:paraId="64512762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76</w:t>
            </w:r>
            <w:r>
              <w:br/>
              <w:t>Defense: 64</w:t>
            </w:r>
            <w:r>
              <w:br/>
              <w:t>Sp. Attack: 45</w:t>
            </w:r>
            <w:r>
              <w:br/>
              <w:t>Sp. Defense: 55</w:t>
            </w:r>
            <w:r>
              <w:br/>
              <w:t>Speed: 90</w:t>
            </w:r>
            <w:r>
              <w:br/>
              <w:t>BST: 415</w:t>
            </w:r>
          </w:p>
        </w:tc>
        <w:tc>
          <w:tcPr>
            <w:tcW w:w="4320" w:type="dxa"/>
          </w:tcPr>
          <w:p w14:paraId="1860C707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Keen Eye</w:t>
            </w:r>
            <w:r>
              <w:br/>
              <w:t>• Frisk</w:t>
            </w:r>
            <w:r>
              <w:br/>
            </w:r>
          </w:p>
        </w:tc>
      </w:tr>
    </w:tbl>
    <w:p w14:paraId="087F3B7C" w14:textId="77777777" w:rsidR="00600022" w:rsidRDefault="00600022"/>
    <w:p w14:paraId="1419BC19" w14:textId="77777777" w:rsidR="00600022" w:rsidRDefault="00000000">
      <w:pPr>
        <w:pStyle w:val="Kop1"/>
      </w:pPr>
      <w:r>
        <w:lastRenderedPageBreak/>
        <w:t>G'ning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6AF9D97" w14:textId="77777777">
        <w:tc>
          <w:tcPr>
            <w:tcW w:w="4320" w:type="dxa"/>
          </w:tcPr>
          <w:p w14:paraId="3A51B977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40</w:t>
            </w:r>
            <w:r>
              <w:br/>
              <w:t>Defense: 70</w:t>
            </w:r>
            <w:r>
              <w:br/>
              <w:t>Sp. Attack: 60</w:t>
            </w:r>
            <w:r>
              <w:br/>
              <w:t>Sp. Defense: 50</w:t>
            </w:r>
            <w:r>
              <w:br/>
              <w:t>Speed: 35</w:t>
            </w:r>
            <w:r>
              <w:br/>
              <w:t>BST: 320</w:t>
            </w:r>
          </w:p>
        </w:tc>
        <w:tc>
          <w:tcPr>
            <w:tcW w:w="4320" w:type="dxa"/>
          </w:tcPr>
          <w:p w14:paraId="6C44CE6A" w14:textId="77777777" w:rsidR="00600022" w:rsidRDefault="00000000">
            <w:r>
              <w:t>Type(s): Ice / Ground</w:t>
            </w:r>
            <w:r>
              <w:br/>
            </w:r>
            <w:r>
              <w:br/>
              <w:t>Abilities:</w:t>
            </w:r>
            <w:r>
              <w:br/>
              <w:t>• Mages Might</w:t>
            </w:r>
            <w:r>
              <w:br/>
              <w:t>• Filter</w:t>
            </w:r>
            <w:r>
              <w:br/>
            </w:r>
          </w:p>
        </w:tc>
      </w:tr>
    </w:tbl>
    <w:p w14:paraId="3A3D5EAE" w14:textId="77777777" w:rsidR="00600022" w:rsidRDefault="00600022"/>
    <w:p w14:paraId="5F661539" w14:textId="77777777" w:rsidR="00600022" w:rsidRDefault="00000000">
      <w:pPr>
        <w:pStyle w:val="Kop1"/>
      </w:pPr>
      <w:r>
        <w:t>G'nogra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69D8BD" w14:textId="77777777">
        <w:tc>
          <w:tcPr>
            <w:tcW w:w="4320" w:type="dxa"/>
          </w:tcPr>
          <w:p w14:paraId="6A4907A4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69</w:t>
            </w:r>
            <w:r>
              <w:br/>
              <w:t>Defense: 90</w:t>
            </w:r>
            <w:r>
              <w:br/>
              <w:t>Sp. Attack: 125</w:t>
            </w:r>
            <w:r>
              <w:br/>
              <w:t>Sp. Defense: 109</w:t>
            </w:r>
            <w:r>
              <w:br/>
              <w:t>Speed: 39</w:t>
            </w:r>
            <w:r>
              <w:br/>
              <w:t>BST: 510</w:t>
            </w:r>
          </w:p>
        </w:tc>
        <w:tc>
          <w:tcPr>
            <w:tcW w:w="4320" w:type="dxa"/>
          </w:tcPr>
          <w:p w14:paraId="0EB719EA" w14:textId="77777777" w:rsidR="00600022" w:rsidRDefault="00000000">
            <w:r>
              <w:t>Type(s): Grass / Normal</w:t>
            </w:r>
            <w:r>
              <w:br/>
            </w:r>
            <w:r>
              <w:br/>
              <w:t>Abilities:</w:t>
            </w:r>
            <w:r>
              <w:br/>
              <w:t>• Mages Might</w:t>
            </w:r>
            <w:r>
              <w:br/>
              <w:t>• Filter</w:t>
            </w:r>
            <w:r>
              <w:br/>
            </w:r>
          </w:p>
        </w:tc>
      </w:tr>
    </w:tbl>
    <w:p w14:paraId="74AC7D02" w14:textId="77777777" w:rsidR="00600022" w:rsidRDefault="00600022"/>
    <w:p w14:paraId="1844B854" w14:textId="77777777" w:rsidR="00600022" w:rsidRDefault="00000000">
      <w:pPr>
        <w:pStyle w:val="Kop1"/>
      </w:pPr>
      <w:r>
        <w:t>G'noling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A129A0" w14:textId="77777777">
        <w:tc>
          <w:tcPr>
            <w:tcW w:w="4320" w:type="dxa"/>
          </w:tcPr>
          <w:p w14:paraId="1F603912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50</w:t>
            </w:r>
            <w:r>
              <w:br/>
              <w:t>Defense: 80</w:t>
            </w:r>
            <w:r>
              <w:br/>
              <w:t>Sp. Attack: 80</w:t>
            </w:r>
            <w:r>
              <w:br/>
              <w:t>Sp. Defense: 65</w:t>
            </w:r>
            <w:r>
              <w:br/>
              <w:t>Speed: 55</w:t>
            </w:r>
            <w:r>
              <w:br/>
              <w:t>BST: 420</w:t>
            </w:r>
          </w:p>
        </w:tc>
        <w:tc>
          <w:tcPr>
            <w:tcW w:w="4320" w:type="dxa"/>
          </w:tcPr>
          <w:p w14:paraId="497A371D" w14:textId="77777777" w:rsidR="00600022" w:rsidRDefault="00000000">
            <w:r>
              <w:t>Type(s): Ice / Ground</w:t>
            </w:r>
            <w:r>
              <w:br/>
            </w:r>
            <w:r>
              <w:br/>
              <w:t>Abilities:</w:t>
            </w:r>
            <w:r>
              <w:br/>
              <w:t>• Mages Might</w:t>
            </w:r>
            <w:r>
              <w:br/>
              <w:t>• Filter</w:t>
            </w:r>
            <w:r>
              <w:br/>
            </w:r>
          </w:p>
        </w:tc>
      </w:tr>
    </w:tbl>
    <w:p w14:paraId="71C6D403" w14:textId="77777777" w:rsidR="00600022" w:rsidRDefault="00600022"/>
    <w:p w14:paraId="73C05EB6" w14:textId="77777777" w:rsidR="00600022" w:rsidRDefault="00000000">
      <w:pPr>
        <w:pStyle w:val="Kop1"/>
      </w:pPr>
      <w:r>
        <w:t>Gabite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175AF53" w14:textId="77777777">
        <w:tc>
          <w:tcPr>
            <w:tcW w:w="4320" w:type="dxa"/>
          </w:tcPr>
          <w:p w14:paraId="35FE746A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90</w:t>
            </w:r>
            <w:r>
              <w:br/>
              <w:t>Defense: 65</w:t>
            </w:r>
            <w:r>
              <w:br/>
              <w:t>Sp. Attack: 50</w:t>
            </w:r>
            <w:r>
              <w:br/>
              <w:t>Sp. Defense: 55</w:t>
            </w:r>
            <w:r>
              <w:br/>
              <w:t>Speed: 82</w:t>
            </w:r>
            <w:r>
              <w:br/>
              <w:t>BST: 410</w:t>
            </w:r>
          </w:p>
        </w:tc>
        <w:tc>
          <w:tcPr>
            <w:tcW w:w="4320" w:type="dxa"/>
          </w:tcPr>
          <w:p w14:paraId="7DC4C991" w14:textId="77777777" w:rsidR="00600022" w:rsidRDefault="00000000">
            <w:r>
              <w:t>Type(s): Dragon / Ground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Dry Skin</w:t>
            </w:r>
            <w:r>
              <w:br/>
              <w:t>• Anger Shell</w:t>
            </w:r>
            <w:r>
              <w:br/>
            </w:r>
          </w:p>
        </w:tc>
      </w:tr>
    </w:tbl>
    <w:p w14:paraId="1AD3A925" w14:textId="77777777" w:rsidR="00600022" w:rsidRDefault="00600022"/>
    <w:p w14:paraId="450CA771" w14:textId="77777777" w:rsidR="00600022" w:rsidRDefault="00000000">
      <w:pPr>
        <w:pStyle w:val="Kop1"/>
      </w:pPr>
      <w:r>
        <w:lastRenderedPageBreak/>
        <w:t>Gallade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69AEDF" w14:textId="77777777">
        <w:tc>
          <w:tcPr>
            <w:tcW w:w="4320" w:type="dxa"/>
          </w:tcPr>
          <w:p w14:paraId="11806578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125</w:t>
            </w:r>
            <w:r>
              <w:br/>
              <w:t>Defense: 65</w:t>
            </w:r>
            <w:r>
              <w:br/>
              <w:t>Sp. Attack: 65</w:t>
            </w:r>
            <w:r>
              <w:br/>
              <w:t>Sp. Defense: 115</w:t>
            </w:r>
            <w:r>
              <w:br/>
              <w:t>Speed: 80</w:t>
            </w:r>
            <w:r>
              <w:br/>
              <w:t>BST: 518</w:t>
            </w:r>
          </w:p>
        </w:tc>
        <w:tc>
          <w:tcPr>
            <w:tcW w:w="4320" w:type="dxa"/>
          </w:tcPr>
          <w:p w14:paraId="05C16C70" w14:textId="77777777" w:rsidR="00600022" w:rsidRDefault="00000000">
            <w:r>
              <w:t>Type(s): Psychic / Fighting</w:t>
            </w:r>
            <w:r>
              <w:br/>
            </w:r>
            <w:r>
              <w:br/>
              <w:t>Abilities:</w:t>
            </w:r>
            <w:r>
              <w:br/>
              <w:t>• Steadfast</w:t>
            </w:r>
            <w:r>
              <w:br/>
              <w:t>• Sharpness</w:t>
            </w:r>
            <w:r>
              <w:br/>
              <w:t>• Justified</w:t>
            </w:r>
            <w:r>
              <w:br/>
            </w:r>
          </w:p>
        </w:tc>
      </w:tr>
    </w:tbl>
    <w:p w14:paraId="396684F7" w14:textId="77777777" w:rsidR="00600022" w:rsidRDefault="00600022"/>
    <w:p w14:paraId="2D07DD69" w14:textId="77777777" w:rsidR="00600022" w:rsidRDefault="00000000">
      <w:pPr>
        <w:pStyle w:val="Kop1"/>
      </w:pPr>
      <w:r>
        <w:t>Gallade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7DE37C" w14:textId="77777777">
        <w:tc>
          <w:tcPr>
            <w:tcW w:w="4320" w:type="dxa"/>
          </w:tcPr>
          <w:p w14:paraId="21C5CB48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165</w:t>
            </w:r>
            <w:r>
              <w:br/>
              <w:t>Defense: 95</w:t>
            </w:r>
            <w:r>
              <w:br/>
              <w:t>Sp. Attack: 65</w:t>
            </w:r>
            <w:r>
              <w:br/>
              <w:t>Sp. Defense: 115</w:t>
            </w:r>
            <w:r>
              <w:br/>
              <w:t>Speed: 110</w:t>
            </w:r>
            <w:r>
              <w:br/>
              <w:t>BST: 618</w:t>
            </w:r>
          </w:p>
        </w:tc>
        <w:tc>
          <w:tcPr>
            <w:tcW w:w="4320" w:type="dxa"/>
          </w:tcPr>
          <w:p w14:paraId="3C143D3B" w14:textId="77777777" w:rsidR="00600022" w:rsidRDefault="00000000">
            <w:r>
              <w:t>Type(s): Psychic / Fighting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Inner Focus</w:t>
            </w:r>
            <w:r>
              <w:br/>
              <w:t>• Inner Focus</w:t>
            </w:r>
            <w:r>
              <w:br/>
            </w:r>
          </w:p>
        </w:tc>
      </w:tr>
    </w:tbl>
    <w:p w14:paraId="4B8D1132" w14:textId="77777777" w:rsidR="00600022" w:rsidRDefault="00600022"/>
    <w:p w14:paraId="7DD97C75" w14:textId="77777777" w:rsidR="00600022" w:rsidRDefault="00000000">
      <w:pPr>
        <w:pStyle w:val="Kop1"/>
      </w:pPr>
      <w:r>
        <w:t>Galvantula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2CE580" w14:textId="77777777">
        <w:tc>
          <w:tcPr>
            <w:tcW w:w="4320" w:type="dxa"/>
          </w:tcPr>
          <w:p w14:paraId="1B8897C8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77</w:t>
            </w:r>
            <w:r>
              <w:br/>
              <w:t>Defense: 60</w:t>
            </w:r>
            <w:r>
              <w:br/>
              <w:t>Sp. Attack: 97</w:t>
            </w:r>
            <w:r>
              <w:br/>
              <w:t>Sp. Defense: 60</w:t>
            </w:r>
            <w:r>
              <w:br/>
              <w:t>Speed: 108</w:t>
            </w:r>
            <w:r>
              <w:br/>
              <w:t>BST: 472</w:t>
            </w:r>
          </w:p>
        </w:tc>
        <w:tc>
          <w:tcPr>
            <w:tcW w:w="4320" w:type="dxa"/>
          </w:tcPr>
          <w:p w14:paraId="6233901F" w14:textId="77777777" w:rsidR="00600022" w:rsidRDefault="00000000">
            <w:r>
              <w:t>Type(s): Bug / Electric</w:t>
            </w:r>
            <w:r>
              <w:br/>
            </w:r>
            <w:r>
              <w:br/>
              <w:t>Abilities:</w:t>
            </w:r>
            <w:r>
              <w:br/>
              <w:t>• Compound Eyes</w:t>
            </w:r>
            <w:r>
              <w:br/>
              <w:t>• Unnerve</w:t>
            </w:r>
            <w:r>
              <w:br/>
              <w:t>• Swarm</w:t>
            </w:r>
            <w:r>
              <w:br/>
            </w:r>
          </w:p>
        </w:tc>
      </w:tr>
    </w:tbl>
    <w:p w14:paraId="286D6373" w14:textId="77777777" w:rsidR="00600022" w:rsidRDefault="00600022"/>
    <w:p w14:paraId="078D07AD" w14:textId="77777777" w:rsidR="00600022" w:rsidRDefault="00000000">
      <w:pPr>
        <w:pStyle w:val="Kop1"/>
      </w:pPr>
      <w:r>
        <w:t>Garchomp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573D4E" w14:textId="77777777">
        <w:tc>
          <w:tcPr>
            <w:tcW w:w="4320" w:type="dxa"/>
          </w:tcPr>
          <w:p w14:paraId="486C239B" w14:textId="77777777" w:rsidR="00600022" w:rsidRDefault="00000000">
            <w:r>
              <w:t>Base Stats:</w:t>
            </w:r>
            <w:r>
              <w:br/>
              <w:t>HP: 108</w:t>
            </w:r>
            <w:r>
              <w:br/>
              <w:t>Attack: 130</w:t>
            </w:r>
            <w:r>
              <w:br/>
              <w:t>Defense: 95</w:t>
            </w:r>
            <w:r>
              <w:br/>
              <w:t>Sp. Attack: 80</w:t>
            </w:r>
            <w:r>
              <w:br/>
              <w:t>Sp. Defense: 85</w:t>
            </w:r>
            <w:r>
              <w:br/>
              <w:t>Speed: 102</w:t>
            </w:r>
            <w:r>
              <w:br/>
              <w:t>BST: 600</w:t>
            </w:r>
          </w:p>
        </w:tc>
        <w:tc>
          <w:tcPr>
            <w:tcW w:w="4320" w:type="dxa"/>
          </w:tcPr>
          <w:p w14:paraId="779ECE24" w14:textId="77777777" w:rsidR="00600022" w:rsidRDefault="00000000">
            <w:r>
              <w:t>Type(s): Dragon / Ground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Rough Skin</w:t>
            </w:r>
            <w:r>
              <w:br/>
              <w:t>• Anger Shell</w:t>
            </w:r>
            <w:r>
              <w:br/>
            </w:r>
          </w:p>
        </w:tc>
      </w:tr>
    </w:tbl>
    <w:p w14:paraId="07D7A77D" w14:textId="77777777" w:rsidR="00600022" w:rsidRDefault="00600022"/>
    <w:p w14:paraId="77412B31" w14:textId="77777777" w:rsidR="00600022" w:rsidRDefault="00000000">
      <w:pPr>
        <w:pStyle w:val="Kop1"/>
      </w:pPr>
      <w:r>
        <w:lastRenderedPageBreak/>
        <w:t>Garchomp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AA453BD" w14:textId="77777777">
        <w:tc>
          <w:tcPr>
            <w:tcW w:w="4320" w:type="dxa"/>
          </w:tcPr>
          <w:p w14:paraId="1A22ED44" w14:textId="77777777" w:rsidR="00600022" w:rsidRDefault="00000000">
            <w:r>
              <w:t>Base Stats:</w:t>
            </w:r>
            <w:r>
              <w:br/>
              <w:t>HP: 108</w:t>
            </w:r>
            <w:r>
              <w:br/>
              <w:t>Attack: 170</w:t>
            </w:r>
            <w:r>
              <w:br/>
              <w:t>Defense: 115</w:t>
            </w:r>
            <w:r>
              <w:br/>
              <w:t>Sp. Attack: 120</w:t>
            </w:r>
            <w:r>
              <w:br/>
              <w:t>Sp. Defense: 95</w:t>
            </w:r>
            <w:r>
              <w:br/>
              <w:t>Speed: 92</w:t>
            </w:r>
            <w:r>
              <w:br/>
              <w:t>BST: 700</w:t>
            </w:r>
          </w:p>
        </w:tc>
        <w:tc>
          <w:tcPr>
            <w:tcW w:w="4320" w:type="dxa"/>
          </w:tcPr>
          <w:p w14:paraId="48F503EC" w14:textId="77777777" w:rsidR="00600022" w:rsidRDefault="00000000">
            <w:r>
              <w:t>Type(s): Dragon / Ground</w:t>
            </w:r>
            <w:r>
              <w:br/>
            </w:r>
            <w:r>
              <w:br/>
              <w:t>Abilities:</w:t>
            </w:r>
            <w:r>
              <w:br/>
              <w:t>• Sand Force</w:t>
            </w:r>
            <w:r>
              <w:br/>
              <w:t>• Sand Force</w:t>
            </w:r>
            <w:r>
              <w:br/>
              <w:t>• Sand Force</w:t>
            </w:r>
            <w:r>
              <w:br/>
            </w:r>
          </w:p>
        </w:tc>
      </w:tr>
    </w:tbl>
    <w:p w14:paraId="0D2D8627" w14:textId="77777777" w:rsidR="00600022" w:rsidRDefault="00600022"/>
    <w:p w14:paraId="26804FD3" w14:textId="77777777" w:rsidR="00600022" w:rsidRDefault="00000000">
      <w:pPr>
        <w:pStyle w:val="Kop1"/>
      </w:pPr>
      <w:r>
        <w:t>Gardevoir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2F2FFD7" w14:textId="77777777">
        <w:tc>
          <w:tcPr>
            <w:tcW w:w="4320" w:type="dxa"/>
          </w:tcPr>
          <w:p w14:paraId="23831A56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65</w:t>
            </w:r>
            <w:r>
              <w:br/>
              <w:t>Defense: 65</w:t>
            </w:r>
            <w:r>
              <w:br/>
              <w:t>Sp. Attack: 125</w:t>
            </w:r>
            <w:r>
              <w:br/>
              <w:t>Sp. Defense: 115</w:t>
            </w:r>
            <w:r>
              <w:br/>
              <w:t>Speed: 80</w:t>
            </w:r>
            <w:r>
              <w:br/>
              <w:t>BST: 518</w:t>
            </w:r>
          </w:p>
        </w:tc>
        <w:tc>
          <w:tcPr>
            <w:tcW w:w="4320" w:type="dxa"/>
          </w:tcPr>
          <w:p w14:paraId="7796100F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Trace</w:t>
            </w:r>
            <w:r>
              <w:br/>
              <w:t>• Telepathy</w:t>
            </w:r>
            <w:r>
              <w:br/>
            </w:r>
          </w:p>
        </w:tc>
      </w:tr>
    </w:tbl>
    <w:p w14:paraId="4F4DC6A1" w14:textId="77777777" w:rsidR="00600022" w:rsidRDefault="00600022"/>
    <w:p w14:paraId="75C9DB10" w14:textId="77777777" w:rsidR="00600022" w:rsidRDefault="00000000">
      <w:pPr>
        <w:pStyle w:val="Kop1"/>
      </w:pPr>
      <w:r>
        <w:t>Gardevoir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1BD13A" w14:textId="77777777">
        <w:tc>
          <w:tcPr>
            <w:tcW w:w="4320" w:type="dxa"/>
          </w:tcPr>
          <w:p w14:paraId="5BE5E714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85</w:t>
            </w:r>
            <w:r>
              <w:br/>
              <w:t>Defense: 65</w:t>
            </w:r>
            <w:r>
              <w:br/>
              <w:t>Sp. Attack: 165</w:t>
            </w:r>
            <w:r>
              <w:br/>
              <w:t>Sp. Defense: 135</w:t>
            </w:r>
            <w:r>
              <w:br/>
              <w:t>Speed: 100</w:t>
            </w:r>
            <w:r>
              <w:br/>
              <w:t>BST: 618</w:t>
            </w:r>
          </w:p>
        </w:tc>
        <w:tc>
          <w:tcPr>
            <w:tcW w:w="4320" w:type="dxa"/>
          </w:tcPr>
          <w:p w14:paraId="1DDEC442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Pixilate</w:t>
            </w:r>
            <w:r>
              <w:br/>
              <w:t>• Pixilate</w:t>
            </w:r>
            <w:r>
              <w:br/>
              <w:t>• Pixilate</w:t>
            </w:r>
            <w:r>
              <w:br/>
            </w:r>
          </w:p>
        </w:tc>
      </w:tr>
    </w:tbl>
    <w:p w14:paraId="743648DA" w14:textId="77777777" w:rsidR="00600022" w:rsidRDefault="00600022"/>
    <w:p w14:paraId="6195C888" w14:textId="77777777" w:rsidR="00600022" w:rsidRDefault="00000000">
      <w:pPr>
        <w:pStyle w:val="Kop1"/>
      </w:pPr>
      <w:r>
        <w:t>Garganacl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A772F9" w14:textId="77777777">
        <w:tc>
          <w:tcPr>
            <w:tcW w:w="4320" w:type="dxa"/>
          </w:tcPr>
          <w:p w14:paraId="4A3AF4A1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130</w:t>
            </w:r>
            <w:r>
              <w:br/>
              <w:t>Sp. Attack: 45</w:t>
            </w:r>
            <w:r>
              <w:br/>
              <w:t>Sp. Defense: 90</w:t>
            </w:r>
            <w:r>
              <w:br/>
              <w:t>Speed: 35</w:t>
            </w:r>
            <w:r>
              <w:br/>
              <w:t>BST: 500</w:t>
            </w:r>
          </w:p>
        </w:tc>
        <w:tc>
          <w:tcPr>
            <w:tcW w:w="4320" w:type="dxa"/>
          </w:tcPr>
          <w:p w14:paraId="52C79B8E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Purifying Salt</w:t>
            </w:r>
            <w:r>
              <w:br/>
              <w:t>• Sturdy</w:t>
            </w:r>
            <w:r>
              <w:br/>
              <w:t>• Clear Body</w:t>
            </w:r>
            <w:r>
              <w:br/>
            </w:r>
          </w:p>
        </w:tc>
      </w:tr>
    </w:tbl>
    <w:p w14:paraId="08F292E0" w14:textId="77777777" w:rsidR="00600022" w:rsidRDefault="00600022"/>
    <w:p w14:paraId="5CF95BBD" w14:textId="77777777" w:rsidR="00600022" w:rsidRDefault="00000000">
      <w:pPr>
        <w:pStyle w:val="Kop1"/>
      </w:pPr>
      <w:r>
        <w:lastRenderedPageBreak/>
        <w:t>Gastly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99F8BC" w14:textId="77777777">
        <w:tc>
          <w:tcPr>
            <w:tcW w:w="4320" w:type="dxa"/>
          </w:tcPr>
          <w:p w14:paraId="65413C9F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35</w:t>
            </w:r>
            <w:r>
              <w:br/>
              <w:t>Defense: 30</w:t>
            </w:r>
            <w:r>
              <w:br/>
              <w:t>Sp. Attack: 100</w:t>
            </w:r>
            <w:r>
              <w:br/>
              <w:t>Sp. Defense: 35</w:t>
            </w:r>
            <w:r>
              <w:br/>
              <w:t>Speed: 80</w:t>
            </w:r>
            <w:r>
              <w:br/>
              <w:t>BST: 310</w:t>
            </w:r>
          </w:p>
        </w:tc>
        <w:tc>
          <w:tcPr>
            <w:tcW w:w="4320" w:type="dxa"/>
          </w:tcPr>
          <w:p w14:paraId="12BF8D3C" w14:textId="77777777" w:rsidR="00600022" w:rsidRDefault="00000000">
            <w:r>
              <w:t>Type(s): Ghost / Poison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2E81825" w14:textId="77777777" w:rsidR="00600022" w:rsidRDefault="00600022"/>
    <w:p w14:paraId="1CF300BC" w14:textId="77777777" w:rsidR="00600022" w:rsidRDefault="00000000">
      <w:pPr>
        <w:pStyle w:val="Kop1"/>
      </w:pPr>
      <w:r>
        <w:t>Gengar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304290C" w14:textId="77777777">
        <w:tc>
          <w:tcPr>
            <w:tcW w:w="4320" w:type="dxa"/>
          </w:tcPr>
          <w:p w14:paraId="316FF61B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65</w:t>
            </w:r>
            <w:r>
              <w:br/>
              <w:t>Defense: 60</w:t>
            </w:r>
            <w:r>
              <w:br/>
              <w:t>Sp. Attack: 130</w:t>
            </w:r>
            <w:r>
              <w:br/>
              <w:t>Sp. Defense: 75</w:t>
            </w:r>
            <w:r>
              <w:br/>
              <w:t>Speed: 110</w:t>
            </w:r>
            <w:r>
              <w:br/>
              <w:t>BST: 500</w:t>
            </w:r>
          </w:p>
        </w:tc>
        <w:tc>
          <w:tcPr>
            <w:tcW w:w="4320" w:type="dxa"/>
          </w:tcPr>
          <w:p w14:paraId="2F413111" w14:textId="77777777" w:rsidR="00600022" w:rsidRDefault="00000000">
            <w:r>
              <w:t>Type(s): Ghost / Poison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1A7A354" w14:textId="77777777" w:rsidR="00600022" w:rsidRDefault="00600022"/>
    <w:p w14:paraId="17318BA2" w14:textId="77777777" w:rsidR="00600022" w:rsidRDefault="00000000">
      <w:pPr>
        <w:pStyle w:val="Kop1"/>
      </w:pPr>
      <w:r>
        <w:t>Gengar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52E98B" w14:textId="77777777">
        <w:tc>
          <w:tcPr>
            <w:tcW w:w="4320" w:type="dxa"/>
          </w:tcPr>
          <w:p w14:paraId="62C68F95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65</w:t>
            </w:r>
            <w:r>
              <w:br/>
              <w:t>Defense: 60</w:t>
            </w:r>
            <w:r>
              <w:br/>
              <w:t>Sp. Attack: 130</w:t>
            </w:r>
            <w:r>
              <w:br/>
              <w:t>Sp. Defense: 75</w:t>
            </w:r>
            <w:r>
              <w:br/>
              <w:t>Speed: 110</w:t>
            </w:r>
            <w:r>
              <w:br/>
              <w:t>BST: 500</w:t>
            </w:r>
          </w:p>
        </w:tc>
        <w:tc>
          <w:tcPr>
            <w:tcW w:w="4320" w:type="dxa"/>
          </w:tcPr>
          <w:p w14:paraId="767F2247" w14:textId="77777777" w:rsidR="00600022" w:rsidRDefault="00000000">
            <w:r>
              <w:t>Type(s): Ghost / Poison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5D634C4" w14:textId="77777777" w:rsidR="00600022" w:rsidRDefault="00600022"/>
    <w:p w14:paraId="75B310AD" w14:textId="77777777" w:rsidR="00600022" w:rsidRDefault="00000000">
      <w:pPr>
        <w:pStyle w:val="Kop1"/>
      </w:pPr>
      <w:r>
        <w:t>Gengar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541934D" w14:textId="77777777">
        <w:tc>
          <w:tcPr>
            <w:tcW w:w="4320" w:type="dxa"/>
          </w:tcPr>
          <w:p w14:paraId="7193B601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65</w:t>
            </w:r>
            <w:r>
              <w:br/>
              <w:t>Defense: 80</w:t>
            </w:r>
            <w:r>
              <w:br/>
              <w:t>Sp. Attack: 170</w:t>
            </w:r>
            <w:r>
              <w:br/>
              <w:t>Sp. Defense: 95</w:t>
            </w:r>
            <w:r>
              <w:br/>
              <w:t>Speed: 130</w:t>
            </w:r>
            <w:r>
              <w:br/>
              <w:t>BST: 600</w:t>
            </w:r>
          </w:p>
        </w:tc>
        <w:tc>
          <w:tcPr>
            <w:tcW w:w="4320" w:type="dxa"/>
          </w:tcPr>
          <w:p w14:paraId="4ABA39A0" w14:textId="77777777" w:rsidR="00600022" w:rsidRDefault="00000000">
            <w:r>
              <w:t>Type(s): Ghost / Poison</w:t>
            </w:r>
            <w:r>
              <w:br/>
            </w:r>
            <w:r>
              <w:br/>
              <w:t>Abilities:</w:t>
            </w:r>
            <w:r>
              <w:br/>
              <w:t>• Shadow Tag</w:t>
            </w:r>
            <w:r>
              <w:br/>
              <w:t>• Shadow Tag</w:t>
            </w:r>
            <w:r>
              <w:br/>
              <w:t>• Shadow Tag</w:t>
            </w:r>
            <w:r>
              <w:br/>
            </w:r>
          </w:p>
        </w:tc>
      </w:tr>
    </w:tbl>
    <w:p w14:paraId="1FBCEB8F" w14:textId="77777777" w:rsidR="00600022" w:rsidRDefault="00600022"/>
    <w:p w14:paraId="2DA586B8" w14:textId="77777777" w:rsidR="00600022" w:rsidRDefault="00000000">
      <w:pPr>
        <w:pStyle w:val="Kop1"/>
      </w:pPr>
      <w:r>
        <w:lastRenderedPageBreak/>
        <w:t>Gholdengo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9F36C4" w14:textId="77777777">
        <w:tc>
          <w:tcPr>
            <w:tcW w:w="4320" w:type="dxa"/>
          </w:tcPr>
          <w:p w14:paraId="422E1C68" w14:textId="77777777" w:rsidR="00600022" w:rsidRDefault="00000000">
            <w:r>
              <w:t>Base Stats:</w:t>
            </w:r>
            <w:r>
              <w:br/>
              <w:t>HP: 87</w:t>
            </w:r>
            <w:r>
              <w:br/>
              <w:t>Attack: 60</w:t>
            </w:r>
            <w:r>
              <w:br/>
              <w:t>Defense: 95</w:t>
            </w:r>
            <w:r>
              <w:br/>
              <w:t>Sp. Attack: 133</w:t>
            </w:r>
            <w:r>
              <w:br/>
              <w:t>Sp. Defense: 91</w:t>
            </w:r>
            <w:r>
              <w:br/>
              <w:t>Speed: 84</w:t>
            </w:r>
            <w:r>
              <w:br/>
              <w:t>BST: 550</w:t>
            </w:r>
          </w:p>
        </w:tc>
        <w:tc>
          <w:tcPr>
            <w:tcW w:w="4320" w:type="dxa"/>
          </w:tcPr>
          <w:p w14:paraId="7E049A45" w14:textId="77777777" w:rsidR="00600022" w:rsidRDefault="00000000">
            <w:r>
              <w:t>Type(s): Steel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404ADAF" w14:textId="77777777" w:rsidR="00600022" w:rsidRDefault="00600022"/>
    <w:p w14:paraId="6287DA0E" w14:textId="77777777" w:rsidR="00600022" w:rsidRDefault="00000000">
      <w:pPr>
        <w:pStyle w:val="Kop1"/>
      </w:pPr>
      <w:r>
        <w:t>Gible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EDCE7FF" w14:textId="77777777">
        <w:tc>
          <w:tcPr>
            <w:tcW w:w="4320" w:type="dxa"/>
          </w:tcPr>
          <w:p w14:paraId="10C52FDE" w14:textId="77777777" w:rsidR="00600022" w:rsidRDefault="00000000">
            <w:r>
              <w:t>Base Stats:</w:t>
            </w:r>
            <w:r>
              <w:br/>
              <w:t>HP: 58</w:t>
            </w:r>
            <w:r>
              <w:br/>
              <w:t>Attack: 70</w:t>
            </w:r>
            <w:r>
              <w:br/>
              <w:t>Defense: 45</w:t>
            </w:r>
            <w:r>
              <w:br/>
              <w:t>Sp. Attack: 40</w:t>
            </w:r>
            <w:r>
              <w:br/>
              <w:t>Sp. Defense: 45</w:t>
            </w:r>
            <w:r>
              <w:br/>
              <w:t>Speed: 42</w:t>
            </w:r>
            <w:r>
              <w:br/>
              <w:t>BST: 300</w:t>
            </w:r>
          </w:p>
        </w:tc>
        <w:tc>
          <w:tcPr>
            <w:tcW w:w="4320" w:type="dxa"/>
          </w:tcPr>
          <w:p w14:paraId="77CA16E3" w14:textId="77777777" w:rsidR="00600022" w:rsidRDefault="00000000">
            <w:r>
              <w:t>Type(s): Dragon / Ground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Strong Jaw</w:t>
            </w:r>
            <w:r>
              <w:br/>
              <w:t>• Anger Shell</w:t>
            </w:r>
            <w:r>
              <w:br/>
            </w:r>
          </w:p>
        </w:tc>
      </w:tr>
    </w:tbl>
    <w:p w14:paraId="1BBCD9E9" w14:textId="77777777" w:rsidR="00600022" w:rsidRDefault="00600022"/>
    <w:p w14:paraId="370082EE" w14:textId="77777777" w:rsidR="00600022" w:rsidRDefault="00000000">
      <w:pPr>
        <w:pStyle w:val="Kop1"/>
      </w:pPr>
      <w:r>
        <w:t>Gigalith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92CDFD" w14:textId="77777777">
        <w:tc>
          <w:tcPr>
            <w:tcW w:w="4320" w:type="dxa"/>
          </w:tcPr>
          <w:p w14:paraId="29ABC2A6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135</w:t>
            </w:r>
            <w:r>
              <w:br/>
              <w:t>Defense: 130</w:t>
            </w:r>
            <w:r>
              <w:br/>
              <w:t>Sp. Attack: 60</w:t>
            </w:r>
            <w:r>
              <w:br/>
              <w:t>Speed: 25</w:t>
            </w:r>
            <w:r>
              <w:br/>
              <w:t>BST: 435</w:t>
            </w:r>
          </w:p>
        </w:tc>
        <w:tc>
          <w:tcPr>
            <w:tcW w:w="4320" w:type="dxa"/>
          </w:tcPr>
          <w:p w14:paraId="3D571A25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Sand Stream</w:t>
            </w:r>
            <w:r>
              <w:br/>
              <w:t>• Sand Force</w:t>
            </w:r>
            <w:r>
              <w:br/>
            </w:r>
          </w:p>
        </w:tc>
      </w:tr>
    </w:tbl>
    <w:p w14:paraId="07F546DE" w14:textId="77777777" w:rsidR="00600022" w:rsidRDefault="00600022"/>
    <w:p w14:paraId="67AC71F6" w14:textId="77777777" w:rsidR="00600022" w:rsidRDefault="00000000">
      <w:pPr>
        <w:pStyle w:val="Kop1"/>
      </w:pPr>
      <w:r>
        <w:t>Gimmighoul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CDBA43" w14:textId="77777777">
        <w:tc>
          <w:tcPr>
            <w:tcW w:w="4320" w:type="dxa"/>
          </w:tcPr>
          <w:p w14:paraId="5D9CD6DD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30</w:t>
            </w:r>
            <w:r>
              <w:br/>
              <w:t>Defense: 70</w:t>
            </w:r>
            <w:r>
              <w:br/>
              <w:t>Sp. Attack: 75</w:t>
            </w:r>
            <w:r>
              <w:br/>
              <w:t>Sp. Defense: 70</w:t>
            </w:r>
            <w:r>
              <w:br/>
              <w:t>Speed: 10</w:t>
            </w:r>
            <w:r>
              <w:br/>
              <w:t>BST: 300</w:t>
            </w:r>
          </w:p>
        </w:tc>
        <w:tc>
          <w:tcPr>
            <w:tcW w:w="4320" w:type="dxa"/>
          </w:tcPr>
          <w:p w14:paraId="64EBB6B9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C6F7B21" w14:textId="77777777" w:rsidR="00600022" w:rsidRDefault="00600022"/>
    <w:p w14:paraId="2BD34BD9" w14:textId="77777777" w:rsidR="00600022" w:rsidRDefault="00000000">
      <w:pPr>
        <w:pStyle w:val="Kop1"/>
      </w:pPr>
      <w:r>
        <w:lastRenderedPageBreak/>
        <w:t>Gimmighoul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217D29C" w14:textId="77777777">
        <w:tc>
          <w:tcPr>
            <w:tcW w:w="4320" w:type="dxa"/>
          </w:tcPr>
          <w:p w14:paraId="641199C6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30</w:t>
            </w:r>
            <w:r>
              <w:br/>
              <w:t>Defense: 25</w:t>
            </w:r>
            <w:r>
              <w:br/>
              <w:t>Sp. Attack: 75</w:t>
            </w:r>
            <w:r>
              <w:br/>
              <w:t>Sp. Defense: 45</w:t>
            </w:r>
            <w:r>
              <w:br/>
              <w:t>Speed: 80</w:t>
            </w:r>
            <w:r>
              <w:br/>
              <w:t>BST: 300</w:t>
            </w:r>
          </w:p>
        </w:tc>
        <w:tc>
          <w:tcPr>
            <w:tcW w:w="4320" w:type="dxa"/>
          </w:tcPr>
          <w:p w14:paraId="124527E2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6F7656A" w14:textId="77777777" w:rsidR="00600022" w:rsidRDefault="00600022"/>
    <w:p w14:paraId="3BFA7CEF" w14:textId="77777777" w:rsidR="00600022" w:rsidRDefault="00000000">
      <w:pPr>
        <w:pStyle w:val="Kop1"/>
      </w:pPr>
      <w:r>
        <w:t>Girafarig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04C0CF2" w14:textId="77777777">
        <w:tc>
          <w:tcPr>
            <w:tcW w:w="4320" w:type="dxa"/>
          </w:tcPr>
          <w:p w14:paraId="1397BD1C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80</w:t>
            </w:r>
            <w:r>
              <w:br/>
              <w:t>Defense: 65</w:t>
            </w:r>
            <w:r>
              <w:br/>
              <w:t>Sp. Attack: 90</w:t>
            </w:r>
            <w:r>
              <w:br/>
              <w:t>Sp. Defense: 65</w:t>
            </w:r>
            <w:r>
              <w:br/>
              <w:t>Speed: 85</w:t>
            </w:r>
            <w:r>
              <w:br/>
              <w:t>BST: 455</w:t>
            </w:r>
          </w:p>
        </w:tc>
        <w:tc>
          <w:tcPr>
            <w:tcW w:w="4320" w:type="dxa"/>
          </w:tcPr>
          <w:p w14:paraId="3F3E9E4F" w14:textId="77777777" w:rsidR="00600022" w:rsidRDefault="00000000">
            <w:r>
              <w:t>Type(s): Normal / Psychic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Early Bird</w:t>
            </w:r>
            <w:r>
              <w:br/>
              <w:t>• Sap Sipper</w:t>
            </w:r>
            <w:r>
              <w:br/>
            </w:r>
          </w:p>
        </w:tc>
      </w:tr>
    </w:tbl>
    <w:p w14:paraId="60998E5B" w14:textId="77777777" w:rsidR="00600022" w:rsidRDefault="00600022"/>
    <w:p w14:paraId="7DF72F38" w14:textId="77777777" w:rsidR="00600022" w:rsidRDefault="00000000">
      <w:pPr>
        <w:pStyle w:val="Kop1"/>
      </w:pPr>
      <w:r>
        <w:t>Giratina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04B6BE" w14:textId="77777777">
        <w:tc>
          <w:tcPr>
            <w:tcW w:w="4320" w:type="dxa"/>
          </w:tcPr>
          <w:p w14:paraId="0EDB6258" w14:textId="77777777" w:rsidR="00600022" w:rsidRDefault="00000000">
            <w:r>
              <w:t>Base Stats:</w:t>
            </w:r>
            <w:r>
              <w:br/>
              <w:t>HP: 150</w:t>
            </w:r>
            <w:r>
              <w:br/>
              <w:t>Attack: 100</w:t>
            </w:r>
            <w:r>
              <w:br/>
              <w:t>Defense: 120</w:t>
            </w:r>
            <w:r>
              <w:br/>
              <w:t>Sp. Attack: 100</w:t>
            </w:r>
            <w:r>
              <w:br/>
              <w:t>Sp. Defense: 120</w:t>
            </w:r>
            <w:r>
              <w:br/>
              <w:t>Speed: 90</w:t>
            </w:r>
            <w:r>
              <w:br/>
              <w:t>BST: 680</w:t>
            </w:r>
          </w:p>
        </w:tc>
        <w:tc>
          <w:tcPr>
            <w:tcW w:w="4320" w:type="dxa"/>
          </w:tcPr>
          <w:p w14:paraId="11588C22" w14:textId="77777777" w:rsidR="00600022" w:rsidRDefault="00000000">
            <w:r>
              <w:t>Type(s): Ghost / Dragon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Telepathy</w:t>
            </w:r>
            <w:r>
              <w:br/>
            </w:r>
          </w:p>
        </w:tc>
      </w:tr>
    </w:tbl>
    <w:p w14:paraId="08E347F5" w14:textId="77777777" w:rsidR="00600022" w:rsidRDefault="00600022"/>
    <w:p w14:paraId="124C2692" w14:textId="77777777" w:rsidR="00600022" w:rsidRDefault="00000000">
      <w:pPr>
        <w:pStyle w:val="Kop1"/>
      </w:pPr>
      <w:r>
        <w:t>Giratina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8106A8" w14:textId="77777777">
        <w:tc>
          <w:tcPr>
            <w:tcW w:w="4320" w:type="dxa"/>
          </w:tcPr>
          <w:p w14:paraId="0E707B18" w14:textId="77777777" w:rsidR="00600022" w:rsidRDefault="00000000">
            <w:r>
              <w:t>Base Stats:</w:t>
            </w:r>
            <w:r>
              <w:br/>
              <w:t>HP: 150</w:t>
            </w:r>
            <w:r>
              <w:br/>
              <w:t>Attack: 120</w:t>
            </w:r>
            <w:r>
              <w:br/>
              <w:t>Defense: 100</w:t>
            </w:r>
            <w:r>
              <w:br/>
              <w:t>Sp. Attack: 120</w:t>
            </w:r>
            <w:r>
              <w:br/>
              <w:t>Sp. Defense: 100</w:t>
            </w:r>
            <w:r>
              <w:br/>
              <w:t>Speed: 90</w:t>
            </w:r>
            <w:r>
              <w:br/>
              <w:t>BST: 680</w:t>
            </w:r>
          </w:p>
        </w:tc>
        <w:tc>
          <w:tcPr>
            <w:tcW w:w="4320" w:type="dxa"/>
          </w:tcPr>
          <w:p w14:paraId="0C2F0936" w14:textId="77777777" w:rsidR="00600022" w:rsidRDefault="00000000">
            <w:r>
              <w:t>Type(s): Ghost / Dragon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</w:r>
          </w:p>
        </w:tc>
      </w:tr>
    </w:tbl>
    <w:p w14:paraId="07E90AB0" w14:textId="77777777" w:rsidR="00600022" w:rsidRDefault="00600022"/>
    <w:p w14:paraId="124BC97F" w14:textId="77777777" w:rsidR="00600022" w:rsidRDefault="00000000">
      <w:pPr>
        <w:pStyle w:val="Kop1"/>
      </w:pPr>
      <w:r>
        <w:lastRenderedPageBreak/>
        <w:t>Glaceon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9A48D03" w14:textId="77777777">
        <w:tc>
          <w:tcPr>
            <w:tcW w:w="4320" w:type="dxa"/>
          </w:tcPr>
          <w:p w14:paraId="007DD286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60</w:t>
            </w:r>
            <w:r>
              <w:br/>
              <w:t>Defense: 110</w:t>
            </w:r>
            <w:r>
              <w:br/>
              <w:t>Sp. Attack: 130</w:t>
            </w:r>
            <w:r>
              <w:br/>
              <w:t>Sp. Defense: 95</w:t>
            </w:r>
            <w:r>
              <w:br/>
              <w:t>Speed: 65</w:t>
            </w:r>
            <w:r>
              <w:br/>
              <w:t>BST: 525</w:t>
            </w:r>
          </w:p>
        </w:tc>
        <w:tc>
          <w:tcPr>
            <w:tcW w:w="4320" w:type="dxa"/>
          </w:tcPr>
          <w:p w14:paraId="760219CC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Snow Cloak</w:t>
            </w:r>
            <w:r>
              <w:br/>
              <w:t>• Snow Cloak</w:t>
            </w:r>
            <w:r>
              <w:br/>
              <w:t>• Ice Body</w:t>
            </w:r>
            <w:r>
              <w:br/>
            </w:r>
          </w:p>
        </w:tc>
      </w:tr>
    </w:tbl>
    <w:p w14:paraId="48C292AB" w14:textId="77777777" w:rsidR="00600022" w:rsidRDefault="00600022"/>
    <w:p w14:paraId="6B817725" w14:textId="77777777" w:rsidR="00600022" w:rsidRDefault="00000000">
      <w:pPr>
        <w:pStyle w:val="Kop1"/>
      </w:pPr>
      <w:r>
        <w:t>Glalie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6984C9A" w14:textId="77777777">
        <w:tc>
          <w:tcPr>
            <w:tcW w:w="4320" w:type="dxa"/>
          </w:tcPr>
          <w:p w14:paraId="60C4BC27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80</w:t>
            </w:r>
            <w:r>
              <w:br/>
              <w:t>Defense: 80</w:t>
            </w:r>
            <w:r>
              <w:br/>
              <w:t>Sp. Attack: 80</w:t>
            </w:r>
            <w:r>
              <w:br/>
              <w:t>Sp. Defense: 80</w:t>
            </w:r>
            <w:r>
              <w:br/>
              <w:t>Speed: 80</w:t>
            </w:r>
            <w:r>
              <w:br/>
              <w:t>BST: 480</w:t>
            </w:r>
          </w:p>
        </w:tc>
        <w:tc>
          <w:tcPr>
            <w:tcW w:w="4320" w:type="dxa"/>
          </w:tcPr>
          <w:p w14:paraId="76730BCA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Ice Body</w:t>
            </w:r>
            <w:r>
              <w:br/>
              <w:t>• Moody</w:t>
            </w:r>
            <w:r>
              <w:br/>
            </w:r>
          </w:p>
        </w:tc>
      </w:tr>
    </w:tbl>
    <w:p w14:paraId="0BBF927B" w14:textId="77777777" w:rsidR="00600022" w:rsidRDefault="00600022"/>
    <w:p w14:paraId="4F6326B0" w14:textId="77777777" w:rsidR="00600022" w:rsidRDefault="00000000">
      <w:pPr>
        <w:pStyle w:val="Kop1"/>
      </w:pPr>
      <w:r>
        <w:t>Glalie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A54199" w14:textId="77777777">
        <w:tc>
          <w:tcPr>
            <w:tcW w:w="4320" w:type="dxa"/>
          </w:tcPr>
          <w:p w14:paraId="29D01C02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120</w:t>
            </w:r>
            <w:r>
              <w:br/>
              <w:t>Defense: 80</w:t>
            </w:r>
            <w:r>
              <w:br/>
              <w:t>Sp. Attack: 120</w:t>
            </w:r>
            <w:r>
              <w:br/>
              <w:t>Sp. Defense: 80</w:t>
            </w:r>
            <w:r>
              <w:br/>
              <w:t>Speed: 100</w:t>
            </w:r>
            <w:r>
              <w:br/>
              <w:t>BST: 580</w:t>
            </w:r>
          </w:p>
        </w:tc>
        <w:tc>
          <w:tcPr>
            <w:tcW w:w="4320" w:type="dxa"/>
          </w:tcPr>
          <w:p w14:paraId="2FCF4C0C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Refrigerate</w:t>
            </w:r>
            <w:r>
              <w:br/>
              <w:t>• Refrigerate</w:t>
            </w:r>
            <w:r>
              <w:br/>
              <w:t>• Refrigerate</w:t>
            </w:r>
            <w:r>
              <w:br/>
            </w:r>
          </w:p>
        </w:tc>
      </w:tr>
    </w:tbl>
    <w:p w14:paraId="64D2713B" w14:textId="77777777" w:rsidR="00600022" w:rsidRDefault="00600022"/>
    <w:p w14:paraId="784EDECA" w14:textId="77777777" w:rsidR="00600022" w:rsidRDefault="00000000">
      <w:pPr>
        <w:pStyle w:val="Kop1"/>
      </w:pPr>
      <w:r>
        <w:t>Glameow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76F9AF7" w14:textId="77777777">
        <w:tc>
          <w:tcPr>
            <w:tcW w:w="4320" w:type="dxa"/>
          </w:tcPr>
          <w:p w14:paraId="04C5DCFA" w14:textId="77777777" w:rsidR="00600022" w:rsidRDefault="00000000">
            <w:r>
              <w:t>Base Stats:</w:t>
            </w:r>
            <w:r>
              <w:br/>
              <w:t>HP: 49</w:t>
            </w:r>
            <w:r>
              <w:br/>
              <w:t>Attack: 55</w:t>
            </w:r>
            <w:r>
              <w:br/>
              <w:t>Defense: 42</w:t>
            </w:r>
            <w:r>
              <w:br/>
              <w:t>Sp. Attack: 42</w:t>
            </w:r>
            <w:r>
              <w:br/>
              <w:t>Sp. Defense: 37</w:t>
            </w:r>
            <w:r>
              <w:br/>
              <w:t>Speed: 85</w:t>
            </w:r>
            <w:r>
              <w:br/>
              <w:t>BST: 310</w:t>
            </w:r>
          </w:p>
        </w:tc>
        <w:tc>
          <w:tcPr>
            <w:tcW w:w="4320" w:type="dxa"/>
          </w:tcPr>
          <w:p w14:paraId="35BB2462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Limber</w:t>
            </w:r>
            <w:r>
              <w:br/>
              <w:t>• Own Tempo</w:t>
            </w:r>
            <w:r>
              <w:br/>
              <w:t>• Keen Eye</w:t>
            </w:r>
            <w:r>
              <w:br/>
            </w:r>
          </w:p>
        </w:tc>
      </w:tr>
    </w:tbl>
    <w:p w14:paraId="3F98EDFE" w14:textId="77777777" w:rsidR="00600022" w:rsidRDefault="00600022"/>
    <w:p w14:paraId="68EEF134" w14:textId="77777777" w:rsidR="00600022" w:rsidRDefault="00000000">
      <w:pPr>
        <w:pStyle w:val="Kop1"/>
      </w:pPr>
      <w:r>
        <w:lastRenderedPageBreak/>
        <w:t>Glastrier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EF12B4" w14:textId="77777777">
        <w:tc>
          <w:tcPr>
            <w:tcW w:w="4320" w:type="dxa"/>
          </w:tcPr>
          <w:p w14:paraId="31A8401E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145</w:t>
            </w:r>
            <w:r>
              <w:br/>
              <w:t>Defense: 130</w:t>
            </w:r>
            <w:r>
              <w:br/>
              <w:t>Sp. Attack: 65</w:t>
            </w:r>
            <w:r>
              <w:br/>
              <w:t>Sp. Defense: 110</w:t>
            </w:r>
            <w:r>
              <w:br/>
              <w:t>Speed: 30</w:t>
            </w:r>
            <w:r>
              <w:br/>
              <w:t>BST: 580</w:t>
            </w:r>
          </w:p>
        </w:tc>
        <w:tc>
          <w:tcPr>
            <w:tcW w:w="4320" w:type="dxa"/>
          </w:tcPr>
          <w:p w14:paraId="1EB08BC7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FAD732E" w14:textId="77777777" w:rsidR="00600022" w:rsidRDefault="00600022"/>
    <w:p w14:paraId="6C28AC36" w14:textId="77777777" w:rsidR="00600022" w:rsidRDefault="00000000">
      <w:pPr>
        <w:pStyle w:val="Kop1"/>
      </w:pPr>
      <w:r>
        <w:t>Gligar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E9FF1D1" w14:textId="77777777">
        <w:tc>
          <w:tcPr>
            <w:tcW w:w="4320" w:type="dxa"/>
          </w:tcPr>
          <w:p w14:paraId="6F63813C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75</w:t>
            </w:r>
            <w:r>
              <w:br/>
              <w:t>Defense: 105</w:t>
            </w:r>
            <w:r>
              <w:br/>
              <w:t>Sp. Attack: 35</w:t>
            </w:r>
            <w:r>
              <w:br/>
              <w:t>Sp. Defense: 65</w:t>
            </w:r>
            <w:r>
              <w:br/>
              <w:t>Speed: 85</w:t>
            </w:r>
            <w:r>
              <w:br/>
              <w:t>BST: 430</w:t>
            </w:r>
          </w:p>
        </w:tc>
        <w:tc>
          <w:tcPr>
            <w:tcW w:w="4320" w:type="dxa"/>
          </w:tcPr>
          <w:p w14:paraId="5761D11C" w14:textId="77777777" w:rsidR="00600022" w:rsidRDefault="00000000">
            <w:r>
              <w:t>Type(s): Ground / Flying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  <w:t>• Sand Veil</w:t>
            </w:r>
            <w:r>
              <w:br/>
              <w:t>• Immunity</w:t>
            </w:r>
            <w:r>
              <w:br/>
            </w:r>
          </w:p>
        </w:tc>
      </w:tr>
    </w:tbl>
    <w:p w14:paraId="390CC62D" w14:textId="77777777" w:rsidR="00600022" w:rsidRDefault="00600022"/>
    <w:p w14:paraId="3A1B91BA" w14:textId="77777777" w:rsidR="00600022" w:rsidRDefault="00000000">
      <w:pPr>
        <w:pStyle w:val="Kop1"/>
      </w:pPr>
      <w:r>
        <w:t>Glimmet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F0499C3" w14:textId="77777777">
        <w:tc>
          <w:tcPr>
            <w:tcW w:w="4320" w:type="dxa"/>
          </w:tcPr>
          <w:p w14:paraId="4EB25D31" w14:textId="77777777" w:rsidR="00600022" w:rsidRDefault="00000000">
            <w:r>
              <w:t>Base Stats:</w:t>
            </w:r>
            <w:r>
              <w:br/>
              <w:t>HP: 48</w:t>
            </w:r>
            <w:r>
              <w:br/>
              <w:t>Attack: 35</w:t>
            </w:r>
            <w:r>
              <w:br/>
              <w:t>Defense: 42</w:t>
            </w:r>
            <w:r>
              <w:br/>
              <w:t>Sp. Attack: 105</w:t>
            </w:r>
            <w:r>
              <w:br/>
              <w:t>Sp. Defense: 60</w:t>
            </w:r>
            <w:r>
              <w:br/>
              <w:t>Speed: 60</w:t>
            </w:r>
            <w:r>
              <w:br/>
              <w:t>BST: 350</w:t>
            </w:r>
          </w:p>
        </w:tc>
        <w:tc>
          <w:tcPr>
            <w:tcW w:w="4320" w:type="dxa"/>
          </w:tcPr>
          <w:p w14:paraId="2BAE0BBA" w14:textId="77777777" w:rsidR="00600022" w:rsidRDefault="00000000">
            <w:r>
              <w:t>Type(s): Rock / Poison</w:t>
            </w:r>
            <w:r>
              <w:br/>
            </w:r>
            <w:r>
              <w:br/>
              <w:t>Abilities:</w:t>
            </w:r>
            <w:r>
              <w:br/>
              <w:t>• Toxic Debris</w:t>
            </w:r>
            <w:r>
              <w:br/>
              <w:t>• Corrosion</w:t>
            </w:r>
            <w:r>
              <w:br/>
            </w:r>
          </w:p>
        </w:tc>
      </w:tr>
    </w:tbl>
    <w:p w14:paraId="7E8BBAB5" w14:textId="77777777" w:rsidR="00600022" w:rsidRDefault="00600022"/>
    <w:p w14:paraId="5186AF09" w14:textId="77777777" w:rsidR="00600022" w:rsidRDefault="00000000">
      <w:pPr>
        <w:pStyle w:val="Kop1"/>
      </w:pPr>
      <w:r>
        <w:t>Glimmora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24E57A" w14:textId="77777777">
        <w:tc>
          <w:tcPr>
            <w:tcW w:w="4320" w:type="dxa"/>
          </w:tcPr>
          <w:p w14:paraId="36F5BAB8" w14:textId="77777777" w:rsidR="00600022" w:rsidRDefault="00000000">
            <w:r>
              <w:t>Base Stats:</w:t>
            </w:r>
            <w:r>
              <w:br/>
              <w:t>HP: 83</w:t>
            </w:r>
            <w:r>
              <w:br/>
              <w:t>Attack: 55</w:t>
            </w:r>
            <w:r>
              <w:br/>
              <w:t>Defense: 90</w:t>
            </w:r>
            <w:r>
              <w:br/>
              <w:t>Sp. Attack: 130</w:t>
            </w:r>
            <w:r>
              <w:br/>
              <w:t>Sp. Defense: 81</w:t>
            </w:r>
            <w:r>
              <w:br/>
              <w:t>Speed: 86</w:t>
            </w:r>
            <w:r>
              <w:br/>
              <w:t>BST: 525</w:t>
            </w:r>
          </w:p>
        </w:tc>
        <w:tc>
          <w:tcPr>
            <w:tcW w:w="4320" w:type="dxa"/>
          </w:tcPr>
          <w:p w14:paraId="0C090581" w14:textId="77777777" w:rsidR="00600022" w:rsidRDefault="00000000">
            <w:r>
              <w:t>Type(s): Rock / Poison</w:t>
            </w:r>
            <w:r>
              <w:br/>
            </w:r>
            <w:r>
              <w:br/>
              <w:t>Abilities:</w:t>
            </w:r>
            <w:r>
              <w:br/>
              <w:t>• Toxic Debris</w:t>
            </w:r>
            <w:r>
              <w:br/>
              <w:t>• Corrosion</w:t>
            </w:r>
            <w:r>
              <w:br/>
            </w:r>
          </w:p>
        </w:tc>
      </w:tr>
    </w:tbl>
    <w:p w14:paraId="0F845B54" w14:textId="77777777" w:rsidR="00600022" w:rsidRDefault="00600022"/>
    <w:p w14:paraId="63B06F78" w14:textId="77777777" w:rsidR="00600022" w:rsidRDefault="00000000">
      <w:pPr>
        <w:pStyle w:val="Kop1"/>
      </w:pPr>
      <w:r>
        <w:lastRenderedPageBreak/>
        <w:t>Gliscor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CED6565" w14:textId="77777777">
        <w:tc>
          <w:tcPr>
            <w:tcW w:w="4320" w:type="dxa"/>
          </w:tcPr>
          <w:p w14:paraId="02B13327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95</w:t>
            </w:r>
            <w:r>
              <w:br/>
              <w:t>Defense: 125</w:t>
            </w:r>
            <w:r>
              <w:br/>
              <w:t>Sp. Attack: 45</w:t>
            </w:r>
            <w:r>
              <w:br/>
              <w:t>Sp. Defense: 75</w:t>
            </w:r>
            <w:r>
              <w:br/>
              <w:t>Speed: 95</w:t>
            </w:r>
            <w:r>
              <w:br/>
              <w:t>BST: 510</w:t>
            </w:r>
          </w:p>
        </w:tc>
        <w:tc>
          <w:tcPr>
            <w:tcW w:w="4320" w:type="dxa"/>
          </w:tcPr>
          <w:p w14:paraId="63040980" w14:textId="77777777" w:rsidR="00600022" w:rsidRDefault="00000000">
            <w:r>
              <w:t>Type(s): Ground / Flying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  <w:t>• Sand Veil</w:t>
            </w:r>
            <w:r>
              <w:br/>
              <w:t>• Poison Heal</w:t>
            </w:r>
            <w:r>
              <w:br/>
            </w:r>
          </w:p>
        </w:tc>
      </w:tr>
    </w:tbl>
    <w:p w14:paraId="2A57A1C5" w14:textId="77777777" w:rsidR="00600022" w:rsidRDefault="00600022"/>
    <w:p w14:paraId="7EE5C061" w14:textId="77777777" w:rsidR="00600022" w:rsidRDefault="00000000">
      <w:pPr>
        <w:pStyle w:val="Kop1"/>
      </w:pPr>
      <w:r>
        <w:t>Gloom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D169DCD" w14:textId="77777777">
        <w:tc>
          <w:tcPr>
            <w:tcW w:w="4320" w:type="dxa"/>
          </w:tcPr>
          <w:p w14:paraId="4F1243D2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65</w:t>
            </w:r>
            <w:r>
              <w:br/>
              <w:t>Defense: 70</w:t>
            </w:r>
            <w:r>
              <w:br/>
              <w:t>Sp. Attack: 85</w:t>
            </w:r>
            <w:r>
              <w:br/>
              <w:t>Sp. Defense: 75</w:t>
            </w:r>
            <w:r>
              <w:br/>
              <w:t>Speed: 40</w:t>
            </w:r>
            <w:r>
              <w:br/>
              <w:t>BST: 395</w:t>
            </w:r>
          </w:p>
        </w:tc>
        <w:tc>
          <w:tcPr>
            <w:tcW w:w="4320" w:type="dxa"/>
          </w:tcPr>
          <w:p w14:paraId="0AC0AF6D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Stench</w:t>
            </w:r>
            <w:r>
              <w:br/>
            </w:r>
          </w:p>
        </w:tc>
      </w:tr>
    </w:tbl>
    <w:p w14:paraId="07B0739A" w14:textId="77777777" w:rsidR="00600022" w:rsidRDefault="00600022"/>
    <w:p w14:paraId="174FA248" w14:textId="77777777" w:rsidR="00600022" w:rsidRDefault="00000000">
      <w:pPr>
        <w:pStyle w:val="Kop1"/>
      </w:pPr>
      <w:r>
        <w:t>Gogoat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F026971" w14:textId="77777777">
        <w:tc>
          <w:tcPr>
            <w:tcW w:w="4320" w:type="dxa"/>
          </w:tcPr>
          <w:p w14:paraId="651154A2" w14:textId="77777777" w:rsidR="00600022" w:rsidRDefault="00000000">
            <w:r>
              <w:t>Base Stats:</w:t>
            </w:r>
            <w:r>
              <w:br/>
              <w:t>HP: 123</w:t>
            </w:r>
            <w:r>
              <w:br/>
              <w:t>Attack: 100</w:t>
            </w:r>
            <w:r>
              <w:br/>
              <w:t>Defense: 62</w:t>
            </w:r>
            <w:r>
              <w:br/>
              <w:t>Sp. Attack: 97</w:t>
            </w:r>
            <w:r>
              <w:br/>
              <w:t>Sp. Defense: 81</w:t>
            </w:r>
            <w:r>
              <w:br/>
              <w:t>Speed: 68</w:t>
            </w:r>
            <w:r>
              <w:br/>
              <w:t>BST: 531</w:t>
            </w:r>
          </w:p>
        </w:tc>
        <w:tc>
          <w:tcPr>
            <w:tcW w:w="4320" w:type="dxa"/>
          </w:tcPr>
          <w:p w14:paraId="64E8B8B2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Sap Sipper</w:t>
            </w:r>
            <w:r>
              <w:br/>
              <w:t>• Grass Pelt</w:t>
            </w:r>
            <w:r>
              <w:br/>
            </w:r>
          </w:p>
        </w:tc>
      </w:tr>
    </w:tbl>
    <w:p w14:paraId="2A93F9A8" w14:textId="77777777" w:rsidR="00600022" w:rsidRDefault="00600022"/>
    <w:p w14:paraId="09DD6133" w14:textId="77777777" w:rsidR="00600022" w:rsidRDefault="00000000">
      <w:pPr>
        <w:pStyle w:val="Kop1"/>
      </w:pPr>
      <w:r>
        <w:t>Golbat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F456C6" w14:textId="77777777">
        <w:tc>
          <w:tcPr>
            <w:tcW w:w="4320" w:type="dxa"/>
          </w:tcPr>
          <w:p w14:paraId="0CE699BA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80</w:t>
            </w:r>
            <w:r>
              <w:br/>
              <w:t>Defense: 70</w:t>
            </w:r>
            <w:r>
              <w:br/>
              <w:t>Sp. Attack: 65</w:t>
            </w:r>
            <w:r>
              <w:br/>
              <w:t>Sp. Defense: 75</w:t>
            </w:r>
            <w:r>
              <w:br/>
              <w:t>Speed: 90</w:t>
            </w:r>
            <w:r>
              <w:br/>
              <w:t>BST: 455</w:t>
            </w:r>
          </w:p>
        </w:tc>
        <w:tc>
          <w:tcPr>
            <w:tcW w:w="4320" w:type="dxa"/>
          </w:tcPr>
          <w:p w14:paraId="05A430E4" w14:textId="77777777" w:rsidR="00600022" w:rsidRDefault="00000000">
            <w:r>
              <w:t>Type(s): Poison / Flying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Wind Rider</w:t>
            </w:r>
            <w:r>
              <w:br/>
              <w:t>• Infiltrator</w:t>
            </w:r>
            <w:r>
              <w:br/>
            </w:r>
          </w:p>
        </w:tc>
      </w:tr>
    </w:tbl>
    <w:p w14:paraId="66B1A964" w14:textId="77777777" w:rsidR="00600022" w:rsidRDefault="00600022"/>
    <w:p w14:paraId="48BC5BC3" w14:textId="77777777" w:rsidR="00600022" w:rsidRDefault="00000000">
      <w:pPr>
        <w:pStyle w:val="Kop1"/>
      </w:pPr>
      <w:r>
        <w:lastRenderedPageBreak/>
        <w:t>Goldeen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3143A5" w14:textId="77777777">
        <w:tc>
          <w:tcPr>
            <w:tcW w:w="4320" w:type="dxa"/>
          </w:tcPr>
          <w:p w14:paraId="7D191A08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67</w:t>
            </w:r>
            <w:r>
              <w:br/>
              <w:t>Defense: 60</w:t>
            </w:r>
            <w:r>
              <w:br/>
              <w:t>Sp. Attack: 35</w:t>
            </w:r>
            <w:r>
              <w:br/>
              <w:t>Sp. Defense: 50</w:t>
            </w:r>
            <w:r>
              <w:br/>
              <w:t>Speed: 63</w:t>
            </w:r>
            <w:r>
              <w:br/>
              <w:t>BST: 320</w:t>
            </w:r>
          </w:p>
        </w:tc>
        <w:tc>
          <w:tcPr>
            <w:tcW w:w="4320" w:type="dxa"/>
          </w:tcPr>
          <w:p w14:paraId="4708AF13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Water Veil</w:t>
            </w:r>
            <w:r>
              <w:br/>
              <w:t>• Lightning Rod</w:t>
            </w:r>
            <w:r>
              <w:br/>
            </w:r>
          </w:p>
        </w:tc>
      </w:tr>
    </w:tbl>
    <w:p w14:paraId="03FCDF52" w14:textId="77777777" w:rsidR="00600022" w:rsidRDefault="00600022"/>
    <w:p w14:paraId="1710001E" w14:textId="77777777" w:rsidR="00600022" w:rsidRDefault="00000000">
      <w:pPr>
        <w:pStyle w:val="Kop1"/>
      </w:pPr>
      <w:r>
        <w:t>Golduck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25BC86" w14:textId="77777777">
        <w:tc>
          <w:tcPr>
            <w:tcW w:w="4320" w:type="dxa"/>
          </w:tcPr>
          <w:p w14:paraId="5BE142A2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82</w:t>
            </w:r>
            <w:r>
              <w:br/>
              <w:t>Defense: 78</w:t>
            </w:r>
            <w:r>
              <w:br/>
              <w:t>Sp. Attack: 95</w:t>
            </w:r>
            <w:r>
              <w:br/>
              <w:t>Sp. Defense: 80</w:t>
            </w:r>
            <w:r>
              <w:br/>
              <w:t>Speed: 85</w:t>
            </w:r>
            <w:r>
              <w:br/>
              <w:t>BST: 500</w:t>
            </w:r>
          </w:p>
        </w:tc>
        <w:tc>
          <w:tcPr>
            <w:tcW w:w="4320" w:type="dxa"/>
          </w:tcPr>
          <w:p w14:paraId="6BC6227B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Damp</w:t>
            </w:r>
            <w:r>
              <w:br/>
              <w:t>• Cloud Nine</w:t>
            </w:r>
            <w:r>
              <w:br/>
              <w:t>• Swift Swim</w:t>
            </w:r>
            <w:r>
              <w:br/>
            </w:r>
          </w:p>
        </w:tc>
      </w:tr>
    </w:tbl>
    <w:p w14:paraId="61BE33A0" w14:textId="77777777" w:rsidR="00600022" w:rsidRDefault="00600022"/>
    <w:p w14:paraId="58CF5DE3" w14:textId="77777777" w:rsidR="00600022" w:rsidRDefault="00000000">
      <w:pPr>
        <w:pStyle w:val="Kop1"/>
      </w:pPr>
      <w:r>
        <w:t>Golett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F803256" w14:textId="77777777">
        <w:tc>
          <w:tcPr>
            <w:tcW w:w="4320" w:type="dxa"/>
          </w:tcPr>
          <w:p w14:paraId="2651A25C" w14:textId="77777777" w:rsidR="00600022" w:rsidRDefault="00000000">
            <w:r>
              <w:t>Base Stats:</w:t>
            </w:r>
            <w:r>
              <w:br/>
              <w:t>HP: 59</w:t>
            </w:r>
            <w:r>
              <w:br/>
              <w:t>Attack: 74</w:t>
            </w:r>
            <w:r>
              <w:br/>
              <w:t>Defense: 50</w:t>
            </w:r>
            <w:r>
              <w:br/>
              <w:t>Sp. Attack: 35</w:t>
            </w:r>
            <w:r>
              <w:br/>
              <w:t>Sp. Defense: 50</w:t>
            </w:r>
            <w:r>
              <w:br/>
              <w:t>Speed: 35</w:t>
            </w:r>
            <w:r>
              <w:br/>
              <w:t>BST: 303</w:t>
            </w:r>
          </w:p>
        </w:tc>
        <w:tc>
          <w:tcPr>
            <w:tcW w:w="4320" w:type="dxa"/>
          </w:tcPr>
          <w:p w14:paraId="24CE758C" w14:textId="77777777" w:rsidR="00600022" w:rsidRDefault="00000000">
            <w:r>
              <w:t>Type(s): Ground / Ghost</w:t>
            </w:r>
            <w:r>
              <w:br/>
            </w:r>
            <w:r>
              <w:br/>
              <w:t>Abilities:</w:t>
            </w:r>
            <w:r>
              <w:br/>
              <w:t>• Iron Fist</w:t>
            </w:r>
            <w:r>
              <w:br/>
              <w:t>• Klutz</w:t>
            </w:r>
            <w:r>
              <w:br/>
              <w:t>• No Guard</w:t>
            </w:r>
            <w:r>
              <w:br/>
            </w:r>
          </w:p>
        </w:tc>
      </w:tr>
    </w:tbl>
    <w:p w14:paraId="1417C2BE" w14:textId="77777777" w:rsidR="00600022" w:rsidRDefault="00600022"/>
    <w:p w14:paraId="6E96C105" w14:textId="77777777" w:rsidR="00600022" w:rsidRDefault="00000000">
      <w:pPr>
        <w:pStyle w:val="Kop1"/>
      </w:pPr>
      <w:r>
        <w:t>Golisopod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C3963E0" w14:textId="77777777">
        <w:tc>
          <w:tcPr>
            <w:tcW w:w="4320" w:type="dxa"/>
          </w:tcPr>
          <w:p w14:paraId="2877E064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125</w:t>
            </w:r>
            <w:r>
              <w:br/>
              <w:t>Defense: 140</w:t>
            </w:r>
            <w:r>
              <w:br/>
              <w:t>Sp. Attack: 60</w:t>
            </w:r>
            <w:r>
              <w:br/>
              <w:t>Sp. Defense: 90</w:t>
            </w:r>
            <w:r>
              <w:br/>
              <w:t>Speed: 45</w:t>
            </w:r>
            <w:r>
              <w:br/>
              <w:t>BST: 540</w:t>
            </w:r>
          </w:p>
        </w:tc>
        <w:tc>
          <w:tcPr>
            <w:tcW w:w="4320" w:type="dxa"/>
          </w:tcPr>
          <w:p w14:paraId="19E834AC" w14:textId="77777777" w:rsidR="00600022" w:rsidRDefault="00000000">
            <w:r>
              <w:t>Type(s): Bug /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0B98DD3" w14:textId="77777777" w:rsidR="00600022" w:rsidRDefault="00600022"/>
    <w:p w14:paraId="29829E76" w14:textId="77777777" w:rsidR="00600022" w:rsidRDefault="00000000">
      <w:pPr>
        <w:pStyle w:val="Kop1"/>
      </w:pPr>
      <w:r>
        <w:lastRenderedPageBreak/>
        <w:t>Golurk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878F8F" w14:textId="77777777">
        <w:tc>
          <w:tcPr>
            <w:tcW w:w="4320" w:type="dxa"/>
          </w:tcPr>
          <w:p w14:paraId="1305E14C" w14:textId="77777777" w:rsidR="00600022" w:rsidRDefault="00000000">
            <w:r>
              <w:t>Base Stats:</w:t>
            </w:r>
            <w:r>
              <w:br/>
              <w:t>HP: 89</w:t>
            </w:r>
            <w:r>
              <w:br/>
              <w:t>Attack: 124</w:t>
            </w:r>
            <w:r>
              <w:br/>
              <w:t>Defense: 80</w:t>
            </w:r>
            <w:r>
              <w:br/>
              <w:t>Sp. Attack: 55</w:t>
            </w:r>
            <w:r>
              <w:br/>
              <w:t>Sp. Defense: 80</w:t>
            </w:r>
            <w:r>
              <w:br/>
              <w:t>Speed: 55</w:t>
            </w:r>
            <w:r>
              <w:br/>
              <w:t>BST: 483</w:t>
            </w:r>
          </w:p>
        </w:tc>
        <w:tc>
          <w:tcPr>
            <w:tcW w:w="4320" w:type="dxa"/>
          </w:tcPr>
          <w:p w14:paraId="63A0DE93" w14:textId="77777777" w:rsidR="00600022" w:rsidRDefault="00000000">
            <w:r>
              <w:t>Type(s): Ground / Ghost</w:t>
            </w:r>
            <w:r>
              <w:br/>
            </w:r>
            <w:r>
              <w:br/>
              <w:t>Abilities:</w:t>
            </w:r>
            <w:r>
              <w:br/>
              <w:t>• Iron Fist</w:t>
            </w:r>
            <w:r>
              <w:br/>
              <w:t>• Klutz</w:t>
            </w:r>
            <w:r>
              <w:br/>
              <w:t>• No Guard</w:t>
            </w:r>
            <w:r>
              <w:br/>
            </w:r>
          </w:p>
        </w:tc>
      </w:tr>
    </w:tbl>
    <w:p w14:paraId="449B38D7" w14:textId="77777777" w:rsidR="00600022" w:rsidRDefault="00600022"/>
    <w:p w14:paraId="11E06C6C" w14:textId="77777777" w:rsidR="00600022" w:rsidRDefault="00000000">
      <w:pPr>
        <w:pStyle w:val="Kop1"/>
      </w:pPr>
      <w:r>
        <w:t>Goodra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A0B405" w14:textId="77777777">
        <w:tc>
          <w:tcPr>
            <w:tcW w:w="4320" w:type="dxa"/>
          </w:tcPr>
          <w:p w14:paraId="69AC1651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100</w:t>
            </w:r>
            <w:r>
              <w:br/>
              <w:t>Defense: 70</w:t>
            </w:r>
            <w:r>
              <w:br/>
              <w:t>Sp. Attack: 110</w:t>
            </w:r>
            <w:r>
              <w:br/>
              <w:t>Sp. Defense: 150</w:t>
            </w:r>
            <w:r>
              <w:br/>
              <w:t>Speed: 80</w:t>
            </w:r>
            <w:r>
              <w:br/>
              <w:t>BST: 600</w:t>
            </w:r>
          </w:p>
        </w:tc>
        <w:tc>
          <w:tcPr>
            <w:tcW w:w="4320" w:type="dxa"/>
          </w:tcPr>
          <w:p w14:paraId="09E10C47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Sap Sipper</w:t>
            </w:r>
            <w:r>
              <w:br/>
              <w:t>• Hydration</w:t>
            </w:r>
            <w:r>
              <w:br/>
              <w:t>• Gooey</w:t>
            </w:r>
            <w:r>
              <w:br/>
            </w:r>
          </w:p>
        </w:tc>
      </w:tr>
    </w:tbl>
    <w:p w14:paraId="4526EE72" w14:textId="77777777" w:rsidR="00600022" w:rsidRDefault="00600022"/>
    <w:p w14:paraId="019661F6" w14:textId="77777777" w:rsidR="00600022" w:rsidRDefault="00000000">
      <w:pPr>
        <w:pStyle w:val="Kop1"/>
      </w:pPr>
      <w:r>
        <w:t>Goodra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CAD4072" w14:textId="77777777">
        <w:tc>
          <w:tcPr>
            <w:tcW w:w="4320" w:type="dxa"/>
          </w:tcPr>
          <w:p w14:paraId="0138C5FB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100</w:t>
            </w:r>
            <w:r>
              <w:br/>
              <w:t>Defense: 100</w:t>
            </w:r>
            <w:r>
              <w:br/>
              <w:t>Sp. Attack: 110</w:t>
            </w:r>
            <w:r>
              <w:br/>
              <w:t>Sp. Defense: 150</w:t>
            </w:r>
            <w:r>
              <w:br/>
              <w:t>Speed: 60</w:t>
            </w:r>
            <w:r>
              <w:br/>
              <w:t>BST: 600</w:t>
            </w:r>
          </w:p>
        </w:tc>
        <w:tc>
          <w:tcPr>
            <w:tcW w:w="4320" w:type="dxa"/>
          </w:tcPr>
          <w:p w14:paraId="7A0FD6B8" w14:textId="77777777" w:rsidR="00600022" w:rsidRDefault="00000000">
            <w:r>
              <w:t>Type(s): Dragon / Steel</w:t>
            </w:r>
            <w:r>
              <w:br/>
            </w:r>
            <w:r>
              <w:br/>
              <w:t>Abilities:</w:t>
            </w:r>
            <w:r>
              <w:br/>
              <w:t>• Sap Sipper</w:t>
            </w:r>
            <w:r>
              <w:br/>
              <w:t>• Shell Armor</w:t>
            </w:r>
            <w:r>
              <w:br/>
              <w:t>• Gooey</w:t>
            </w:r>
            <w:r>
              <w:br/>
            </w:r>
          </w:p>
        </w:tc>
      </w:tr>
    </w:tbl>
    <w:p w14:paraId="2D8E40CA" w14:textId="77777777" w:rsidR="00600022" w:rsidRDefault="00600022"/>
    <w:p w14:paraId="45584406" w14:textId="77777777" w:rsidR="00600022" w:rsidRDefault="00000000">
      <w:pPr>
        <w:pStyle w:val="Kop1"/>
      </w:pPr>
      <w:r>
        <w:t>Goomy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610E61C" w14:textId="77777777">
        <w:tc>
          <w:tcPr>
            <w:tcW w:w="4320" w:type="dxa"/>
          </w:tcPr>
          <w:p w14:paraId="66366E52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50</w:t>
            </w:r>
            <w:r>
              <w:br/>
              <w:t>Defense: 35</w:t>
            </w:r>
            <w:r>
              <w:br/>
              <w:t>Sp. Attack: 55</w:t>
            </w:r>
            <w:r>
              <w:br/>
              <w:t>Sp. Defense: 75</w:t>
            </w:r>
            <w:r>
              <w:br/>
              <w:t>Speed: 40</w:t>
            </w:r>
            <w:r>
              <w:br/>
              <w:t>BST: 300</w:t>
            </w:r>
          </w:p>
        </w:tc>
        <w:tc>
          <w:tcPr>
            <w:tcW w:w="4320" w:type="dxa"/>
          </w:tcPr>
          <w:p w14:paraId="51333F51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Sap Sipper</w:t>
            </w:r>
            <w:r>
              <w:br/>
              <w:t>• Hydration</w:t>
            </w:r>
            <w:r>
              <w:br/>
              <w:t>• Gooey</w:t>
            </w:r>
            <w:r>
              <w:br/>
            </w:r>
          </w:p>
        </w:tc>
      </w:tr>
    </w:tbl>
    <w:p w14:paraId="4158984A" w14:textId="77777777" w:rsidR="00600022" w:rsidRDefault="00600022"/>
    <w:p w14:paraId="7ED719BC" w14:textId="77777777" w:rsidR="00600022" w:rsidRDefault="00000000">
      <w:pPr>
        <w:pStyle w:val="Kop1"/>
      </w:pPr>
      <w:r>
        <w:lastRenderedPageBreak/>
        <w:t>Gorebyss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13A668" w14:textId="77777777">
        <w:tc>
          <w:tcPr>
            <w:tcW w:w="4320" w:type="dxa"/>
          </w:tcPr>
          <w:p w14:paraId="1D032CBF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84</w:t>
            </w:r>
            <w:r>
              <w:br/>
              <w:t>Defense: 105</w:t>
            </w:r>
            <w:r>
              <w:br/>
              <w:t>Sp. Attack: 114</w:t>
            </w:r>
            <w:r>
              <w:br/>
              <w:t>Sp. Defense: 75</w:t>
            </w:r>
            <w:r>
              <w:br/>
              <w:t>Speed: 52</w:t>
            </w:r>
            <w:r>
              <w:br/>
              <w:t>BST: 485</w:t>
            </w:r>
          </w:p>
        </w:tc>
        <w:tc>
          <w:tcPr>
            <w:tcW w:w="4320" w:type="dxa"/>
          </w:tcPr>
          <w:p w14:paraId="1DD86126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Hydration</w:t>
            </w:r>
            <w:r>
              <w:br/>
            </w:r>
          </w:p>
        </w:tc>
      </w:tr>
    </w:tbl>
    <w:p w14:paraId="39E38EB7" w14:textId="77777777" w:rsidR="00600022" w:rsidRDefault="00600022"/>
    <w:p w14:paraId="69E6DF64" w14:textId="77777777" w:rsidR="00600022" w:rsidRDefault="00000000">
      <w:pPr>
        <w:pStyle w:val="Kop1"/>
      </w:pPr>
      <w:r>
        <w:t>Gossifleur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A9E7184" w14:textId="77777777">
        <w:tc>
          <w:tcPr>
            <w:tcW w:w="4320" w:type="dxa"/>
          </w:tcPr>
          <w:p w14:paraId="5914E228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40</w:t>
            </w:r>
            <w:r>
              <w:br/>
              <w:t>Defense: 60</w:t>
            </w:r>
            <w:r>
              <w:br/>
              <w:t>Sp. Attack: 40</w:t>
            </w:r>
            <w:r>
              <w:br/>
              <w:t>Sp. Defense: 60</w:t>
            </w:r>
            <w:r>
              <w:br/>
              <w:t>Speed: 10</w:t>
            </w:r>
            <w:r>
              <w:br/>
              <w:t>BST: 250</w:t>
            </w:r>
          </w:p>
        </w:tc>
        <w:tc>
          <w:tcPr>
            <w:tcW w:w="4320" w:type="dxa"/>
          </w:tcPr>
          <w:p w14:paraId="113508C7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Cotton Down</w:t>
            </w:r>
            <w:r>
              <w:br/>
              <w:t>• Regenerator</w:t>
            </w:r>
            <w:r>
              <w:br/>
              <w:t>• Effect Spore</w:t>
            </w:r>
            <w:r>
              <w:br/>
            </w:r>
          </w:p>
        </w:tc>
      </w:tr>
    </w:tbl>
    <w:p w14:paraId="6B75A9C5" w14:textId="77777777" w:rsidR="00600022" w:rsidRDefault="00600022"/>
    <w:p w14:paraId="1BFEDC16" w14:textId="77777777" w:rsidR="00600022" w:rsidRDefault="00000000">
      <w:pPr>
        <w:pStyle w:val="Kop1"/>
      </w:pPr>
      <w:r>
        <w:t>Gothita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C9BB99" w14:textId="77777777">
        <w:tc>
          <w:tcPr>
            <w:tcW w:w="4320" w:type="dxa"/>
          </w:tcPr>
          <w:p w14:paraId="1B4DF2AA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30</w:t>
            </w:r>
            <w:r>
              <w:br/>
              <w:t>Defense: 50</w:t>
            </w:r>
            <w:r>
              <w:br/>
              <w:t>Sp. Attack: 55</w:t>
            </w:r>
            <w:r>
              <w:br/>
              <w:t>Sp. Defense: 65</w:t>
            </w:r>
            <w:r>
              <w:br/>
              <w:t>Speed: 45</w:t>
            </w:r>
            <w:r>
              <w:br/>
              <w:t>BST: 290</w:t>
            </w:r>
          </w:p>
        </w:tc>
        <w:tc>
          <w:tcPr>
            <w:tcW w:w="4320" w:type="dxa"/>
          </w:tcPr>
          <w:p w14:paraId="18631FDA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Competitive</w:t>
            </w:r>
            <w:r>
              <w:br/>
              <w:t>• Frisk</w:t>
            </w:r>
            <w:r>
              <w:br/>
              <w:t>• Shadow Tag</w:t>
            </w:r>
            <w:r>
              <w:br/>
            </w:r>
          </w:p>
        </w:tc>
      </w:tr>
    </w:tbl>
    <w:p w14:paraId="2F2EA869" w14:textId="77777777" w:rsidR="00600022" w:rsidRDefault="00600022"/>
    <w:p w14:paraId="2BFF9717" w14:textId="77777777" w:rsidR="00600022" w:rsidRDefault="00000000">
      <w:pPr>
        <w:pStyle w:val="Kop1"/>
      </w:pPr>
      <w:r>
        <w:t>Gothitelle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CDF5EDE" w14:textId="77777777">
        <w:tc>
          <w:tcPr>
            <w:tcW w:w="4320" w:type="dxa"/>
          </w:tcPr>
          <w:p w14:paraId="07542A1F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55</w:t>
            </w:r>
            <w:r>
              <w:br/>
              <w:t>Defense: 95</w:t>
            </w:r>
            <w:r>
              <w:br/>
              <w:t>Sp. Attack: 95</w:t>
            </w:r>
            <w:r>
              <w:br/>
              <w:t>Sp. Defense: 110</w:t>
            </w:r>
            <w:r>
              <w:br/>
              <w:t>Speed: 65</w:t>
            </w:r>
            <w:r>
              <w:br/>
              <w:t>BST: 490</w:t>
            </w:r>
          </w:p>
        </w:tc>
        <w:tc>
          <w:tcPr>
            <w:tcW w:w="4320" w:type="dxa"/>
          </w:tcPr>
          <w:p w14:paraId="42E095CB" w14:textId="77777777" w:rsidR="00600022" w:rsidRDefault="00000000">
            <w:r>
              <w:t>Type(s): Psychic / Dark</w:t>
            </w:r>
            <w:r>
              <w:br/>
            </w:r>
            <w:r>
              <w:br/>
              <w:t>Abilities:</w:t>
            </w:r>
            <w:r>
              <w:br/>
              <w:t>• Competitive</w:t>
            </w:r>
            <w:r>
              <w:br/>
              <w:t>• Frisk</w:t>
            </w:r>
            <w:r>
              <w:br/>
              <w:t>• Shadow Tag</w:t>
            </w:r>
            <w:r>
              <w:br/>
            </w:r>
          </w:p>
        </w:tc>
      </w:tr>
    </w:tbl>
    <w:p w14:paraId="6047477C" w14:textId="77777777" w:rsidR="00600022" w:rsidRDefault="00600022"/>
    <w:p w14:paraId="298E3BE9" w14:textId="77777777" w:rsidR="00600022" w:rsidRDefault="00000000">
      <w:pPr>
        <w:pStyle w:val="Kop1"/>
      </w:pPr>
      <w:r>
        <w:lastRenderedPageBreak/>
        <w:t>Gothorita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6532A81" w14:textId="77777777">
        <w:tc>
          <w:tcPr>
            <w:tcW w:w="4320" w:type="dxa"/>
          </w:tcPr>
          <w:p w14:paraId="509D27A5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45</w:t>
            </w:r>
            <w:r>
              <w:br/>
              <w:t>Defense: 70</w:t>
            </w:r>
            <w:r>
              <w:br/>
              <w:t>Sp. Attack: 75</w:t>
            </w:r>
            <w:r>
              <w:br/>
              <w:t>Sp. Defense: 85</w:t>
            </w:r>
            <w:r>
              <w:br/>
              <w:t>Speed: 55</w:t>
            </w:r>
            <w:r>
              <w:br/>
              <w:t>BST: 390</w:t>
            </w:r>
          </w:p>
        </w:tc>
        <w:tc>
          <w:tcPr>
            <w:tcW w:w="4320" w:type="dxa"/>
          </w:tcPr>
          <w:p w14:paraId="3806C227" w14:textId="77777777" w:rsidR="00600022" w:rsidRDefault="00000000">
            <w:r>
              <w:t>Type(s): Psychic / Dark</w:t>
            </w:r>
            <w:r>
              <w:br/>
            </w:r>
            <w:r>
              <w:br/>
              <w:t>Abilities:</w:t>
            </w:r>
            <w:r>
              <w:br/>
              <w:t>• Competitive</w:t>
            </w:r>
            <w:r>
              <w:br/>
              <w:t>• Frisk</w:t>
            </w:r>
            <w:r>
              <w:br/>
              <w:t>• Shadow Tag</w:t>
            </w:r>
            <w:r>
              <w:br/>
            </w:r>
          </w:p>
        </w:tc>
      </w:tr>
    </w:tbl>
    <w:p w14:paraId="6F929CFB" w14:textId="77777777" w:rsidR="00600022" w:rsidRDefault="00600022"/>
    <w:p w14:paraId="669D4EC7" w14:textId="77777777" w:rsidR="00600022" w:rsidRDefault="00000000">
      <w:pPr>
        <w:pStyle w:val="Kop1"/>
      </w:pPr>
      <w:r>
        <w:t>Grafaiai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4EAFB06" w14:textId="77777777">
        <w:tc>
          <w:tcPr>
            <w:tcW w:w="4320" w:type="dxa"/>
          </w:tcPr>
          <w:p w14:paraId="3BE42367" w14:textId="77777777" w:rsidR="00600022" w:rsidRDefault="00000000">
            <w:r>
              <w:t>Base Stats:</w:t>
            </w:r>
            <w:r>
              <w:br/>
              <w:t>HP: 63</w:t>
            </w:r>
            <w:r>
              <w:br/>
              <w:t>Attack: 95</w:t>
            </w:r>
            <w:r>
              <w:br/>
              <w:t>Defense: 65</w:t>
            </w:r>
            <w:r>
              <w:br/>
              <w:t>Sp. Attack: 80</w:t>
            </w:r>
            <w:r>
              <w:br/>
              <w:t>Sp. Defense: 72</w:t>
            </w:r>
            <w:r>
              <w:br/>
              <w:t>Speed: 110</w:t>
            </w:r>
            <w:r>
              <w:br/>
              <w:t>BST: 485</w:t>
            </w:r>
          </w:p>
        </w:tc>
        <w:tc>
          <w:tcPr>
            <w:tcW w:w="4320" w:type="dxa"/>
          </w:tcPr>
          <w:p w14:paraId="3A2EEA9A" w14:textId="77777777" w:rsidR="00600022" w:rsidRDefault="00000000">
            <w:r>
              <w:t>Type(s): Poison / Normal</w:t>
            </w:r>
            <w:r>
              <w:br/>
            </w:r>
            <w:r>
              <w:br/>
              <w:t>Abilities:</w:t>
            </w:r>
            <w:r>
              <w:br/>
              <w:t>• Unburden</w:t>
            </w:r>
            <w:r>
              <w:br/>
              <w:t>• Poison Touch</w:t>
            </w:r>
            <w:r>
              <w:br/>
              <w:t>• Prankster</w:t>
            </w:r>
            <w:r>
              <w:br/>
            </w:r>
          </w:p>
        </w:tc>
      </w:tr>
    </w:tbl>
    <w:p w14:paraId="35ACF04B" w14:textId="77777777" w:rsidR="00600022" w:rsidRDefault="00600022"/>
    <w:p w14:paraId="468B424A" w14:textId="77777777" w:rsidR="00600022" w:rsidRDefault="00000000">
      <w:pPr>
        <w:pStyle w:val="Kop1"/>
      </w:pPr>
      <w:r>
        <w:t>Granbull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27CC20D" w14:textId="77777777">
        <w:tc>
          <w:tcPr>
            <w:tcW w:w="4320" w:type="dxa"/>
          </w:tcPr>
          <w:p w14:paraId="677AF0F0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120</w:t>
            </w:r>
            <w:r>
              <w:br/>
              <w:t>Defense: 75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45</w:t>
            </w:r>
            <w:r>
              <w:br/>
              <w:t>BST: 450</w:t>
            </w:r>
          </w:p>
        </w:tc>
        <w:tc>
          <w:tcPr>
            <w:tcW w:w="4320" w:type="dxa"/>
          </w:tcPr>
          <w:p w14:paraId="727A2224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Quick Feet</w:t>
            </w:r>
            <w:r>
              <w:br/>
              <w:t>• Rattled</w:t>
            </w:r>
            <w:r>
              <w:br/>
            </w:r>
          </w:p>
        </w:tc>
      </w:tr>
    </w:tbl>
    <w:p w14:paraId="172D5A0C" w14:textId="77777777" w:rsidR="00600022" w:rsidRDefault="00600022"/>
    <w:p w14:paraId="41E4325C" w14:textId="77777777" w:rsidR="00600022" w:rsidRDefault="00000000">
      <w:pPr>
        <w:pStyle w:val="Kop1"/>
      </w:pPr>
      <w:r>
        <w:t>Grapploct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099634" w14:textId="77777777">
        <w:tc>
          <w:tcPr>
            <w:tcW w:w="4320" w:type="dxa"/>
          </w:tcPr>
          <w:p w14:paraId="6A6CCF82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118</w:t>
            </w:r>
            <w:r>
              <w:br/>
              <w:t>Defense: 90</w:t>
            </w:r>
            <w:r>
              <w:br/>
              <w:t>Sp. Attack: 70</w:t>
            </w:r>
            <w:r>
              <w:br/>
              <w:t>Sp. Defense: 80</w:t>
            </w:r>
            <w:r>
              <w:br/>
              <w:t>Speed: 42</w:t>
            </w:r>
            <w:r>
              <w:br/>
              <w:t>BST: 480</w:t>
            </w:r>
          </w:p>
        </w:tc>
        <w:tc>
          <w:tcPr>
            <w:tcW w:w="4320" w:type="dxa"/>
          </w:tcPr>
          <w:p w14:paraId="6B619121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Limber</w:t>
            </w:r>
            <w:r>
              <w:br/>
              <w:t>• Technician</w:t>
            </w:r>
            <w:r>
              <w:br/>
            </w:r>
          </w:p>
        </w:tc>
      </w:tr>
    </w:tbl>
    <w:p w14:paraId="1FD3FC12" w14:textId="77777777" w:rsidR="00600022" w:rsidRDefault="00600022"/>
    <w:p w14:paraId="2279F457" w14:textId="77777777" w:rsidR="00600022" w:rsidRDefault="00000000">
      <w:pPr>
        <w:pStyle w:val="Kop1"/>
      </w:pPr>
      <w:r>
        <w:lastRenderedPageBreak/>
        <w:t>Great Tusk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72BCBF7" w14:textId="77777777">
        <w:tc>
          <w:tcPr>
            <w:tcW w:w="4320" w:type="dxa"/>
          </w:tcPr>
          <w:p w14:paraId="3B9F711E" w14:textId="77777777" w:rsidR="00600022" w:rsidRDefault="00000000">
            <w:r>
              <w:t>Base Stats:</w:t>
            </w:r>
            <w:r>
              <w:br/>
              <w:t>HP: 115</w:t>
            </w:r>
            <w:r>
              <w:br/>
              <w:t>Attack: 131</w:t>
            </w:r>
            <w:r>
              <w:br/>
              <w:t>Defense: 131</w:t>
            </w:r>
            <w:r>
              <w:br/>
              <w:t>Sp. Attack: 53</w:t>
            </w:r>
            <w:r>
              <w:br/>
              <w:t>Sp. Defense: 53</w:t>
            </w:r>
            <w:r>
              <w:br/>
              <w:t>Speed: 87</w:t>
            </w:r>
            <w:r>
              <w:br/>
              <w:t>BST: 570</w:t>
            </w:r>
          </w:p>
        </w:tc>
        <w:tc>
          <w:tcPr>
            <w:tcW w:w="4320" w:type="dxa"/>
          </w:tcPr>
          <w:p w14:paraId="6EC3589F" w14:textId="77777777" w:rsidR="00600022" w:rsidRDefault="00000000">
            <w:r>
              <w:t>Type(s): Ground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63C947A" w14:textId="77777777" w:rsidR="00600022" w:rsidRDefault="00600022"/>
    <w:p w14:paraId="1D18ECAE" w14:textId="77777777" w:rsidR="00600022" w:rsidRDefault="00000000">
      <w:pPr>
        <w:pStyle w:val="Kop1"/>
      </w:pPr>
      <w:r>
        <w:t>Greavard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A34040B" w14:textId="77777777">
        <w:tc>
          <w:tcPr>
            <w:tcW w:w="4320" w:type="dxa"/>
          </w:tcPr>
          <w:p w14:paraId="603C9950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61</w:t>
            </w:r>
            <w:r>
              <w:br/>
              <w:t>Defense: 60</w:t>
            </w:r>
            <w:r>
              <w:br/>
              <w:t>Sp. Attack: 30</w:t>
            </w:r>
            <w:r>
              <w:br/>
              <w:t>Sp. Defense: 55</w:t>
            </w:r>
            <w:r>
              <w:br/>
              <w:t>Speed: 34</w:t>
            </w:r>
            <w:r>
              <w:br/>
              <w:t>BST: 290</w:t>
            </w:r>
          </w:p>
        </w:tc>
        <w:tc>
          <w:tcPr>
            <w:tcW w:w="4320" w:type="dxa"/>
          </w:tcPr>
          <w:p w14:paraId="0FD2848E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Fluffy</w:t>
            </w:r>
            <w:r>
              <w:br/>
            </w:r>
          </w:p>
        </w:tc>
      </w:tr>
    </w:tbl>
    <w:p w14:paraId="588BE646" w14:textId="77777777" w:rsidR="00600022" w:rsidRDefault="00600022"/>
    <w:p w14:paraId="0A0DE1D3" w14:textId="77777777" w:rsidR="00600022" w:rsidRDefault="00000000">
      <w:pPr>
        <w:pStyle w:val="Kop1"/>
      </w:pPr>
      <w:r>
        <w:t>Greedent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FB9349E" w14:textId="77777777">
        <w:tc>
          <w:tcPr>
            <w:tcW w:w="4320" w:type="dxa"/>
          </w:tcPr>
          <w:p w14:paraId="519D1FB0" w14:textId="77777777" w:rsidR="00600022" w:rsidRDefault="00000000">
            <w:r>
              <w:t>Base Stats:</w:t>
            </w:r>
            <w:r>
              <w:br/>
              <w:t>HP: 120</w:t>
            </w:r>
            <w:r>
              <w:br/>
              <w:t>Attack: 95</w:t>
            </w:r>
            <w:r>
              <w:br/>
              <w:t>Defense: 95</w:t>
            </w:r>
            <w:r>
              <w:br/>
              <w:t>Sp. Attack: 55</w:t>
            </w:r>
            <w:r>
              <w:br/>
              <w:t>Sp. Defense: 75</w:t>
            </w:r>
            <w:r>
              <w:br/>
              <w:t>Speed: 20</w:t>
            </w:r>
            <w:r>
              <w:br/>
              <w:t>BST: 460</w:t>
            </w:r>
          </w:p>
        </w:tc>
        <w:tc>
          <w:tcPr>
            <w:tcW w:w="4320" w:type="dxa"/>
          </w:tcPr>
          <w:p w14:paraId="13D57A15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Cheek Pouch</w:t>
            </w:r>
            <w:r>
              <w:br/>
              <w:t>• Gluttony</w:t>
            </w:r>
            <w:r>
              <w:br/>
            </w:r>
          </w:p>
        </w:tc>
      </w:tr>
    </w:tbl>
    <w:p w14:paraId="7F248C0D" w14:textId="77777777" w:rsidR="00600022" w:rsidRDefault="00600022"/>
    <w:p w14:paraId="381DDC43" w14:textId="77777777" w:rsidR="00600022" w:rsidRDefault="00000000">
      <w:pPr>
        <w:pStyle w:val="Kop1"/>
      </w:pPr>
      <w:r>
        <w:t>Greninja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B189C37" w14:textId="77777777">
        <w:tc>
          <w:tcPr>
            <w:tcW w:w="4320" w:type="dxa"/>
          </w:tcPr>
          <w:p w14:paraId="6C97D4D2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145</w:t>
            </w:r>
            <w:r>
              <w:br/>
              <w:t>Defense: 67</w:t>
            </w:r>
            <w:r>
              <w:br/>
              <w:t>Sp. Attack: 153</w:t>
            </w:r>
            <w:r>
              <w:br/>
              <w:t>Sp. Defense: 71</w:t>
            </w:r>
            <w:r>
              <w:br/>
              <w:t>Speed: 132</w:t>
            </w:r>
            <w:r>
              <w:br/>
              <w:t>BST: 640</w:t>
            </w:r>
          </w:p>
        </w:tc>
        <w:tc>
          <w:tcPr>
            <w:tcW w:w="4320" w:type="dxa"/>
          </w:tcPr>
          <w:p w14:paraId="17CC7E5E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Protean</w:t>
            </w:r>
            <w:r>
              <w:br/>
            </w:r>
          </w:p>
        </w:tc>
      </w:tr>
    </w:tbl>
    <w:p w14:paraId="1A2DA913" w14:textId="77777777" w:rsidR="00600022" w:rsidRDefault="00600022"/>
    <w:p w14:paraId="64BBEF21" w14:textId="77777777" w:rsidR="00600022" w:rsidRDefault="00000000">
      <w:pPr>
        <w:pStyle w:val="Kop1"/>
      </w:pPr>
      <w:r>
        <w:lastRenderedPageBreak/>
        <w:t>Greninja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6E5469" w14:textId="77777777">
        <w:tc>
          <w:tcPr>
            <w:tcW w:w="4320" w:type="dxa"/>
          </w:tcPr>
          <w:p w14:paraId="18D1ABCB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145</w:t>
            </w:r>
            <w:r>
              <w:br/>
              <w:t>Defense: 67</w:t>
            </w:r>
            <w:r>
              <w:br/>
              <w:t>Sp. Attack: 153</w:t>
            </w:r>
            <w:r>
              <w:br/>
              <w:t>Sp. Defense: 71</w:t>
            </w:r>
            <w:r>
              <w:br/>
              <w:t>Speed: 132</w:t>
            </w:r>
            <w:r>
              <w:br/>
              <w:t>BST: 640</w:t>
            </w:r>
          </w:p>
        </w:tc>
        <w:tc>
          <w:tcPr>
            <w:tcW w:w="4320" w:type="dxa"/>
          </w:tcPr>
          <w:p w14:paraId="3EB84651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Battle Bond</w:t>
            </w:r>
            <w:r>
              <w:br/>
            </w:r>
          </w:p>
        </w:tc>
      </w:tr>
    </w:tbl>
    <w:p w14:paraId="29A928D2" w14:textId="77777777" w:rsidR="00600022" w:rsidRDefault="00600022"/>
    <w:p w14:paraId="598FD09C" w14:textId="77777777" w:rsidR="00600022" w:rsidRDefault="00000000">
      <w:pPr>
        <w:pStyle w:val="Kop1"/>
      </w:pPr>
      <w:r>
        <w:t>Greninja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ABD7CA5" w14:textId="77777777">
        <w:tc>
          <w:tcPr>
            <w:tcW w:w="4320" w:type="dxa"/>
          </w:tcPr>
          <w:p w14:paraId="7D42E615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145</w:t>
            </w:r>
            <w:r>
              <w:br/>
              <w:t>Defense: 67</w:t>
            </w:r>
            <w:r>
              <w:br/>
              <w:t>Sp. Attack: 153</w:t>
            </w:r>
            <w:r>
              <w:br/>
              <w:t>Sp. Defense: 71</w:t>
            </w:r>
            <w:r>
              <w:br/>
              <w:t>Speed: 132</w:t>
            </w:r>
            <w:r>
              <w:br/>
              <w:t>BST: 640</w:t>
            </w:r>
          </w:p>
        </w:tc>
        <w:tc>
          <w:tcPr>
            <w:tcW w:w="4320" w:type="dxa"/>
          </w:tcPr>
          <w:p w14:paraId="0A81A5AC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Battle Bond</w:t>
            </w:r>
            <w:r>
              <w:br/>
            </w:r>
          </w:p>
        </w:tc>
      </w:tr>
    </w:tbl>
    <w:p w14:paraId="42639285" w14:textId="77777777" w:rsidR="00600022" w:rsidRDefault="00600022"/>
    <w:p w14:paraId="00F8C439" w14:textId="77777777" w:rsidR="00600022" w:rsidRDefault="00000000">
      <w:pPr>
        <w:pStyle w:val="Kop1"/>
      </w:pPr>
      <w:r>
        <w:t>Grookey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BE5C21" w14:textId="77777777">
        <w:tc>
          <w:tcPr>
            <w:tcW w:w="4320" w:type="dxa"/>
          </w:tcPr>
          <w:p w14:paraId="628C7242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65</w:t>
            </w:r>
            <w:r>
              <w:br/>
              <w:t>Defense: 50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65</w:t>
            </w:r>
            <w:r>
              <w:br/>
              <w:t>BST: 310</w:t>
            </w:r>
          </w:p>
        </w:tc>
        <w:tc>
          <w:tcPr>
            <w:tcW w:w="4320" w:type="dxa"/>
          </w:tcPr>
          <w:p w14:paraId="4108269E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Grassy Surge</w:t>
            </w:r>
            <w:r>
              <w:br/>
            </w:r>
          </w:p>
        </w:tc>
      </w:tr>
    </w:tbl>
    <w:p w14:paraId="51E14AEF" w14:textId="77777777" w:rsidR="00600022" w:rsidRDefault="00600022"/>
    <w:p w14:paraId="4B0490DC" w14:textId="77777777" w:rsidR="00600022" w:rsidRDefault="00000000">
      <w:pPr>
        <w:pStyle w:val="Kop1"/>
      </w:pPr>
      <w:r>
        <w:t>Grotle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F85646" w14:textId="77777777">
        <w:tc>
          <w:tcPr>
            <w:tcW w:w="4320" w:type="dxa"/>
          </w:tcPr>
          <w:p w14:paraId="09362031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89</w:t>
            </w:r>
            <w:r>
              <w:br/>
              <w:t>Defense: 85</w:t>
            </w:r>
            <w:r>
              <w:br/>
              <w:t>Sp. Attack: 55</w:t>
            </w:r>
            <w:r>
              <w:br/>
              <w:t>Sp. Defense: 65</w:t>
            </w:r>
            <w:r>
              <w:br/>
              <w:t>Speed: 36</w:t>
            </w:r>
            <w:r>
              <w:br/>
              <w:t>BST: 405</w:t>
            </w:r>
          </w:p>
        </w:tc>
        <w:tc>
          <w:tcPr>
            <w:tcW w:w="4320" w:type="dxa"/>
          </w:tcPr>
          <w:p w14:paraId="7C7DAA39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Shell Armor</w:t>
            </w:r>
            <w:r>
              <w:br/>
            </w:r>
          </w:p>
        </w:tc>
      </w:tr>
    </w:tbl>
    <w:p w14:paraId="0112A828" w14:textId="77777777" w:rsidR="00600022" w:rsidRDefault="00600022"/>
    <w:p w14:paraId="43C9A939" w14:textId="77777777" w:rsidR="00600022" w:rsidRDefault="00000000">
      <w:pPr>
        <w:pStyle w:val="Kop1"/>
      </w:pPr>
      <w:r>
        <w:lastRenderedPageBreak/>
        <w:t>Groudon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9070C6F" w14:textId="77777777">
        <w:tc>
          <w:tcPr>
            <w:tcW w:w="4320" w:type="dxa"/>
          </w:tcPr>
          <w:p w14:paraId="2A6DCD5F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150</w:t>
            </w:r>
            <w:r>
              <w:br/>
              <w:t>Defense: 140</w:t>
            </w:r>
            <w:r>
              <w:br/>
              <w:t>Sp. Attack: 100</w:t>
            </w:r>
            <w:r>
              <w:br/>
              <w:t>Sp. Defense: 90</w:t>
            </w:r>
            <w:r>
              <w:br/>
              <w:t>Speed: 90</w:t>
            </w:r>
            <w:r>
              <w:br/>
              <w:t>BST: 670</w:t>
            </w:r>
          </w:p>
        </w:tc>
        <w:tc>
          <w:tcPr>
            <w:tcW w:w="4320" w:type="dxa"/>
          </w:tcPr>
          <w:p w14:paraId="516C7666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E74CEF3" w14:textId="77777777" w:rsidR="00600022" w:rsidRDefault="00600022"/>
    <w:p w14:paraId="523404D6" w14:textId="77777777" w:rsidR="00600022" w:rsidRDefault="00000000">
      <w:pPr>
        <w:pStyle w:val="Kop1"/>
      </w:pPr>
      <w:r>
        <w:t>Groudon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BAA3499" w14:textId="77777777">
        <w:tc>
          <w:tcPr>
            <w:tcW w:w="4320" w:type="dxa"/>
          </w:tcPr>
          <w:p w14:paraId="30AA674D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180</w:t>
            </w:r>
            <w:r>
              <w:br/>
              <w:t>Defense: 160</w:t>
            </w:r>
            <w:r>
              <w:br/>
              <w:t>Sp. Attack: 150</w:t>
            </w:r>
            <w:r>
              <w:br/>
              <w:t>Sp. Defense: 90</w:t>
            </w:r>
            <w:r>
              <w:br/>
              <w:t>Speed: 90</w:t>
            </w:r>
            <w:r>
              <w:br/>
              <w:t>BST: 770</w:t>
            </w:r>
          </w:p>
        </w:tc>
        <w:tc>
          <w:tcPr>
            <w:tcW w:w="4320" w:type="dxa"/>
          </w:tcPr>
          <w:p w14:paraId="1449BB7C" w14:textId="77777777" w:rsidR="00600022" w:rsidRDefault="00000000">
            <w:r>
              <w:t>Type(s): Ground / Fire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BB0C664" w14:textId="77777777" w:rsidR="00600022" w:rsidRDefault="00600022"/>
    <w:p w14:paraId="47B7F16C" w14:textId="77777777" w:rsidR="00600022" w:rsidRDefault="00000000">
      <w:pPr>
        <w:pStyle w:val="Kop1"/>
      </w:pPr>
      <w:r>
        <w:t>Grovyle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7CA4CF4" w14:textId="77777777">
        <w:tc>
          <w:tcPr>
            <w:tcW w:w="4320" w:type="dxa"/>
          </w:tcPr>
          <w:p w14:paraId="76B5A941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85</w:t>
            </w:r>
            <w:r>
              <w:br/>
              <w:t>Defense: 45</w:t>
            </w:r>
            <w:r>
              <w:br/>
              <w:t>Sp. Attack: 85</w:t>
            </w:r>
            <w:r>
              <w:br/>
              <w:t>Sp. Defense: 65</w:t>
            </w:r>
            <w:r>
              <w:br/>
              <w:t>Speed: 95</w:t>
            </w:r>
            <w:r>
              <w:br/>
              <w:t>BST: 425</w:t>
            </w:r>
          </w:p>
        </w:tc>
        <w:tc>
          <w:tcPr>
            <w:tcW w:w="4320" w:type="dxa"/>
          </w:tcPr>
          <w:p w14:paraId="322B0778" w14:textId="77777777" w:rsidR="00600022" w:rsidRDefault="00000000">
            <w:r>
              <w:t>Type(s): Grass / Dragon</w:t>
            </w:r>
            <w:r>
              <w:br/>
            </w:r>
            <w:r>
              <w:br/>
              <w:t>Abilities:</w:t>
            </w:r>
            <w:r>
              <w:br/>
              <w:t>• Unburden</w:t>
            </w:r>
            <w:r>
              <w:br/>
              <w:t>• Sharpness</w:t>
            </w:r>
            <w:r>
              <w:br/>
            </w:r>
          </w:p>
        </w:tc>
      </w:tr>
    </w:tbl>
    <w:p w14:paraId="66F6F59E" w14:textId="77777777" w:rsidR="00600022" w:rsidRDefault="00600022"/>
    <w:p w14:paraId="2B39AB75" w14:textId="77777777" w:rsidR="00600022" w:rsidRDefault="00000000">
      <w:pPr>
        <w:pStyle w:val="Kop1"/>
      </w:pPr>
      <w:r>
        <w:t>Growlithe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51ECC17" w14:textId="77777777">
        <w:tc>
          <w:tcPr>
            <w:tcW w:w="4320" w:type="dxa"/>
          </w:tcPr>
          <w:p w14:paraId="5E73610C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70</w:t>
            </w:r>
            <w:r>
              <w:br/>
              <w:t>Defense: 45</w:t>
            </w:r>
            <w:r>
              <w:br/>
              <w:t>Sp. Attack: 70</w:t>
            </w:r>
            <w:r>
              <w:br/>
              <w:t>Sp. Defense: 50</w:t>
            </w:r>
            <w:r>
              <w:br/>
              <w:t>Speed: 60</w:t>
            </w:r>
            <w:r>
              <w:br/>
              <w:t>BST: 350</w:t>
            </w:r>
          </w:p>
        </w:tc>
        <w:tc>
          <w:tcPr>
            <w:tcW w:w="4320" w:type="dxa"/>
          </w:tcPr>
          <w:p w14:paraId="0B5EF662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Flash Fire</w:t>
            </w:r>
            <w:r>
              <w:br/>
              <w:t>• Justified</w:t>
            </w:r>
            <w:r>
              <w:br/>
            </w:r>
          </w:p>
        </w:tc>
      </w:tr>
    </w:tbl>
    <w:p w14:paraId="19887AEE" w14:textId="77777777" w:rsidR="00600022" w:rsidRDefault="00600022"/>
    <w:p w14:paraId="23E0B782" w14:textId="77777777" w:rsidR="00600022" w:rsidRDefault="00000000">
      <w:pPr>
        <w:pStyle w:val="Kop1"/>
      </w:pPr>
      <w:r>
        <w:lastRenderedPageBreak/>
        <w:t>Growlithe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EFCFEB" w14:textId="77777777">
        <w:tc>
          <w:tcPr>
            <w:tcW w:w="4320" w:type="dxa"/>
          </w:tcPr>
          <w:p w14:paraId="7EECAECB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75</w:t>
            </w:r>
            <w:r>
              <w:br/>
              <w:t>Defense: 45</w:t>
            </w:r>
            <w:r>
              <w:br/>
              <w:t>Sp. Attack: 65</w:t>
            </w:r>
            <w:r>
              <w:br/>
              <w:t>Sp. Defense: 50</w:t>
            </w:r>
            <w:r>
              <w:br/>
              <w:t>Speed: 55</w:t>
            </w:r>
            <w:r>
              <w:br/>
              <w:t>BST: 350</w:t>
            </w:r>
          </w:p>
        </w:tc>
        <w:tc>
          <w:tcPr>
            <w:tcW w:w="4320" w:type="dxa"/>
          </w:tcPr>
          <w:p w14:paraId="58FAA744" w14:textId="77777777" w:rsidR="00600022" w:rsidRDefault="00000000">
            <w:r>
              <w:t>Type(s): Fire / Rock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Flash Fire</w:t>
            </w:r>
            <w:r>
              <w:br/>
              <w:t>• Rock Head</w:t>
            </w:r>
            <w:r>
              <w:br/>
            </w:r>
          </w:p>
        </w:tc>
      </w:tr>
    </w:tbl>
    <w:p w14:paraId="650839A5" w14:textId="77777777" w:rsidR="00600022" w:rsidRDefault="00600022"/>
    <w:p w14:paraId="07984F87" w14:textId="77777777" w:rsidR="00600022" w:rsidRDefault="00000000">
      <w:pPr>
        <w:pStyle w:val="Kop1"/>
      </w:pPr>
      <w:r>
        <w:t>Grubbin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AAF19D4" w14:textId="77777777">
        <w:tc>
          <w:tcPr>
            <w:tcW w:w="4320" w:type="dxa"/>
          </w:tcPr>
          <w:p w14:paraId="792FA6B0" w14:textId="77777777" w:rsidR="00600022" w:rsidRDefault="00000000">
            <w:r>
              <w:t>Base Stats:</w:t>
            </w:r>
            <w:r>
              <w:br/>
              <w:t>HP: 47</w:t>
            </w:r>
            <w:r>
              <w:br/>
              <w:t>Attack: 62</w:t>
            </w:r>
            <w:r>
              <w:br/>
              <w:t>Defense: 45</w:t>
            </w:r>
            <w:r>
              <w:br/>
              <w:t>Sp. Attack: 55</w:t>
            </w:r>
            <w:r>
              <w:br/>
              <w:t>Sp. Defense: 45</w:t>
            </w:r>
            <w:r>
              <w:br/>
              <w:t>Speed: 46</w:t>
            </w:r>
            <w:r>
              <w:br/>
              <w:t>BST: 300</w:t>
            </w:r>
          </w:p>
        </w:tc>
        <w:tc>
          <w:tcPr>
            <w:tcW w:w="4320" w:type="dxa"/>
          </w:tcPr>
          <w:p w14:paraId="341A9411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A7EC910" w14:textId="77777777" w:rsidR="00600022" w:rsidRDefault="00600022"/>
    <w:p w14:paraId="5CF425C8" w14:textId="77777777" w:rsidR="00600022" w:rsidRDefault="00000000">
      <w:pPr>
        <w:pStyle w:val="Kop1"/>
      </w:pPr>
      <w:r>
        <w:t>Grumpig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768F753" w14:textId="77777777">
        <w:tc>
          <w:tcPr>
            <w:tcW w:w="4320" w:type="dxa"/>
          </w:tcPr>
          <w:p w14:paraId="1D5A41A0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45</w:t>
            </w:r>
            <w:r>
              <w:br/>
              <w:t>Defense: 65</w:t>
            </w:r>
            <w:r>
              <w:br/>
              <w:t>Sp. Attack: 90</w:t>
            </w:r>
            <w:r>
              <w:br/>
              <w:t>Sp. Defense: 110</w:t>
            </w:r>
            <w:r>
              <w:br/>
              <w:t>Speed: 80</w:t>
            </w:r>
            <w:r>
              <w:br/>
              <w:t>BST: 470</w:t>
            </w:r>
          </w:p>
        </w:tc>
        <w:tc>
          <w:tcPr>
            <w:tcW w:w="4320" w:type="dxa"/>
          </w:tcPr>
          <w:p w14:paraId="2A94540B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Own Tempo</w:t>
            </w:r>
            <w:r>
              <w:br/>
              <w:t>• Gluttony</w:t>
            </w:r>
            <w:r>
              <w:br/>
            </w:r>
          </w:p>
        </w:tc>
      </w:tr>
    </w:tbl>
    <w:p w14:paraId="30E4F003" w14:textId="77777777" w:rsidR="00600022" w:rsidRDefault="00600022"/>
    <w:p w14:paraId="59D87A28" w14:textId="77777777" w:rsidR="00600022" w:rsidRDefault="00000000">
      <w:pPr>
        <w:pStyle w:val="Kop1"/>
      </w:pPr>
      <w:r>
        <w:t>Gulpin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2404BF" w14:textId="77777777">
        <w:tc>
          <w:tcPr>
            <w:tcW w:w="4320" w:type="dxa"/>
          </w:tcPr>
          <w:p w14:paraId="60D32CEB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43</w:t>
            </w:r>
            <w:r>
              <w:br/>
              <w:t>Defense: 53</w:t>
            </w:r>
            <w:r>
              <w:br/>
              <w:t>Sp. Attack: 43</w:t>
            </w:r>
            <w:r>
              <w:br/>
              <w:t>Sp. Defense: 53</w:t>
            </w:r>
            <w:r>
              <w:br/>
              <w:t>Speed: 40</w:t>
            </w:r>
            <w:r>
              <w:br/>
              <w:t>BST: 302</w:t>
            </w:r>
          </w:p>
        </w:tc>
        <w:tc>
          <w:tcPr>
            <w:tcW w:w="4320" w:type="dxa"/>
          </w:tcPr>
          <w:p w14:paraId="206F0BCA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Liquid Ooze</w:t>
            </w:r>
            <w:r>
              <w:br/>
              <w:t>• Sticky Hold</w:t>
            </w:r>
            <w:r>
              <w:br/>
              <w:t>• Gluttony</w:t>
            </w:r>
            <w:r>
              <w:br/>
            </w:r>
          </w:p>
        </w:tc>
      </w:tr>
    </w:tbl>
    <w:p w14:paraId="03D6EE5B" w14:textId="77777777" w:rsidR="00600022" w:rsidRDefault="00600022"/>
    <w:p w14:paraId="6782B9CD" w14:textId="77777777" w:rsidR="00600022" w:rsidRDefault="00000000">
      <w:pPr>
        <w:pStyle w:val="Kop1"/>
      </w:pPr>
      <w:r>
        <w:lastRenderedPageBreak/>
        <w:t>Gumshoos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EAEF95" w14:textId="77777777">
        <w:tc>
          <w:tcPr>
            <w:tcW w:w="4320" w:type="dxa"/>
          </w:tcPr>
          <w:p w14:paraId="1D1ED5C6" w14:textId="77777777" w:rsidR="00600022" w:rsidRDefault="00000000">
            <w:r>
              <w:t>Base Stats:</w:t>
            </w:r>
            <w:r>
              <w:br/>
              <w:t>HP: 88</w:t>
            </w:r>
            <w:r>
              <w:br/>
              <w:t>Attack: 110</w:t>
            </w:r>
            <w:r>
              <w:br/>
              <w:t>Defense: 60</w:t>
            </w:r>
            <w:r>
              <w:br/>
              <w:t>Sp. Attack: 55</w:t>
            </w:r>
            <w:r>
              <w:br/>
              <w:t>Sp. Defense: 60</w:t>
            </w:r>
            <w:r>
              <w:br/>
              <w:t>Speed: 45</w:t>
            </w:r>
            <w:r>
              <w:br/>
              <w:t>BST: 418</w:t>
            </w:r>
          </w:p>
        </w:tc>
        <w:tc>
          <w:tcPr>
            <w:tcW w:w="4320" w:type="dxa"/>
          </w:tcPr>
          <w:p w14:paraId="42FBE0C6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Looper</w:t>
            </w:r>
            <w:r>
              <w:br/>
              <w:t>• Adaptability</w:t>
            </w:r>
            <w:r>
              <w:br/>
            </w:r>
          </w:p>
        </w:tc>
      </w:tr>
    </w:tbl>
    <w:p w14:paraId="76F6174B" w14:textId="77777777" w:rsidR="00600022" w:rsidRDefault="00600022"/>
    <w:p w14:paraId="59E8953A" w14:textId="77777777" w:rsidR="00600022" w:rsidRDefault="00000000">
      <w:pPr>
        <w:pStyle w:val="Kop1"/>
      </w:pPr>
      <w:r>
        <w:t>Gurdurr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BC99520" w14:textId="77777777">
        <w:tc>
          <w:tcPr>
            <w:tcW w:w="4320" w:type="dxa"/>
          </w:tcPr>
          <w:p w14:paraId="4AB1AB03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105</w:t>
            </w:r>
            <w:r>
              <w:br/>
              <w:t>Defense: 85</w:t>
            </w:r>
            <w:r>
              <w:br/>
              <w:t>Sp. Attack: 40</w:t>
            </w:r>
            <w:r>
              <w:br/>
              <w:t>Sp. Defense: 50</w:t>
            </w:r>
            <w:r>
              <w:br/>
              <w:t>Speed: 40</w:t>
            </w:r>
            <w:r>
              <w:br/>
              <w:t>BST: 405</w:t>
            </w:r>
          </w:p>
        </w:tc>
        <w:tc>
          <w:tcPr>
            <w:tcW w:w="4320" w:type="dxa"/>
          </w:tcPr>
          <w:p w14:paraId="1CFA5CDF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Sheer Force</w:t>
            </w:r>
            <w:r>
              <w:br/>
              <w:t>• Iron Fist</w:t>
            </w:r>
            <w:r>
              <w:br/>
            </w:r>
          </w:p>
        </w:tc>
      </w:tr>
    </w:tbl>
    <w:p w14:paraId="0F6ADCB9" w14:textId="77777777" w:rsidR="00600022" w:rsidRDefault="00600022"/>
    <w:p w14:paraId="11A24E7F" w14:textId="77777777" w:rsidR="00600022" w:rsidRDefault="00000000">
      <w:pPr>
        <w:pStyle w:val="Kop1"/>
      </w:pPr>
      <w:r>
        <w:t>Guzzlord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541372" w14:textId="77777777">
        <w:tc>
          <w:tcPr>
            <w:tcW w:w="4320" w:type="dxa"/>
          </w:tcPr>
          <w:p w14:paraId="1AAA14D6" w14:textId="77777777" w:rsidR="00600022" w:rsidRDefault="00000000">
            <w:r>
              <w:t>Base Stats:</w:t>
            </w:r>
            <w:r>
              <w:br/>
              <w:t>HP: 223</w:t>
            </w:r>
            <w:r>
              <w:br/>
              <w:t>Attack: 101</w:t>
            </w:r>
            <w:r>
              <w:br/>
              <w:t>Defense: 53</w:t>
            </w:r>
            <w:r>
              <w:br/>
              <w:t>Sp. Attack: 97</w:t>
            </w:r>
            <w:r>
              <w:br/>
              <w:t>Sp. Defense: 53</w:t>
            </w:r>
            <w:r>
              <w:br/>
              <w:t>Speed: 43</w:t>
            </w:r>
            <w:r>
              <w:br/>
              <w:t>BST: 570</w:t>
            </w:r>
          </w:p>
        </w:tc>
        <w:tc>
          <w:tcPr>
            <w:tcW w:w="4320" w:type="dxa"/>
          </w:tcPr>
          <w:p w14:paraId="09EE2026" w14:textId="77777777" w:rsidR="00600022" w:rsidRDefault="00000000">
            <w:r>
              <w:t>Type(s): Dark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77AB463" w14:textId="77777777" w:rsidR="00600022" w:rsidRDefault="00600022"/>
    <w:p w14:paraId="296707BE" w14:textId="77777777" w:rsidR="00600022" w:rsidRDefault="00000000">
      <w:pPr>
        <w:pStyle w:val="Kop1"/>
      </w:pPr>
      <w:r>
        <w:t>Gwaqo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751DFB" w14:textId="77777777">
        <w:tc>
          <w:tcPr>
            <w:tcW w:w="4320" w:type="dxa"/>
          </w:tcPr>
          <w:p w14:paraId="70A0CC54" w14:textId="77777777" w:rsidR="00600022" w:rsidRDefault="00000000">
            <w:r>
              <w:t>Base Stats:</w:t>
            </w:r>
            <w:r>
              <w:br/>
              <w:t>HP: 93</w:t>
            </w:r>
            <w:r>
              <w:br/>
              <w:t>Attack: 54</w:t>
            </w:r>
            <w:r>
              <w:br/>
              <w:t>Defense: 42</w:t>
            </w:r>
            <w:r>
              <w:br/>
              <w:t>Sp. Attack: 77</w:t>
            </w:r>
            <w:r>
              <w:br/>
              <w:t>Sp. Defense: 56</w:t>
            </w:r>
            <w:r>
              <w:br/>
              <w:t>Speed: 91</w:t>
            </w:r>
            <w:r>
              <w:br/>
              <w:t>BST: 413</w:t>
            </w:r>
          </w:p>
        </w:tc>
        <w:tc>
          <w:tcPr>
            <w:tcW w:w="4320" w:type="dxa"/>
          </w:tcPr>
          <w:p w14:paraId="63CB9738" w14:textId="77777777" w:rsidR="00600022" w:rsidRDefault="00000000">
            <w:r>
              <w:t>Type(s): Fairy / Ground</w:t>
            </w:r>
            <w:r>
              <w:br/>
            </w:r>
            <w:r>
              <w:br/>
              <w:t>Abilities:</w:t>
            </w:r>
            <w:r>
              <w:br/>
              <w:t>• Power Of Alchemy</w:t>
            </w:r>
            <w:r>
              <w:br/>
              <w:t>• Wonder Skin</w:t>
            </w:r>
            <w:r>
              <w:br/>
              <w:t>• Contrary</w:t>
            </w:r>
            <w:r>
              <w:br/>
            </w:r>
          </w:p>
        </w:tc>
      </w:tr>
    </w:tbl>
    <w:p w14:paraId="6C0BE978" w14:textId="77777777" w:rsidR="00600022" w:rsidRDefault="00600022"/>
    <w:p w14:paraId="20087EC8" w14:textId="77777777" w:rsidR="00600022" w:rsidRDefault="00000000">
      <w:pPr>
        <w:pStyle w:val="Kop1"/>
      </w:pPr>
      <w:r>
        <w:lastRenderedPageBreak/>
        <w:t>Gyarados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10BED6B" w14:textId="77777777">
        <w:tc>
          <w:tcPr>
            <w:tcW w:w="4320" w:type="dxa"/>
          </w:tcPr>
          <w:p w14:paraId="00F47E93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125</w:t>
            </w:r>
            <w:r>
              <w:br/>
              <w:t>Defense: 79</w:t>
            </w:r>
            <w:r>
              <w:br/>
              <w:t>Sp. Attack: 60</w:t>
            </w:r>
            <w:r>
              <w:br/>
              <w:t>Sp. Defense: 100</w:t>
            </w:r>
            <w:r>
              <w:br/>
              <w:t>Speed: 81</w:t>
            </w:r>
            <w:r>
              <w:br/>
              <w:t>BST: 540</w:t>
            </w:r>
          </w:p>
        </w:tc>
        <w:tc>
          <w:tcPr>
            <w:tcW w:w="4320" w:type="dxa"/>
          </w:tcPr>
          <w:p w14:paraId="3EA87E8E" w14:textId="77777777" w:rsidR="00600022" w:rsidRDefault="00000000">
            <w:r>
              <w:t>Type(s): Water / Flying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Moxie</w:t>
            </w:r>
            <w:r>
              <w:br/>
            </w:r>
          </w:p>
        </w:tc>
      </w:tr>
    </w:tbl>
    <w:p w14:paraId="21A01364" w14:textId="77777777" w:rsidR="00600022" w:rsidRDefault="00600022"/>
    <w:p w14:paraId="15149DED" w14:textId="77777777" w:rsidR="00600022" w:rsidRDefault="00000000">
      <w:pPr>
        <w:pStyle w:val="Kop1"/>
      </w:pPr>
      <w:r>
        <w:t>Gyarados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280E0E4" w14:textId="77777777">
        <w:tc>
          <w:tcPr>
            <w:tcW w:w="4320" w:type="dxa"/>
          </w:tcPr>
          <w:p w14:paraId="52FB4239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155</w:t>
            </w:r>
            <w:r>
              <w:br/>
              <w:t>Defense: 109</w:t>
            </w:r>
            <w:r>
              <w:br/>
              <w:t>Sp. Attack: 70</w:t>
            </w:r>
            <w:r>
              <w:br/>
              <w:t>Sp. Defense: 130</w:t>
            </w:r>
            <w:r>
              <w:br/>
              <w:t>Speed: 81</w:t>
            </w:r>
            <w:r>
              <w:br/>
              <w:t>BST: 640</w:t>
            </w:r>
          </w:p>
        </w:tc>
        <w:tc>
          <w:tcPr>
            <w:tcW w:w="4320" w:type="dxa"/>
          </w:tcPr>
          <w:p w14:paraId="0C28563C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Mold Breaker</w:t>
            </w:r>
            <w:r>
              <w:br/>
              <w:t>• Mold Breaker</w:t>
            </w:r>
            <w:r>
              <w:br/>
              <w:t>• Mold Breaker</w:t>
            </w:r>
            <w:r>
              <w:br/>
            </w:r>
          </w:p>
        </w:tc>
      </w:tr>
    </w:tbl>
    <w:p w14:paraId="25403AEF" w14:textId="77777777" w:rsidR="00600022" w:rsidRDefault="00600022"/>
    <w:p w14:paraId="2C21ADD5" w14:textId="77777777" w:rsidR="00600022" w:rsidRDefault="00000000">
      <w:pPr>
        <w:pStyle w:val="Kop1"/>
      </w:pPr>
      <w:r>
        <w:t>Gyr'n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7C3AF35" w14:textId="77777777">
        <w:tc>
          <w:tcPr>
            <w:tcW w:w="4320" w:type="dxa"/>
          </w:tcPr>
          <w:p w14:paraId="2316880B" w14:textId="77777777" w:rsidR="00600022" w:rsidRDefault="00000000">
            <w:r>
              <w:t>Base Stats:</w:t>
            </w:r>
            <w:r>
              <w:br/>
              <w:t>HP: 73</w:t>
            </w:r>
            <w:r>
              <w:br/>
              <w:t>Attack: 93</w:t>
            </w:r>
            <w:r>
              <w:br/>
              <w:t>Defense: 75</w:t>
            </w:r>
            <w:r>
              <w:br/>
              <w:t>Sp. Attack: 67</w:t>
            </w:r>
            <w:r>
              <w:br/>
              <w:t>Sp. Defense: 61</w:t>
            </w:r>
            <w:r>
              <w:br/>
              <w:t>Speed: 75</w:t>
            </w:r>
            <w:r>
              <w:br/>
              <w:t>BST: 444</w:t>
            </w:r>
          </w:p>
        </w:tc>
        <w:tc>
          <w:tcPr>
            <w:tcW w:w="4320" w:type="dxa"/>
          </w:tcPr>
          <w:p w14:paraId="326DC24C" w14:textId="77777777" w:rsidR="00600022" w:rsidRDefault="00000000">
            <w:r>
              <w:t>Type(s): Normal / Steel</w:t>
            </w:r>
            <w:r>
              <w:br/>
            </w:r>
            <w:r>
              <w:br/>
              <w:t>Abilities:</w:t>
            </w:r>
            <w:r>
              <w:br/>
              <w:t>• Momentum</w:t>
            </w:r>
            <w:r>
              <w:br/>
              <w:t>• Speed Boost</w:t>
            </w:r>
            <w:r>
              <w:br/>
            </w:r>
          </w:p>
        </w:tc>
      </w:tr>
    </w:tbl>
    <w:p w14:paraId="692556AC" w14:textId="77777777" w:rsidR="00600022" w:rsidRDefault="00600022"/>
    <w:p w14:paraId="587AFD31" w14:textId="77777777" w:rsidR="00600022" w:rsidRDefault="00000000">
      <w:pPr>
        <w:pStyle w:val="Kop1"/>
      </w:pPr>
      <w:r>
        <w:t>Hakamo-o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F7E7EC2" w14:textId="77777777">
        <w:tc>
          <w:tcPr>
            <w:tcW w:w="4320" w:type="dxa"/>
          </w:tcPr>
          <w:p w14:paraId="0150328C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75</w:t>
            </w:r>
            <w:r>
              <w:br/>
              <w:t>Defense: 90</w:t>
            </w:r>
            <w:r>
              <w:br/>
              <w:t>Sp. Attack: 65</w:t>
            </w:r>
            <w:r>
              <w:br/>
              <w:t>Sp. Defense: 70</w:t>
            </w:r>
            <w:r>
              <w:br/>
              <w:t>Speed: 65</w:t>
            </w:r>
            <w:r>
              <w:br/>
              <w:t>BST: 420</w:t>
            </w:r>
          </w:p>
        </w:tc>
        <w:tc>
          <w:tcPr>
            <w:tcW w:w="4320" w:type="dxa"/>
          </w:tcPr>
          <w:p w14:paraId="7CAFCDFE" w14:textId="77777777" w:rsidR="00600022" w:rsidRDefault="00000000">
            <w:r>
              <w:t>Type(s): Dragon / Fighting</w:t>
            </w:r>
            <w:r>
              <w:br/>
            </w:r>
            <w:r>
              <w:br/>
              <w:t>Abilities:</w:t>
            </w:r>
            <w:r>
              <w:br/>
              <w:t>• Bulletproof</w:t>
            </w:r>
            <w:r>
              <w:br/>
              <w:t>• Soundproof</w:t>
            </w:r>
            <w:r>
              <w:br/>
              <w:t>• Overcoat</w:t>
            </w:r>
            <w:r>
              <w:br/>
            </w:r>
          </w:p>
        </w:tc>
      </w:tr>
    </w:tbl>
    <w:p w14:paraId="32D1DD07" w14:textId="77777777" w:rsidR="00600022" w:rsidRDefault="00600022"/>
    <w:p w14:paraId="38191575" w14:textId="77777777" w:rsidR="00600022" w:rsidRDefault="00000000">
      <w:pPr>
        <w:pStyle w:val="Kop1"/>
      </w:pPr>
      <w:r>
        <w:lastRenderedPageBreak/>
        <w:t>Happiny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C51525B" w14:textId="77777777">
        <w:tc>
          <w:tcPr>
            <w:tcW w:w="4320" w:type="dxa"/>
          </w:tcPr>
          <w:p w14:paraId="35590105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5</w:t>
            </w:r>
            <w:r>
              <w:br/>
              <w:t>Defense: 5</w:t>
            </w:r>
            <w:r>
              <w:br/>
              <w:t>Sp. Attack: 15</w:t>
            </w:r>
            <w:r>
              <w:br/>
              <w:t>Sp. Defense: 65</w:t>
            </w:r>
            <w:r>
              <w:br/>
              <w:t>Speed: 30</w:t>
            </w:r>
            <w:r>
              <w:br/>
              <w:t>BST: 220</w:t>
            </w:r>
          </w:p>
        </w:tc>
        <w:tc>
          <w:tcPr>
            <w:tcW w:w="4320" w:type="dxa"/>
          </w:tcPr>
          <w:p w14:paraId="3288FCA7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Serene Grace</w:t>
            </w:r>
            <w:r>
              <w:br/>
              <w:t>• Friend Guard</w:t>
            </w:r>
            <w:r>
              <w:br/>
            </w:r>
          </w:p>
        </w:tc>
      </w:tr>
    </w:tbl>
    <w:p w14:paraId="66D15608" w14:textId="77777777" w:rsidR="00600022" w:rsidRDefault="00600022"/>
    <w:p w14:paraId="07DE5D1B" w14:textId="77777777" w:rsidR="00600022" w:rsidRDefault="00000000">
      <w:pPr>
        <w:pStyle w:val="Kop1"/>
      </w:pPr>
      <w:r>
        <w:t>Hariyama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5FAB28" w14:textId="77777777">
        <w:tc>
          <w:tcPr>
            <w:tcW w:w="4320" w:type="dxa"/>
          </w:tcPr>
          <w:p w14:paraId="78A6935F" w14:textId="77777777" w:rsidR="00600022" w:rsidRDefault="00000000">
            <w:r>
              <w:t>Base Stats:</w:t>
            </w:r>
            <w:r>
              <w:br/>
              <w:t>HP: 144</w:t>
            </w:r>
            <w:r>
              <w:br/>
              <w:t>Attack: 120</w:t>
            </w:r>
            <w:r>
              <w:br/>
              <w:t>Defense: 60</w:t>
            </w:r>
            <w:r>
              <w:br/>
              <w:t>Sp. Attack: 40</w:t>
            </w:r>
            <w:r>
              <w:br/>
              <w:t>Sp. Defense: 60</w:t>
            </w:r>
            <w:r>
              <w:br/>
              <w:t>Speed: 50</w:t>
            </w:r>
            <w:r>
              <w:br/>
              <w:t>BST: 474</w:t>
            </w:r>
          </w:p>
        </w:tc>
        <w:tc>
          <w:tcPr>
            <w:tcW w:w="4320" w:type="dxa"/>
          </w:tcPr>
          <w:p w14:paraId="2970970E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Guts</w:t>
            </w:r>
            <w:r>
              <w:br/>
              <w:t>• Sheer Force</w:t>
            </w:r>
            <w:r>
              <w:br/>
            </w:r>
          </w:p>
        </w:tc>
      </w:tr>
    </w:tbl>
    <w:p w14:paraId="74360AC6" w14:textId="77777777" w:rsidR="00600022" w:rsidRDefault="00600022"/>
    <w:p w14:paraId="584847B0" w14:textId="77777777" w:rsidR="00600022" w:rsidRDefault="00000000">
      <w:pPr>
        <w:pStyle w:val="Kop1"/>
      </w:pPr>
      <w:r>
        <w:t>Hatenna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4ACAB7" w14:textId="77777777">
        <w:tc>
          <w:tcPr>
            <w:tcW w:w="4320" w:type="dxa"/>
          </w:tcPr>
          <w:p w14:paraId="67F30B38" w14:textId="77777777" w:rsidR="00600022" w:rsidRDefault="00000000">
            <w:r>
              <w:t>Base Stats:</w:t>
            </w:r>
            <w:r>
              <w:br/>
              <w:t>HP: 42</w:t>
            </w:r>
            <w:r>
              <w:br/>
              <w:t>Attack: 30</w:t>
            </w:r>
            <w:r>
              <w:br/>
              <w:t>Defense: 45</w:t>
            </w:r>
            <w:r>
              <w:br/>
              <w:t>Sp. Attack: 56</w:t>
            </w:r>
            <w:r>
              <w:br/>
              <w:t>Sp. Defense: 53</w:t>
            </w:r>
            <w:r>
              <w:br/>
              <w:t>Speed: 39</w:t>
            </w:r>
            <w:r>
              <w:br/>
              <w:t>BST: 265</w:t>
            </w:r>
          </w:p>
        </w:tc>
        <w:tc>
          <w:tcPr>
            <w:tcW w:w="4320" w:type="dxa"/>
          </w:tcPr>
          <w:p w14:paraId="72024CD7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Healer</w:t>
            </w:r>
            <w:r>
              <w:br/>
              <w:t>• Anticipation</w:t>
            </w:r>
            <w:r>
              <w:br/>
              <w:t>• Magic Bounce</w:t>
            </w:r>
            <w:r>
              <w:br/>
            </w:r>
          </w:p>
        </w:tc>
      </w:tr>
    </w:tbl>
    <w:p w14:paraId="194FBD01" w14:textId="77777777" w:rsidR="00600022" w:rsidRDefault="00600022"/>
    <w:p w14:paraId="23127FC5" w14:textId="77777777" w:rsidR="00600022" w:rsidRDefault="00000000">
      <w:pPr>
        <w:pStyle w:val="Kop1"/>
      </w:pPr>
      <w:r>
        <w:t>Hattrem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BDE97C" w14:textId="77777777">
        <w:tc>
          <w:tcPr>
            <w:tcW w:w="4320" w:type="dxa"/>
          </w:tcPr>
          <w:p w14:paraId="17BC6915" w14:textId="77777777" w:rsidR="00600022" w:rsidRDefault="00000000">
            <w:r>
              <w:t>Base Stats:</w:t>
            </w:r>
            <w:r>
              <w:br/>
              <w:t>HP: 57</w:t>
            </w:r>
            <w:r>
              <w:br/>
              <w:t>Attack: 40</w:t>
            </w:r>
            <w:r>
              <w:br/>
              <w:t>Defense: 65</w:t>
            </w:r>
            <w:r>
              <w:br/>
              <w:t>Sp. Attack: 86</w:t>
            </w:r>
            <w:r>
              <w:br/>
              <w:t>Sp. Defense: 73</w:t>
            </w:r>
            <w:r>
              <w:br/>
              <w:t>Speed: 49</w:t>
            </w:r>
            <w:r>
              <w:br/>
              <w:t>BST: 370</w:t>
            </w:r>
          </w:p>
        </w:tc>
        <w:tc>
          <w:tcPr>
            <w:tcW w:w="4320" w:type="dxa"/>
          </w:tcPr>
          <w:p w14:paraId="32180D2B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Healer</w:t>
            </w:r>
            <w:r>
              <w:br/>
              <w:t>• Anticipation</w:t>
            </w:r>
            <w:r>
              <w:br/>
              <w:t>• Magic Bounce</w:t>
            </w:r>
            <w:r>
              <w:br/>
            </w:r>
          </w:p>
        </w:tc>
      </w:tr>
    </w:tbl>
    <w:p w14:paraId="13B32319" w14:textId="77777777" w:rsidR="00600022" w:rsidRDefault="00600022"/>
    <w:p w14:paraId="5A5642E2" w14:textId="77777777" w:rsidR="00600022" w:rsidRDefault="00000000">
      <w:pPr>
        <w:pStyle w:val="Kop1"/>
      </w:pPr>
      <w:r>
        <w:lastRenderedPageBreak/>
        <w:t>Haunter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F2A7EE" w14:textId="77777777">
        <w:tc>
          <w:tcPr>
            <w:tcW w:w="4320" w:type="dxa"/>
          </w:tcPr>
          <w:p w14:paraId="3A50B8E9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50</w:t>
            </w:r>
            <w:r>
              <w:br/>
              <w:t>Defense: 45</w:t>
            </w:r>
            <w:r>
              <w:br/>
              <w:t>Sp. Attack: 115</w:t>
            </w:r>
            <w:r>
              <w:br/>
              <w:t>Sp. Defense: 55</w:t>
            </w:r>
            <w:r>
              <w:br/>
              <w:t>Speed: 95</w:t>
            </w:r>
            <w:r>
              <w:br/>
              <w:t>BST: 405</w:t>
            </w:r>
          </w:p>
        </w:tc>
        <w:tc>
          <w:tcPr>
            <w:tcW w:w="4320" w:type="dxa"/>
          </w:tcPr>
          <w:p w14:paraId="45D29032" w14:textId="77777777" w:rsidR="00600022" w:rsidRDefault="00000000">
            <w:r>
              <w:t>Type(s): Ghost / Poison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D21202A" w14:textId="77777777" w:rsidR="00600022" w:rsidRDefault="00600022"/>
    <w:p w14:paraId="6ADBC8C4" w14:textId="77777777" w:rsidR="00600022" w:rsidRDefault="00000000">
      <w:pPr>
        <w:pStyle w:val="Kop1"/>
      </w:pPr>
      <w:r>
        <w:t>Hawlucha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ACD6E5" w14:textId="77777777">
        <w:tc>
          <w:tcPr>
            <w:tcW w:w="4320" w:type="dxa"/>
          </w:tcPr>
          <w:p w14:paraId="0CB1FB6C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92</w:t>
            </w:r>
            <w:r>
              <w:br/>
              <w:t>Defense: 75</w:t>
            </w:r>
            <w:r>
              <w:br/>
              <w:t>Sp. Attack: 74</w:t>
            </w:r>
            <w:r>
              <w:br/>
              <w:t>Sp. Defense: 63</w:t>
            </w:r>
            <w:r>
              <w:br/>
              <w:t>Speed: 118</w:t>
            </w:r>
            <w:r>
              <w:br/>
              <w:t>BST: 500</w:t>
            </w:r>
          </w:p>
        </w:tc>
        <w:tc>
          <w:tcPr>
            <w:tcW w:w="4320" w:type="dxa"/>
          </w:tcPr>
          <w:p w14:paraId="23070739" w14:textId="77777777" w:rsidR="00600022" w:rsidRDefault="00000000">
            <w:r>
              <w:t>Type(s): Fighting / Flying</w:t>
            </w:r>
            <w:r>
              <w:br/>
            </w:r>
            <w:r>
              <w:br/>
              <w:t>Abilities:</w:t>
            </w:r>
            <w:r>
              <w:br/>
              <w:t>• Limber</w:t>
            </w:r>
            <w:r>
              <w:br/>
              <w:t>• Unburden</w:t>
            </w:r>
            <w:r>
              <w:br/>
              <w:t>• Mold Breaker</w:t>
            </w:r>
            <w:r>
              <w:br/>
            </w:r>
          </w:p>
        </w:tc>
      </w:tr>
    </w:tbl>
    <w:p w14:paraId="04BCEA15" w14:textId="77777777" w:rsidR="00600022" w:rsidRDefault="00600022"/>
    <w:p w14:paraId="5E6CE7C4" w14:textId="77777777" w:rsidR="00600022" w:rsidRDefault="00000000">
      <w:pPr>
        <w:pStyle w:val="Kop1"/>
      </w:pPr>
      <w:r>
        <w:t>Haxorus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21C8D65" w14:textId="77777777">
        <w:tc>
          <w:tcPr>
            <w:tcW w:w="4320" w:type="dxa"/>
          </w:tcPr>
          <w:p w14:paraId="130436A1" w14:textId="77777777" w:rsidR="00600022" w:rsidRDefault="00000000">
            <w:r>
              <w:t>Base Stats:</w:t>
            </w:r>
            <w:r>
              <w:br/>
              <w:t>HP: 76</w:t>
            </w:r>
            <w:r>
              <w:br/>
              <w:t>Attack: 147</w:t>
            </w:r>
            <w:r>
              <w:br/>
              <w:t>Defense: 90</w:t>
            </w:r>
            <w:r>
              <w:br/>
              <w:t>Sp. Attack: 60</w:t>
            </w:r>
            <w:r>
              <w:br/>
              <w:t>Sp. Defense: 70</w:t>
            </w:r>
            <w:r>
              <w:br/>
              <w:t>Speed: 97</w:t>
            </w:r>
            <w:r>
              <w:br/>
              <w:t>BST: 540</w:t>
            </w:r>
          </w:p>
        </w:tc>
        <w:tc>
          <w:tcPr>
            <w:tcW w:w="4320" w:type="dxa"/>
          </w:tcPr>
          <w:p w14:paraId="23B06B99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Rivalry</w:t>
            </w:r>
            <w:r>
              <w:br/>
              <w:t>• Mold Breaker</w:t>
            </w:r>
            <w:r>
              <w:br/>
              <w:t>• Unnerve</w:t>
            </w:r>
            <w:r>
              <w:br/>
            </w:r>
          </w:p>
        </w:tc>
      </w:tr>
    </w:tbl>
    <w:p w14:paraId="5C693A1A" w14:textId="77777777" w:rsidR="00600022" w:rsidRDefault="00600022"/>
    <w:p w14:paraId="4BE6CC30" w14:textId="77777777" w:rsidR="00600022" w:rsidRDefault="00000000">
      <w:pPr>
        <w:pStyle w:val="Kop1"/>
      </w:pPr>
      <w:r>
        <w:t>Heatmor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0160C50" w14:textId="77777777">
        <w:tc>
          <w:tcPr>
            <w:tcW w:w="4320" w:type="dxa"/>
          </w:tcPr>
          <w:p w14:paraId="703437FC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97</w:t>
            </w:r>
            <w:r>
              <w:br/>
              <w:t>Defense: 66</w:t>
            </w:r>
            <w:r>
              <w:br/>
              <w:t>Sp. Attack: 105</w:t>
            </w:r>
            <w:r>
              <w:br/>
              <w:t>Sp. Defense: 66</w:t>
            </w:r>
            <w:r>
              <w:br/>
              <w:t>Speed: 65</w:t>
            </w:r>
            <w:r>
              <w:br/>
              <w:t>BST: 484</w:t>
            </w:r>
          </w:p>
        </w:tc>
        <w:tc>
          <w:tcPr>
            <w:tcW w:w="4320" w:type="dxa"/>
          </w:tcPr>
          <w:p w14:paraId="1E54A3A1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Gluttony</w:t>
            </w:r>
            <w:r>
              <w:br/>
              <w:t>• Flash Fire</w:t>
            </w:r>
            <w:r>
              <w:br/>
              <w:t>• White Smoke</w:t>
            </w:r>
            <w:r>
              <w:br/>
            </w:r>
          </w:p>
        </w:tc>
      </w:tr>
    </w:tbl>
    <w:p w14:paraId="58E33513" w14:textId="77777777" w:rsidR="00600022" w:rsidRDefault="00600022"/>
    <w:p w14:paraId="1F77F5D7" w14:textId="77777777" w:rsidR="00600022" w:rsidRDefault="00000000">
      <w:pPr>
        <w:pStyle w:val="Kop1"/>
      </w:pPr>
      <w:r>
        <w:lastRenderedPageBreak/>
        <w:t>Heatran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E433FD" w14:textId="77777777">
        <w:tc>
          <w:tcPr>
            <w:tcW w:w="4320" w:type="dxa"/>
          </w:tcPr>
          <w:p w14:paraId="581F0E13" w14:textId="77777777" w:rsidR="00600022" w:rsidRDefault="00000000">
            <w:r>
              <w:t>Base Stats:</w:t>
            </w:r>
            <w:r>
              <w:br/>
              <w:t>HP: 91</w:t>
            </w:r>
            <w:r>
              <w:br/>
              <w:t>Attack: 90</w:t>
            </w:r>
            <w:r>
              <w:br/>
              <w:t>Defense: 106</w:t>
            </w:r>
            <w:r>
              <w:br/>
              <w:t>Sp. Attack: 130</w:t>
            </w:r>
            <w:r>
              <w:br/>
              <w:t>Sp. Defense: 106</w:t>
            </w:r>
            <w:r>
              <w:br/>
              <w:t>Speed: 77</w:t>
            </w:r>
            <w:r>
              <w:br/>
              <w:t>BST: 600</w:t>
            </w:r>
          </w:p>
        </w:tc>
        <w:tc>
          <w:tcPr>
            <w:tcW w:w="4320" w:type="dxa"/>
          </w:tcPr>
          <w:p w14:paraId="3A6BC7FE" w14:textId="77777777" w:rsidR="00600022" w:rsidRDefault="00000000">
            <w:r>
              <w:t>Type(s): Fire / Steel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Flame Body</w:t>
            </w:r>
            <w:r>
              <w:br/>
            </w:r>
          </w:p>
        </w:tc>
      </w:tr>
    </w:tbl>
    <w:p w14:paraId="74AB4D25" w14:textId="77777777" w:rsidR="00600022" w:rsidRDefault="00600022"/>
    <w:p w14:paraId="6ABB7548" w14:textId="77777777" w:rsidR="00600022" w:rsidRDefault="00000000">
      <w:pPr>
        <w:pStyle w:val="Kop1"/>
      </w:pPr>
      <w:r>
        <w:t>Heliolisk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E7550A" w14:textId="77777777">
        <w:tc>
          <w:tcPr>
            <w:tcW w:w="4320" w:type="dxa"/>
          </w:tcPr>
          <w:p w14:paraId="348F3A47" w14:textId="77777777" w:rsidR="00600022" w:rsidRDefault="00000000">
            <w:r>
              <w:t>Base Stats:</w:t>
            </w:r>
            <w:r>
              <w:br/>
              <w:t>HP: 62</w:t>
            </w:r>
            <w:r>
              <w:br/>
              <w:t>Attack: 55</w:t>
            </w:r>
            <w:r>
              <w:br/>
              <w:t>Defense: 52</w:t>
            </w:r>
            <w:r>
              <w:br/>
              <w:t>Sp. Attack: 109</w:t>
            </w:r>
            <w:r>
              <w:br/>
              <w:t>Sp. Defense: 94</w:t>
            </w:r>
            <w:r>
              <w:br/>
              <w:t>Speed: 109</w:t>
            </w:r>
            <w:r>
              <w:br/>
              <w:t>BST: 481</w:t>
            </w:r>
          </w:p>
        </w:tc>
        <w:tc>
          <w:tcPr>
            <w:tcW w:w="4320" w:type="dxa"/>
          </w:tcPr>
          <w:p w14:paraId="75BB7794" w14:textId="77777777" w:rsidR="00600022" w:rsidRDefault="00000000">
            <w:r>
              <w:t>Type(s): Electric / Fire</w:t>
            </w:r>
            <w:r>
              <w:br/>
            </w:r>
            <w:r>
              <w:br/>
              <w:t>Abilities:</w:t>
            </w:r>
            <w:r>
              <w:br/>
              <w:t>• Drought</w:t>
            </w:r>
            <w:r>
              <w:br/>
              <w:t>• Electric Surge</w:t>
            </w:r>
            <w:r>
              <w:br/>
              <w:t>• Solar Power</w:t>
            </w:r>
            <w:r>
              <w:br/>
            </w:r>
          </w:p>
        </w:tc>
      </w:tr>
    </w:tbl>
    <w:p w14:paraId="4CB6263E" w14:textId="77777777" w:rsidR="00600022" w:rsidRDefault="00600022"/>
    <w:p w14:paraId="02E5E88D" w14:textId="77777777" w:rsidR="00600022" w:rsidRDefault="00000000">
      <w:pPr>
        <w:pStyle w:val="Kop1"/>
      </w:pPr>
      <w:r>
        <w:t>Helioptile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89DABDB" w14:textId="77777777">
        <w:tc>
          <w:tcPr>
            <w:tcW w:w="4320" w:type="dxa"/>
          </w:tcPr>
          <w:p w14:paraId="49171C66" w14:textId="77777777" w:rsidR="00600022" w:rsidRDefault="00000000">
            <w:r>
              <w:t>Base Stats:</w:t>
            </w:r>
            <w:r>
              <w:br/>
              <w:t>HP: 44</w:t>
            </w:r>
            <w:r>
              <w:br/>
              <w:t>Attack: 38</w:t>
            </w:r>
            <w:r>
              <w:br/>
              <w:t>Defense: 33</w:t>
            </w:r>
            <w:r>
              <w:br/>
              <w:t>Sp. Attack: 61</w:t>
            </w:r>
            <w:r>
              <w:br/>
              <w:t>Sp. Defense: 43</w:t>
            </w:r>
            <w:r>
              <w:br/>
              <w:t>Speed: 70</w:t>
            </w:r>
            <w:r>
              <w:br/>
              <w:t>BST: 289</w:t>
            </w:r>
          </w:p>
        </w:tc>
        <w:tc>
          <w:tcPr>
            <w:tcW w:w="4320" w:type="dxa"/>
          </w:tcPr>
          <w:p w14:paraId="16A95139" w14:textId="77777777" w:rsidR="00600022" w:rsidRDefault="00000000">
            <w:r>
              <w:t>Type(s): Electric / Normal</w:t>
            </w:r>
            <w:r>
              <w:br/>
            </w:r>
            <w:r>
              <w:br/>
              <w:t>Abilities:</w:t>
            </w:r>
            <w:r>
              <w:br/>
              <w:t>• Drought</w:t>
            </w:r>
            <w:r>
              <w:br/>
              <w:t>• Electric Surge</w:t>
            </w:r>
            <w:r>
              <w:br/>
              <w:t>• Solar Power</w:t>
            </w:r>
            <w:r>
              <w:br/>
            </w:r>
          </w:p>
        </w:tc>
      </w:tr>
    </w:tbl>
    <w:p w14:paraId="53D6DA95" w14:textId="77777777" w:rsidR="00600022" w:rsidRDefault="00600022"/>
    <w:p w14:paraId="748C60DD" w14:textId="77777777" w:rsidR="00600022" w:rsidRDefault="00000000">
      <w:pPr>
        <w:pStyle w:val="Kop1"/>
      </w:pPr>
      <w:r>
        <w:t>Heracross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E65D9F" w14:textId="77777777">
        <w:tc>
          <w:tcPr>
            <w:tcW w:w="4320" w:type="dxa"/>
          </w:tcPr>
          <w:p w14:paraId="486CFD37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125</w:t>
            </w:r>
            <w:r>
              <w:br/>
              <w:t>Defense: 75</w:t>
            </w:r>
            <w:r>
              <w:br/>
              <w:t>Sp. Attack: 40</w:t>
            </w:r>
            <w:r>
              <w:br/>
              <w:t>Sp. Defense: 95</w:t>
            </w:r>
            <w:r>
              <w:br/>
              <w:t>Speed: 85</w:t>
            </w:r>
            <w:r>
              <w:br/>
              <w:t>BST: 500</w:t>
            </w:r>
          </w:p>
        </w:tc>
        <w:tc>
          <w:tcPr>
            <w:tcW w:w="4320" w:type="dxa"/>
          </w:tcPr>
          <w:p w14:paraId="183AF56F" w14:textId="77777777" w:rsidR="00600022" w:rsidRDefault="00000000">
            <w:r>
              <w:t>Type(s): Bug / Fighting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Guts</w:t>
            </w:r>
            <w:r>
              <w:br/>
              <w:t>• Moxie</w:t>
            </w:r>
            <w:r>
              <w:br/>
            </w:r>
          </w:p>
        </w:tc>
      </w:tr>
    </w:tbl>
    <w:p w14:paraId="28A25C61" w14:textId="77777777" w:rsidR="00600022" w:rsidRDefault="00600022"/>
    <w:p w14:paraId="77BEB0E1" w14:textId="77777777" w:rsidR="00600022" w:rsidRDefault="00000000">
      <w:pPr>
        <w:pStyle w:val="Kop1"/>
      </w:pPr>
      <w:r>
        <w:lastRenderedPageBreak/>
        <w:t>Heracross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0B8526" w14:textId="77777777">
        <w:tc>
          <w:tcPr>
            <w:tcW w:w="4320" w:type="dxa"/>
          </w:tcPr>
          <w:p w14:paraId="6994980E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185</w:t>
            </w:r>
            <w:r>
              <w:br/>
              <w:t>Defense: 115</w:t>
            </w:r>
            <w:r>
              <w:br/>
              <w:t>Sp. Attack: 40</w:t>
            </w:r>
            <w:r>
              <w:br/>
              <w:t>Sp. Defense: 105</w:t>
            </w:r>
            <w:r>
              <w:br/>
              <w:t>Speed: 75</w:t>
            </w:r>
            <w:r>
              <w:br/>
              <w:t>BST: 600</w:t>
            </w:r>
          </w:p>
        </w:tc>
        <w:tc>
          <w:tcPr>
            <w:tcW w:w="4320" w:type="dxa"/>
          </w:tcPr>
          <w:p w14:paraId="049A35B8" w14:textId="77777777" w:rsidR="00600022" w:rsidRDefault="00000000">
            <w:r>
              <w:t>Type(s): Bug / Fighting</w:t>
            </w:r>
            <w:r>
              <w:br/>
            </w:r>
            <w:r>
              <w:br/>
              <w:t>Abilities:</w:t>
            </w:r>
            <w:r>
              <w:br/>
              <w:t>• Skill Link</w:t>
            </w:r>
            <w:r>
              <w:br/>
              <w:t>• Skill Link</w:t>
            </w:r>
            <w:r>
              <w:br/>
              <w:t>• Skill Link</w:t>
            </w:r>
            <w:r>
              <w:br/>
            </w:r>
          </w:p>
        </w:tc>
      </w:tr>
    </w:tbl>
    <w:p w14:paraId="73FFCA35" w14:textId="77777777" w:rsidR="00600022" w:rsidRDefault="00600022"/>
    <w:p w14:paraId="36FD576E" w14:textId="77777777" w:rsidR="00600022" w:rsidRDefault="00000000">
      <w:pPr>
        <w:pStyle w:val="Kop1"/>
      </w:pPr>
      <w:r>
        <w:t>Herdier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8EDFA2" w14:textId="77777777">
        <w:tc>
          <w:tcPr>
            <w:tcW w:w="4320" w:type="dxa"/>
          </w:tcPr>
          <w:p w14:paraId="300FDA53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80</w:t>
            </w:r>
            <w:r>
              <w:br/>
              <w:t>Defense: 65</w:t>
            </w:r>
            <w:r>
              <w:br/>
              <w:t>Sp. Attack: 35</w:t>
            </w:r>
            <w:r>
              <w:br/>
              <w:t>Sp. Defense: 65</w:t>
            </w:r>
            <w:r>
              <w:br/>
              <w:t>Speed: 60</w:t>
            </w:r>
            <w:r>
              <w:br/>
              <w:t>BST: 370</w:t>
            </w:r>
          </w:p>
        </w:tc>
        <w:tc>
          <w:tcPr>
            <w:tcW w:w="4320" w:type="dxa"/>
          </w:tcPr>
          <w:p w14:paraId="6B3760F1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Sand Rush</w:t>
            </w:r>
            <w:r>
              <w:br/>
              <w:t>• Scrappy</w:t>
            </w:r>
            <w:r>
              <w:br/>
            </w:r>
          </w:p>
        </w:tc>
      </w:tr>
    </w:tbl>
    <w:p w14:paraId="72261AD9" w14:textId="77777777" w:rsidR="00600022" w:rsidRDefault="00600022"/>
    <w:p w14:paraId="3AE0DE3C" w14:textId="77777777" w:rsidR="00600022" w:rsidRDefault="00000000">
      <w:pPr>
        <w:pStyle w:val="Kop1"/>
      </w:pPr>
      <w:r>
        <w:t>Hippopotas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25063AA" w14:textId="77777777">
        <w:tc>
          <w:tcPr>
            <w:tcW w:w="4320" w:type="dxa"/>
          </w:tcPr>
          <w:p w14:paraId="5FBA70BF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72</w:t>
            </w:r>
            <w:r>
              <w:br/>
              <w:t>Defense: 78</w:t>
            </w:r>
            <w:r>
              <w:br/>
              <w:t>Sp. Attack: 38</w:t>
            </w:r>
            <w:r>
              <w:br/>
              <w:t>Sp. Defense: 42</w:t>
            </w:r>
            <w:r>
              <w:br/>
              <w:t>Speed: 32</w:t>
            </w:r>
            <w:r>
              <w:br/>
              <w:t>BST: 330</w:t>
            </w:r>
          </w:p>
        </w:tc>
        <w:tc>
          <w:tcPr>
            <w:tcW w:w="4320" w:type="dxa"/>
          </w:tcPr>
          <w:p w14:paraId="0E843E22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Sand Stream</w:t>
            </w:r>
            <w:r>
              <w:br/>
              <w:t>• Sand Force</w:t>
            </w:r>
            <w:r>
              <w:br/>
            </w:r>
          </w:p>
        </w:tc>
      </w:tr>
    </w:tbl>
    <w:p w14:paraId="610C24E8" w14:textId="77777777" w:rsidR="00600022" w:rsidRDefault="00600022"/>
    <w:p w14:paraId="29F0C24F" w14:textId="77777777" w:rsidR="00600022" w:rsidRDefault="00000000">
      <w:pPr>
        <w:pStyle w:val="Kop1"/>
      </w:pPr>
      <w:r>
        <w:t>Hippowdon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D6A966F" w14:textId="77777777">
        <w:tc>
          <w:tcPr>
            <w:tcW w:w="4320" w:type="dxa"/>
          </w:tcPr>
          <w:p w14:paraId="145B1C01" w14:textId="77777777" w:rsidR="00600022" w:rsidRDefault="00000000">
            <w:r>
              <w:t>Base Stats:</w:t>
            </w:r>
            <w:r>
              <w:br/>
              <w:t>HP: 108</w:t>
            </w:r>
            <w:r>
              <w:br/>
              <w:t>Attack: 112</w:t>
            </w:r>
            <w:r>
              <w:br/>
              <w:t>Defense: 118</w:t>
            </w:r>
            <w:r>
              <w:br/>
              <w:t>Sp. Attack: 68</w:t>
            </w:r>
            <w:r>
              <w:br/>
              <w:t>Sp. Defense: 72</w:t>
            </w:r>
            <w:r>
              <w:br/>
              <w:t>Speed: 47</w:t>
            </w:r>
            <w:r>
              <w:br/>
              <w:t>BST: 525</w:t>
            </w:r>
          </w:p>
        </w:tc>
        <w:tc>
          <w:tcPr>
            <w:tcW w:w="4320" w:type="dxa"/>
          </w:tcPr>
          <w:p w14:paraId="064E1AE6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Sand Stream</w:t>
            </w:r>
            <w:r>
              <w:br/>
              <w:t>• Sand Force</w:t>
            </w:r>
            <w:r>
              <w:br/>
            </w:r>
          </w:p>
        </w:tc>
      </w:tr>
    </w:tbl>
    <w:p w14:paraId="7D1A18F5" w14:textId="77777777" w:rsidR="00600022" w:rsidRDefault="00600022"/>
    <w:p w14:paraId="6D3C59ED" w14:textId="77777777" w:rsidR="00600022" w:rsidRDefault="00000000">
      <w:pPr>
        <w:pStyle w:val="Kop1"/>
      </w:pPr>
      <w:r>
        <w:lastRenderedPageBreak/>
        <w:t>Hitmonchan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8C1FD0" w14:textId="77777777">
        <w:tc>
          <w:tcPr>
            <w:tcW w:w="4320" w:type="dxa"/>
          </w:tcPr>
          <w:p w14:paraId="3F52BABB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105</w:t>
            </w:r>
            <w:r>
              <w:br/>
              <w:t>Defense: 79</w:t>
            </w:r>
            <w:r>
              <w:br/>
              <w:t>Sp. Attack: 35</w:t>
            </w:r>
            <w:r>
              <w:br/>
              <w:t>Sp. Defense: 110</w:t>
            </w:r>
            <w:r>
              <w:br/>
              <w:t>Speed: 76</w:t>
            </w:r>
            <w:r>
              <w:br/>
              <w:t>BST: 455</w:t>
            </w:r>
          </w:p>
        </w:tc>
        <w:tc>
          <w:tcPr>
            <w:tcW w:w="4320" w:type="dxa"/>
          </w:tcPr>
          <w:p w14:paraId="63D2657C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Iron Fist</w:t>
            </w:r>
            <w:r>
              <w:br/>
              <w:t>• Inner Focus</w:t>
            </w:r>
            <w:r>
              <w:br/>
            </w:r>
          </w:p>
        </w:tc>
      </w:tr>
    </w:tbl>
    <w:p w14:paraId="2FAD3944" w14:textId="77777777" w:rsidR="00600022" w:rsidRDefault="00600022"/>
    <w:p w14:paraId="237AC337" w14:textId="77777777" w:rsidR="00600022" w:rsidRDefault="00000000">
      <w:pPr>
        <w:pStyle w:val="Kop1"/>
      </w:pPr>
      <w:r>
        <w:t>Hitmonlee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263EB3F" w14:textId="77777777">
        <w:tc>
          <w:tcPr>
            <w:tcW w:w="4320" w:type="dxa"/>
          </w:tcPr>
          <w:p w14:paraId="379FE2D5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120</w:t>
            </w:r>
            <w:r>
              <w:br/>
              <w:t>Defense: 53</w:t>
            </w:r>
            <w:r>
              <w:br/>
              <w:t>Sp. Attack: 35</w:t>
            </w:r>
            <w:r>
              <w:br/>
              <w:t>Sp. Defense: 110</w:t>
            </w:r>
            <w:r>
              <w:br/>
              <w:t>Speed: 87</w:t>
            </w:r>
            <w:r>
              <w:br/>
              <w:t>BST: 455</w:t>
            </w:r>
          </w:p>
        </w:tc>
        <w:tc>
          <w:tcPr>
            <w:tcW w:w="4320" w:type="dxa"/>
          </w:tcPr>
          <w:p w14:paraId="0BCDD4A8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Limber</w:t>
            </w:r>
            <w:r>
              <w:br/>
              <w:t>• Reckless</w:t>
            </w:r>
            <w:r>
              <w:br/>
              <w:t>• Unburden</w:t>
            </w:r>
            <w:r>
              <w:br/>
            </w:r>
          </w:p>
        </w:tc>
      </w:tr>
    </w:tbl>
    <w:p w14:paraId="7E44D541" w14:textId="77777777" w:rsidR="00600022" w:rsidRDefault="00600022"/>
    <w:p w14:paraId="31B62B1B" w14:textId="77777777" w:rsidR="00600022" w:rsidRDefault="00000000">
      <w:pPr>
        <w:pStyle w:val="Kop1"/>
      </w:pPr>
      <w:r>
        <w:t>Hitmontop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3BE8D3" w14:textId="77777777">
        <w:tc>
          <w:tcPr>
            <w:tcW w:w="4320" w:type="dxa"/>
          </w:tcPr>
          <w:p w14:paraId="34A07477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95</w:t>
            </w:r>
            <w:r>
              <w:br/>
              <w:t>Defense: 95</w:t>
            </w:r>
            <w:r>
              <w:br/>
              <w:t>Sp. Attack: 35</w:t>
            </w:r>
            <w:r>
              <w:br/>
              <w:t>Sp. Defense: 110</w:t>
            </w:r>
            <w:r>
              <w:br/>
              <w:t>Speed: 70</w:t>
            </w:r>
            <w:r>
              <w:br/>
              <w:t>BST: 455</w:t>
            </w:r>
          </w:p>
        </w:tc>
        <w:tc>
          <w:tcPr>
            <w:tcW w:w="4320" w:type="dxa"/>
          </w:tcPr>
          <w:p w14:paraId="0AA0C1EA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Technician</w:t>
            </w:r>
            <w:r>
              <w:br/>
              <w:t>• Steadfast</w:t>
            </w:r>
            <w:r>
              <w:br/>
            </w:r>
          </w:p>
        </w:tc>
      </w:tr>
    </w:tbl>
    <w:p w14:paraId="195FD70C" w14:textId="77777777" w:rsidR="00600022" w:rsidRDefault="00600022"/>
    <w:p w14:paraId="0CC9AC86" w14:textId="77777777" w:rsidR="00600022" w:rsidRDefault="00000000">
      <w:pPr>
        <w:pStyle w:val="Kop1"/>
      </w:pPr>
      <w:r>
        <w:t>Ho-Oh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D061A2" w14:textId="77777777">
        <w:tc>
          <w:tcPr>
            <w:tcW w:w="4320" w:type="dxa"/>
          </w:tcPr>
          <w:p w14:paraId="2FEC36E5" w14:textId="77777777" w:rsidR="00600022" w:rsidRDefault="00000000">
            <w:r>
              <w:t>Base Stats:</w:t>
            </w:r>
            <w:r>
              <w:br/>
              <w:t>HP: 106</w:t>
            </w:r>
            <w:r>
              <w:br/>
              <w:t>Attack: 130</w:t>
            </w:r>
            <w:r>
              <w:br/>
              <w:t>Defense: 90</w:t>
            </w:r>
            <w:r>
              <w:br/>
              <w:t>Sp. Attack: 110</w:t>
            </w:r>
            <w:r>
              <w:br/>
              <w:t>Sp. Defense: 154</w:t>
            </w:r>
            <w:r>
              <w:br/>
              <w:t>Speed: 90</w:t>
            </w:r>
            <w:r>
              <w:br/>
              <w:t>BST: 680</w:t>
            </w:r>
          </w:p>
        </w:tc>
        <w:tc>
          <w:tcPr>
            <w:tcW w:w="4320" w:type="dxa"/>
          </w:tcPr>
          <w:p w14:paraId="1402BB19" w14:textId="77777777" w:rsidR="00600022" w:rsidRDefault="00000000">
            <w:r>
              <w:t>Type(s): Fire / Flying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Regenerator</w:t>
            </w:r>
            <w:r>
              <w:br/>
            </w:r>
          </w:p>
        </w:tc>
      </w:tr>
    </w:tbl>
    <w:p w14:paraId="203E5C7E" w14:textId="77777777" w:rsidR="00600022" w:rsidRDefault="00600022"/>
    <w:p w14:paraId="136F230B" w14:textId="77777777" w:rsidR="00600022" w:rsidRDefault="00000000">
      <w:pPr>
        <w:pStyle w:val="Kop1"/>
      </w:pPr>
      <w:r>
        <w:lastRenderedPageBreak/>
        <w:t>Honchkrow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838D4C" w14:textId="77777777">
        <w:tc>
          <w:tcPr>
            <w:tcW w:w="4320" w:type="dxa"/>
          </w:tcPr>
          <w:p w14:paraId="29A02B99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125</w:t>
            </w:r>
            <w:r>
              <w:br/>
              <w:t>Defense: 52</w:t>
            </w:r>
            <w:r>
              <w:br/>
              <w:t>Sp. Attack: 105</w:t>
            </w:r>
            <w:r>
              <w:br/>
              <w:t>Sp. Defense: 52</w:t>
            </w:r>
            <w:r>
              <w:br/>
              <w:t>Speed: 71</w:t>
            </w:r>
            <w:r>
              <w:br/>
              <w:t>BST: 505</w:t>
            </w:r>
          </w:p>
        </w:tc>
        <w:tc>
          <w:tcPr>
            <w:tcW w:w="4320" w:type="dxa"/>
          </w:tcPr>
          <w:p w14:paraId="00B554D1" w14:textId="77777777" w:rsidR="00600022" w:rsidRDefault="00000000">
            <w:r>
              <w:t>Type(s): Dark / Flying</w:t>
            </w:r>
            <w:r>
              <w:br/>
            </w:r>
            <w:r>
              <w:br/>
              <w:t>Abilities:</w:t>
            </w:r>
            <w:r>
              <w:br/>
              <w:t>• Insomnia</w:t>
            </w:r>
            <w:r>
              <w:br/>
              <w:t>• Super Luck</w:t>
            </w:r>
            <w:r>
              <w:br/>
              <w:t>• Moxie</w:t>
            </w:r>
            <w:r>
              <w:br/>
            </w:r>
          </w:p>
        </w:tc>
      </w:tr>
    </w:tbl>
    <w:p w14:paraId="1CD07F5E" w14:textId="77777777" w:rsidR="00600022" w:rsidRDefault="00600022"/>
    <w:p w14:paraId="05B30787" w14:textId="77777777" w:rsidR="00600022" w:rsidRDefault="00000000">
      <w:pPr>
        <w:pStyle w:val="Kop1"/>
      </w:pPr>
      <w:r>
        <w:t>Honedge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6D5384" w14:textId="77777777">
        <w:tc>
          <w:tcPr>
            <w:tcW w:w="4320" w:type="dxa"/>
          </w:tcPr>
          <w:p w14:paraId="4034795F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80</w:t>
            </w:r>
            <w:r>
              <w:br/>
              <w:t>Defense: 100</w:t>
            </w:r>
            <w:r>
              <w:br/>
              <w:t>Sp. Attack: 35</w:t>
            </w:r>
            <w:r>
              <w:br/>
              <w:t>Sp. Defense: 37</w:t>
            </w:r>
            <w:r>
              <w:br/>
              <w:t>Speed: 28</w:t>
            </w:r>
            <w:r>
              <w:br/>
              <w:t>BST: 325</w:t>
            </w:r>
          </w:p>
        </w:tc>
        <w:tc>
          <w:tcPr>
            <w:tcW w:w="4320" w:type="dxa"/>
          </w:tcPr>
          <w:p w14:paraId="3820F53F" w14:textId="77777777" w:rsidR="00600022" w:rsidRDefault="00000000">
            <w:r>
              <w:t>Type(s): Steel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429E2CA" w14:textId="77777777" w:rsidR="00600022" w:rsidRDefault="00600022"/>
    <w:p w14:paraId="05EE588C" w14:textId="77777777" w:rsidR="00600022" w:rsidRDefault="00000000">
      <w:pPr>
        <w:pStyle w:val="Kop1"/>
      </w:pPr>
      <w:r>
        <w:t>Hoopa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765405C" w14:textId="77777777">
        <w:tc>
          <w:tcPr>
            <w:tcW w:w="4320" w:type="dxa"/>
          </w:tcPr>
          <w:p w14:paraId="23C79B66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110</w:t>
            </w:r>
            <w:r>
              <w:br/>
              <w:t>Defense: 60</w:t>
            </w:r>
            <w:r>
              <w:br/>
              <w:t>Sp. Attack: 150</w:t>
            </w:r>
            <w:r>
              <w:br/>
              <w:t>Sp. Defense: 130</w:t>
            </w:r>
            <w:r>
              <w:br/>
              <w:t>Speed: 70</w:t>
            </w:r>
            <w:r>
              <w:br/>
              <w:t>BST: 600</w:t>
            </w:r>
          </w:p>
        </w:tc>
        <w:tc>
          <w:tcPr>
            <w:tcW w:w="4320" w:type="dxa"/>
          </w:tcPr>
          <w:p w14:paraId="3BA155CC" w14:textId="77777777" w:rsidR="00600022" w:rsidRDefault="00000000">
            <w:r>
              <w:t>Type(s): Psychic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262EDAD" w14:textId="77777777" w:rsidR="00600022" w:rsidRDefault="00600022"/>
    <w:p w14:paraId="6844E109" w14:textId="77777777" w:rsidR="00600022" w:rsidRDefault="00000000">
      <w:pPr>
        <w:pStyle w:val="Kop1"/>
      </w:pPr>
      <w:r>
        <w:t>Hoopa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7B4BDB1" w14:textId="77777777">
        <w:tc>
          <w:tcPr>
            <w:tcW w:w="4320" w:type="dxa"/>
          </w:tcPr>
          <w:p w14:paraId="3579F248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160</w:t>
            </w:r>
            <w:r>
              <w:br/>
              <w:t>Defense: 60</w:t>
            </w:r>
            <w:r>
              <w:br/>
              <w:t>Sp. Attack: 170</w:t>
            </w:r>
            <w:r>
              <w:br/>
              <w:t>Sp. Defense: 130</w:t>
            </w:r>
            <w:r>
              <w:br/>
              <w:t>Speed: 80</w:t>
            </w:r>
            <w:r>
              <w:br/>
              <w:t>BST: 680</w:t>
            </w:r>
          </w:p>
        </w:tc>
        <w:tc>
          <w:tcPr>
            <w:tcW w:w="4320" w:type="dxa"/>
          </w:tcPr>
          <w:p w14:paraId="22509018" w14:textId="77777777" w:rsidR="00600022" w:rsidRDefault="00000000">
            <w:r>
              <w:t>Type(s): Psychic / Dark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BDDE207" w14:textId="77777777" w:rsidR="00600022" w:rsidRDefault="00600022"/>
    <w:p w14:paraId="4A34FF42" w14:textId="77777777" w:rsidR="00600022" w:rsidRDefault="00000000">
      <w:pPr>
        <w:pStyle w:val="Kop1"/>
      </w:pPr>
      <w:r>
        <w:lastRenderedPageBreak/>
        <w:t>Hoothoot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D01A9F" w14:textId="77777777">
        <w:tc>
          <w:tcPr>
            <w:tcW w:w="4320" w:type="dxa"/>
          </w:tcPr>
          <w:p w14:paraId="6E316336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30</w:t>
            </w:r>
            <w:r>
              <w:br/>
              <w:t>Defense: 30</w:t>
            </w:r>
            <w:r>
              <w:br/>
              <w:t>Sp. Attack: 36</w:t>
            </w:r>
            <w:r>
              <w:br/>
              <w:t>Sp. Defense: 56</w:t>
            </w:r>
            <w:r>
              <w:br/>
              <w:t>Speed: 50</w:t>
            </w:r>
            <w:r>
              <w:br/>
              <w:t>BST: 262</w:t>
            </w:r>
          </w:p>
        </w:tc>
        <w:tc>
          <w:tcPr>
            <w:tcW w:w="4320" w:type="dxa"/>
          </w:tcPr>
          <w:p w14:paraId="77B7FF75" w14:textId="77777777" w:rsidR="00600022" w:rsidRDefault="00000000">
            <w:r>
              <w:t>Type(s): Time / Flying</w:t>
            </w:r>
            <w:r>
              <w:br/>
            </w:r>
            <w:r>
              <w:br/>
              <w:t>Abilities:</w:t>
            </w:r>
            <w:r>
              <w:br/>
              <w:t>• Insomnia</w:t>
            </w:r>
            <w:r>
              <w:br/>
              <w:t>• Keen Eye</w:t>
            </w:r>
            <w:r>
              <w:br/>
              <w:t>• Tinted Lens</w:t>
            </w:r>
            <w:r>
              <w:br/>
            </w:r>
          </w:p>
        </w:tc>
      </w:tr>
    </w:tbl>
    <w:p w14:paraId="129A2DFD" w14:textId="77777777" w:rsidR="00600022" w:rsidRDefault="00600022"/>
    <w:p w14:paraId="3FE30FC9" w14:textId="77777777" w:rsidR="00600022" w:rsidRDefault="00000000">
      <w:pPr>
        <w:pStyle w:val="Kop1"/>
      </w:pPr>
      <w:r>
        <w:t>Hoppip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C09845" w14:textId="77777777">
        <w:tc>
          <w:tcPr>
            <w:tcW w:w="4320" w:type="dxa"/>
          </w:tcPr>
          <w:p w14:paraId="04E179CD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35</w:t>
            </w:r>
            <w:r>
              <w:br/>
              <w:t>Defense: 40</w:t>
            </w:r>
            <w:r>
              <w:br/>
              <w:t>Sp. Attack: 35</w:t>
            </w:r>
            <w:r>
              <w:br/>
              <w:t>Sp. Defense: 55</w:t>
            </w:r>
            <w:r>
              <w:br/>
              <w:t>Speed: 50</w:t>
            </w:r>
            <w:r>
              <w:br/>
              <w:t>BST: 250</w:t>
            </w:r>
          </w:p>
        </w:tc>
        <w:tc>
          <w:tcPr>
            <w:tcW w:w="4320" w:type="dxa"/>
          </w:tcPr>
          <w:p w14:paraId="590A508A" w14:textId="77777777" w:rsidR="00600022" w:rsidRDefault="00000000">
            <w:r>
              <w:t>Type(s): Grass / Flying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Leaf Guard</w:t>
            </w:r>
            <w:r>
              <w:br/>
              <w:t>• Infiltrator</w:t>
            </w:r>
            <w:r>
              <w:br/>
            </w:r>
          </w:p>
        </w:tc>
      </w:tr>
    </w:tbl>
    <w:p w14:paraId="269E7C9D" w14:textId="77777777" w:rsidR="00600022" w:rsidRDefault="00600022"/>
    <w:p w14:paraId="291F5C18" w14:textId="77777777" w:rsidR="00600022" w:rsidRDefault="00000000">
      <w:pPr>
        <w:pStyle w:val="Kop1"/>
      </w:pPr>
      <w:r>
        <w:t>Horsea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B32E8F" w14:textId="77777777">
        <w:tc>
          <w:tcPr>
            <w:tcW w:w="4320" w:type="dxa"/>
          </w:tcPr>
          <w:p w14:paraId="331CBC04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40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25</w:t>
            </w:r>
            <w:r>
              <w:br/>
              <w:t>Speed: 60</w:t>
            </w:r>
            <w:r>
              <w:br/>
              <w:t>BST: 295</w:t>
            </w:r>
          </w:p>
        </w:tc>
        <w:tc>
          <w:tcPr>
            <w:tcW w:w="4320" w:type="dxa"/>
          </w:tcPr>
          <w:p w14:paraId="7065C13D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Sniper</w:t>
            </w:r>
            <w:r>
              <w:br/>
              <w:t>• Damp</w:t>
            </w:r>
            <w:r>
              <w:br/>
            </w:r>
          </w:p>
        </w:tc>
      </w:tr>
    </w:tbl>
    <w:p w14:paraId="170DDEEC" w14:textId="77777777" w:rsidR="00600022" w:rsidRDefault="00600022"/>
    <w:p w14:paraId="0A2DB557" w14:textId="77777777" w:rsidR="00600022" w:rsidRDefault="00000000">
      <w:pPr>
        <w:pStyle w:val="Kop1"/>
      </w:pPr>
      <w:r>
        <w:t>Houndoom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7422A95" w14:textId="77777777">
        <w:tc>
          <w:tcPr>
            <w:tcW w:w="4320" w:type="dxa"/>
          </w:tcPr>
          <w:p w14:paraId="16928786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90</w:t>
            </w:r>
            <w:r>
              <w:br/>
              <w:t>Defense: 50</w:t>
            </w:r>
            <w:r>
              <w:br/>
              <w:t>Sp. Attack: 110</w:t>
            </w:r>
            <w:r>
              <w:br/>
              <w:t>Sp. Defense: 80</w:t>
            </w:r>
            <w:r>
              <w:br/>
              <w:t>Speed: 95</w:t>
            </w:r>
            <w:r>
              <w:br/>
              <w:t>BST: 500</w:t>
            </w:r>
          </w:p>
        </w:tc>
        <w:tc>
          <w:tcPr>
            <w:tcW w:w="4320" w:type="dxa"/>
          </w:tcPr>
          <w:p w14:paraId="0E65ED02" w14:textId="77777777" w:rsidR="00600022" w:rsidRDefault="00000000">
            <w:r>
              <w:t>Type(s): Dark / Fire</w:t>
            </w:r>
            <w:r>
              <w:br/>
            </w:r>
            <w:r>
              <w:br/>
              <w:t>Abilities:</w:t>
            </w:r>
            <w:r>
              <w:br/>
              <w:t>• Early Bird</w:t>
            </w:r>
            <w:r>
              <w:br/>
              <w:t>• Flash Fire</w:t>
            </w:r>
            <w:r>
              <w:br/>
              <w:t>• Unnerve</w:t>
            </w:r>
            <w:r>
              <w:br/>
            </w:r>
          </w:p>
        </w:tc>
      </w:tr>
    </w:tbl>
    <w:p w14:paraId="4068938F" w14:textId="77777777" w:rsidR="00600022" w:rsidRDefault="00600022"/>
    <w:p w14:paraId="06F1B17D" w14:textId="77777777" w:rsidR="00600022" w:rsidRDefault="00000000">
      <w:pPr>
        <w:pStyle w:val="Kop1"/>
      </w:pPr>
      <w:r>
        <w:lastRenderedPageBreak/>
        <w:t>Houndoom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ACBCD9" w14:textId="77777777">
        <w:tc>
          <w:tcPr>
            <w:tcW w:w="4320" w:type="dxa"/>
          </w:tcPr>
          <w:p w14:paraId="0132C867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90</w:t>
            </w:r>
            <w:r>
              <w:br/>
              <w:t>Defense: 90</w:t>
            </w:r>
            <w:r>
              <w:br/>
              <w:t>Sp. Attack: 140</w:t>
            </w:r>
            <w:r>
              <w:br/>
              <w:t>Sp. Defense: 90</w:t>
            </w:r>
            <w:r>
              <w:br/>
              <w:t>Speed: 115</w:t>
            </w:r>
            <w:r>
              <w:br/>
              <w:t>BST: 600</w:t>
            </w:r>
          </w:p>
        </w:tc>
        <w:tc>
          <w:tcPr>
            <w:tcW w:w="4320" w:type="dxa"/>
          </w:tcPr>
          <w:p w14:paraId="143ECF8B" w14:textId="77777777" w:rsidR="00600022" w:rsidRDefault="00000000">
            <w:r>
              <w:t>Type(s): Dark / Fire</w:t>
            </w:r>
            <w:r>
              <w:br/>
            </w:r>
            <w:r>
              <w:br/>
              <w:t>Abilities:</w:t>
            </w:r>
            <w:r>
              <w:br/>
              <w:t>• Solar Power</w:t>
            </w:r>
            <w:r>
              <w:br/>
              <w:t>• Solar Power</w:t>
            </w:r>
            <w:r>
              <w:br/>
              <w:t>• Solar Power</w:t>
            </w:r>
            <w:r>
              <w:br/>
            </w:r>
          </w:p>
        </w:tc>
      </w:tr>
    </w:tbl>
    <w:p w14:paraId="25D59C66" w14:textId="77777777" w:rsidR="00600022" w:rsidRDefault="00600022"/>
    <w:p w14:paraId="0EDDC2D5" w14:textId="77777777" w:rsidR="00600022" w:rsidRDefault="00000000">
      <w:pPr>
        <w:pStyle w:val="Kop1"/>
      </w:pPr>
      <w:r>
        <w:t>Houndour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E5BD6E" w14:textId="77777777">
        <w:tc>
          <w:tcPr>
            <w:tcW w:w="4320" w:type="dxa"/>
          </w:tcPr>
          <w:p w14:paraId="6C882DAF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60</w:t>
            </w:r>
            <w:r>
              <w:br/>
              <w:t>Defense: 30</w:t>
            </w:r>
            <w:r>
              <w:br/>
              <w:t>Sp. Attack: 80</w:t>
            </w:r>
            <w:r>
              <w:br/>
              <w:t>Sp. Defense: 50</w:t>
            </w:r>
            <w:r>
              <w:br/>
              <w:t>Speed: 65</w:t>
            </w:r>
            <w:r>
              <w:br/>
              <w:t>BST: 330</w:t>
            </w:r>
          </w:p>
        </w:tc>
        <w:tc>
          <w:tcPr>
            <w:tcW w:w="4320" w:type="dxa"/>
          </w:tcPr>
          <w:p w14:paraId="3F4D7747" w14:textId="77777777" w:rsidR="00600022" w:rsidRDefault="00000000">
            <w:r>
              <w:t>Type(s): Dark / Fire</w:t>
            </w:r>
            <w:r>
              <w:br/>
            </w:r>
            <w:r>
              <w:br/>
              <w:t>Abilities:</w:t>
            </w:r>
            <w:r>
              <w:br/>
              <w:t>• Early Bird</w:t>
            </w:r>
            <w:r>
              <w:br/>
              <w:t>• Flash Fire</w:t>
            </w:r>
            <w:r>
              <w:br/>
              <w:t>• Unnerve</w:t>
            </w:r>
            <w:r>
              <w:br/>
            </w:r>
          </w:p>
        </w:tc>
      </w:tr>
    </w:tbl>
    <w:p w14:paraId="1DA0E840" w14:textId="77777777" w:rsidR="00600022" w:rsidRDefault="00600022"/>
    <w:p w14:paraId="40FA9712" w14:textId="77777777" w:rsidR="00600022" w:rsidRDefault="00000000">
      <w:pPr>
        <w:pStyle w:val="Kop1"/>
      </w:pPr>
      <w:r>
        <w:t>Houndstone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4B94FE" w14:textId="77777777">
        <w:tc>
          <w:tcPr>
            <w:tcW w:w="4320" w:type="dxa"/>
          </w:tcPr>
          <w:p w14:paraId="688273BD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101</w:t>
            </w:r>
            <w:r>
              <w:br/>
              <w:t>Defense: 100</w:t>
            </w:r>
            <w:r>
              <w:br/>
              <w:t>Sp. Attack: 50</w:t>
            </w:r>
            <w:r>
              <w:br/>
              <w:t>Sp. Defense: 97</w:t>
            </w:r>
            <w:r>
              <w:br/>
              <w:t>Speed: 68</w:t>
            </w:r>
            <w:r>
              <w:br/>
              <w:t>BST: 488</w:t>
            </w:r>
          </w:p>
        </w:tc>
        <w:tc>
          <w:tcPr>
            <w:tcW w:w="4320" w:type="dxa"/>
          </w:tcPr>
          <w:p w14:paraId="6F9F1092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Sand Rush</w:t>
            </w:r>
            <w:r>
              <w:br/>
              <w:t>• Fluffy</w:t>
            </w:r>
            <w:r>
              <w:br/>
            </w:r>
          </w:p>
        </w:tc>
      </w:tr>
    </w:tbl>
    <w:p w14:paraId="229FBA1A" w14:textId="77777777" w:rsidR="00600022" w:rsidRDefault="00600022"/>
    <w:p w14:paraId="64B34B83" w14:textId="77777777" w:rsidR="00600022" w:rsidRDefault="00000000">
      <w:pPr>
        <w:pStyle w:val="Kop1"/>
      </w:pPr>
      <w:r>
        <w:t>Huntail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265BA69" w14:textId="77777777">
        <w:tc>
          <w:tcPr>
            <w:tcW w:w="4320" w:type="dxa"/>
          </w:tcPr>
          <w:p w14:paraId="4D64D926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104</w:t>
            </w:r>
            <w:r>
              <w:br/>
              <w:t>Defense: 105</w:t>
            </w:r>
            <w:r>
              <w:br/>
              <w:t>Sp. Attack: 94</w:t>
            </w:r>
            <w:r>
              <w:br/>
              <w:t>Sp. Defense: 75</w:t>
            </w:r>
            <w:r>
              <w:br/>
              <w:t>Speed: 52</w:t>
            </w:r>
            <w:r>
              <w:br/>
              <w:t>BST: 485</w:t>
            </w:r>
          </w:p>
        </w:tc>
        <w:tc>
          <w:tcPr>
            <w:tcW w:w="4320" w:type="dxa"/>
          </w:tcPr>
          <w:p w14:paraId="30EB6A9C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Water Veil</w:t>
            </w:r>
            <w:r>
              <w:br/>
            </w:r>
          </w:p>
        </w:tc>
      </w:tr>
    </w:tbl>
    <w:p w14:paraId="23AD42E3" w14:textId="77777777" w:rsidR="00600022" w:rsidRDefault="00600022"/>
    <w:p w14:paraId="48EBB1CA" w14:textId="77777777" w:rsidR="00600022" w:rsidRDefault="00000000">
      <w:pPr>
        <w:pStyle w:val="Kop1"/>
      </w:pPr>
      <w:r>
        <w:lastRenderedPageBreak/>
        <w:t>Hydreigon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D65CE7" w14:textId="77777777">
        <w:tc>
          <w:tcPr>
            <w:tcW w:w="4320" w:type="dxa"/>
          </w:tcPr>
          <w:p w14:paraId="15107C7C" w14:textId="77777777" w:rsidR="00600022" w:rsidRDefault="00000000">
            <w:r>
              <w:t>Base Stats:</w:t>
            </w:r>
            <w:r>
              <w:br/>
              <w:t>HP: 92</w:t>
            </w:r>
            <w:r>
              <w:br/>
              <w:t>Attack: 105</w:t>
            </w:r>
            <w:r>
              <w:br/>
              <w:t>Defense: 90</w:t>
            </w:r>
            <w:r>
              <w:br/>
              <w:t>Sp. Attack: 125</w:t>
            </w:r>
            <w:r>
              <w:br/>
              <w:t>Sp. Defense: 90</w:t>
            </w:r>
            <w:r>
              <w:br/>
              <w:t>Speed: 98</w:t>
            </w:r>
            <w:r>
              <w:br/>
              <w:t>BST: 600</w:t>
            </w:r>
          </w:p>
        </w:tc>
        <w:tc>
          <w:tcPr>
            <w:tcW w:w="4320" w:type="dxa"/>
          </w:tcPr>
          <w:p w14:paraId="34845C51" w14:textId="77777777" w:rsidR="00600022" w:rsidRDefault="00000000">
            <w:r>
              <w:t>Type(s): Dark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EB6DCB7" w14:textId="77777777" w:rsidR="00600022" w:rsidRDefault="00600022"/>
    <w:p w14:paraId="083E274F" w14:textId="77777777" w:rsidR="00600022" w:rsidRDefault="00000000">
      <w:pPr>
        <w:pStyle w:val="Kop1"/>
      </w:pPr>
      <w:r>
        <w:t>Hypno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783966" w14:textId="77777777">
        <w:tc>
          <w:tcPr>
            <w:tcW w:w="4320" w:type="dxa"/>
          </w:tcPr>
          <w:p w14:paraId="5376B879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73</w:t>
            </w:r>
            <w:r>
              <w:br/>
              <w:t>Defense: 70</w:t>
            </w:r>
            <w:r>
              <w:br/>
              <w:t>Sp. Attack: 73</w:t>
            </w:r>
            <w:r>
              <w:br/>
              <w:t>Sp. Defense: 115</w:t>
            </w:r>
            <w:r>
              <w:br/>
              <w:t>Speed: 67</w:t>
            </w:r>
            <w:r>
              <w:br/>
              <w:t>BST: 483</w:t>
            </w:r>
          </w:p>
        </w:tc>
        <w:tc>
          <w:tcPr>
            <w:tcW w:w="4320" w:type="dxa"/>
          </w:tcPr>
          <w:p w14:paraId="0C8FCB55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Insomnia</w:t>
            </w:r>
            <w:r>
              <w:br/>
              <w:t>• Forewarn</w:t>
            </w:r>
            <w:r>
              <w:br/>
              <w:t>• Inner Focus</w:t>
            </w:r>
            <w:r>
              <w:br/>
            </w:r>
          </w:p>
        </w:tc>
      </w:tr>
    </w:tbl>
    <w:p w14:paraId="363EB667" w14:textId="77777777" w:rsidR="00600022" w:rsidRDefault="00600022"/>
    <w:p w14:paraId="1EE857AD" w14:textId="77777777" w:rsidR="00600022" w:rsidRDefault="00000000">
      <w:pPr>
        <w:pStyle w:val="Kop1"/>
      </w:pPr>
      <w:r>
        <w:t>Igglybuff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C7A5B8" w14:textId="77777777">
        <w:tc>
          <w:tcPr>
            <w:tcW w:w="4320" w:type="dxa"/>
          </w:tcPr>
          <w:p w14:paraId="52783B8C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30</w:t>
            </w:r>
            <w:r>
              <w:br/>
              <w:t>Defense: 15</w:t>
            </w:r>
            <w:r>
              <w:br/>
              <w:t>Sp. Attack: 40</w:t>
            </w:r>
            <w:r>
              <w:br/>
              <w:t>Sp. Defense: 20</w:t>
            </w:r>
            <w:r>
              <w:br/>
              <w:t>Speed: 15</w:t>
            </w:r>
            <w:r>
              <w:br/>
              <w:t>BST: 210</w:t>
            </w:r>
          </w:p>
        </w:tc>
        <w:tc>
          <w:tcPr>
            <w:tcW w:w="4320" w:type="dxa"/>
          </w:tcPr>
          <w:p w14:paraId="6991506F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Competitive</w:t>
            </w:r>
            <w:r>
              <w:br/>
              <w:t>• Friend Guard</w:t>
            </w:r>
            <w:r>
              <w:br/>
            </w:r>
          </w:p>
        </w:tc>
      </w:tr>
    </w:tbl>
    <w:p w14:paraId="342D2CD5" w14:textId="77777777" w:rsidR="00600022" w:rsidRDefault="00600022"/>
    <w:p w14:paraId="441DA891" w14:textId="77777777" w:rsidR="00600022" w:rsidRDefault="00000000">
      <w:pPr>
        <w:pStyle w:val="Kop1"/>
      </w:pPr>
      <w:r>
        <w:t>Illumise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CAAEFD" w14:textId="77777777">
        <w:tc>
          <w:tcPr>
            <w:tcW w:w="4320" w:type="dxa"/>
          </w:tcPr>
          <w:p w14:paraId="40D89D90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47</w:t>
            </w:r>
            <w:r>
              <w:br/>
              <w:t>Defense: 75</w:t>
            </w:r>
            <w:r>
              <w:br/>
              <w:t>Sp. Attack: 73</w:t>
            </w:r>
            <w:r>
              <w:br/>
              <w:t>Sp. Defense: 85</w:t>
            </w:r>
            <w:r>
              <w:br/>
              <w:t>Speed: 85</w:t>
            </w:r>
            <w:r>
              <w:br/>
              <w:t>BST: 430</w:t>
            </w:r>
          </w:p>
        </w:tc>
        <w:tc>
          <w:tcPr>
            <w:tcW w:w="4320" w:type="dxa"/>
          </w:tcPr>
          <w:p w14:paraId="512183D0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Tinted Lens</w:t>
            </w:r>
            <w:r>
              <w:br/>
              <w:t>• Prankster</w:t>
            </w:r>
            <w:r>
              <w:br/>
            </w:r>
          </w:p>
        </w:tc>
      </w:tr>
    </w:tbl>
    <w:p w14:paraId="33A7CD05" w14:textId="77777777" w:rsidR="00600022" w:rsidRDefault="00600022"/>
    <w:p w14:paraId="4770F9A1" w14:textId="77777777" w:rsidR="00600022" w:rsidRDefault="00000000">
      <w:pPr>
        <w:pStyle w:val="Kop1"/>
      </w:pPr>
      <w:r>
        <w:lastRenderedPageBreak/>
        <w:t>Impidimp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4DD3529" w14:textId="77777777">
        <w:tc>
          <w:tcPr>
            <w:tcW w:w="4320" w:type="dxa"/>
          </w:tcPr>
          <w:p w14:paraId="542573E6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45</w:t>
            </w:r>
            <w:r>
              <w:br/>
              <w:t>Defense: 30</w:t>
            </w:r>
            <w:r>
              <w:br/>
              <w:t>Sp. Attack: 55</w:t>
            </w:r>
            <w:r>
              <w:br/>
              <w:t>Sp. Defense: 40</w:t>
            </w:r>
            <w:r>
              <w:br/>
              <w:t>Speed: 50</w:t>
            </w:r>
            <w:r>
              <w:br/>
              <w:t>BST: 265</w:t>
            </w:r>
          </w:p>
        </w:tc>
        <w:tc>
          <w:tcPr>
            <w:tcW w:w="4320" w:type="dxa"/>
          </w:tcPr>
          <w:p w14:paraId="3BDC134D" w14:textId="77777777" w:rsidR="00600022" w:rsidRDefault="00000000">
            <w:r>
              <w:t>Type(s): Dark / Fairy</w:t>
            </w:r>
            <w:r>
              <w:br/>
            </w:r>
            <w:r>
              <w:br/>
              <w:t>Abilities:</w:t>
            </w:r>
            <w:r>
              <w:br/>
              <w:t>• Prankster</w:t>
            </w:r>
            <w:r>
              <w:br/>
              <w:t>• Frisk</w:t>
            </w:r>
            <w:r>
              <w:br/>
              <w:t>• Pickpocket</w:t>
            </w:r>
            <w:r>
              <w:br/>
            </w:r>
          </w:p>
        </w:tc>
      </w:tr>
    </w:tbl>
    <w:p w14:paraId="354D249C" w14:textId="77777777" w:rsidR="00600022" w:rsidRDefault="00600022"/>
    <w:p w14:paraId="6B824FC8" w14:textId="77777777" w:rsidR="00600022" w:rsidRDefault="00000000">
      <w:pPr>
        <w:pStyle w:val="Kop1"/>
      </w:pPr>
      <w:r>
        <w:t>Incineroar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F1C4F7A" w14:textId="77777777">
        <w:tc>
          <w:tcPr>
            <w:tcW w:w="4320" w:type="dxa"/>
          </w:tcPr>
          <w:p w14:paraId="013BA711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115</w:t>
            </w:r>
            <w:r>
              <w:br/>
              <w:t>Defense: 90</w:t>
            </w:r>
            <w:r>
              <w:br/>
              <w:t>Sp. Attack: 80</w:t>
            </w:r>
            <w:r>
              <w:br/>
              <w:t>Sp. Defense: 90</w:t>
            </w:r>
            <w:r>
              <w:br/>
              <w:t>Speed: 60</w:t>
            </w:r>
            <w:r>
              <w:br/>
              <w:t>BST: 530</w:t>
            </w:r>
          </w:p>
        </w:tc>
        <w:tc>
          <w:tcPr>
            <w:tcW w:w="4320" w:type="dxa"/>
          </w:tcPr>
          <w:p w14:paraId="6884F0F1" w14:textId="77777777" w:rsidR="00600022" w:rsidRDefault="00000000">
            <w:r>
              <w:t>Type(s): Fire / Dark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Intimidate</w:t>
            </w:r>
            <w:r>
              <w:br/>
            </w:r>
          </w:p>
        </w:tc>
      </w:tr>
    </w:tbl>
    <w:p w14:paraId="0C21DF47" w14:textId="77777777" w:rsidR="00600022" w:rsidRDefault="00600022"/>
    <w:p w14:paraId="0A7F661C" w14:textId="77777777" w:rsidR="00600022" w:rsidRDefault="00000000">
      <w:pPr>
        <w:pStyle w:val="Kop1"/>
      </w:pPr>
      <w:r>
        <w:t>Indeedee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52866FC" w14:textId="77777777">
        <w:tc>
          <w:tcPr>
            <w:tcW w:w="4320" w:type="dxa"/>
          </w:tcPr>
          <w:p w14:paraId="547D064E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55</w:t>
            </w:r>
            <w:r>
              <w:br/>
              <w:t>Defense: 65</w:t>
            </w:r>
            <w:r>
              <w:br/>
              <w:t>Sp. Attack: 95</w:t>
            </w:r>
            <w:r>
              <w:br/>
              <w:t>Sp. Defense: 105</w:t>
            </w:r>
            <w:r>
              <w:br/>
              <w:t>Speed: 85</w:t>
            </w:r>
            <w:r>
              <w:br/>
              <w:t>BST: 475</w:t>
            </w:r>
          </w:p>
        </w:tc>
        <w:tc>
          <w:tcPr>
            <w:tcW w:w="4320" w:type="dxa"/>
          </w:tcPr>
          <w:p w14:paraId="5B67B8C6" w14:textId="77777777" w:rsidR="00600022" w:rsidRDefault="00000000">
            <w:r>
              <w:t>Type(s): Psychic / Normal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Synchronize</w:t>
            </w:r>
            <w:r>
              <w:br/>
              <w:t>• Psychic Surge</w:t>
            </w:r>
            <w:r>
              <w:br/>
            </w:r>
          </w:p>
        </w:tc>
      </w:tr>
    </w:tbl>
    <w:p w14:paraId="6A03B054" w14:textId="77777777" w:rsidR="00600022" w:rsidRDefault="00600022"/>
    <w:p w14:paraId="2A907E1A" w14:textId="77777777" w:rsidR="00600022" w:rsidRDefault="00000000">
      <w:pPr>
        <w:pStyle w:val="Kop1"/>
      </w:pPr>
      <w:r>
        <w:t>Indeedee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29F95E0" w14:textId="77777777">
        <w:tc>
          <w:tcPr>
            <w:tcW w:w="4320" w:type="dxa"/>
          </w:tcPr>
          <w:p w14:paraId="04428164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65</w:t>
            </w:r>
            <w:r>
              <w:br/>
              <w:t>Defense: 55</w:t>
            </w:r>
            <w:r>
              <w:br/>
              <w:t>Sp. Attack: 105</w:t>
            </w:r>
            <w:r>
              <w:br/>
              <w:t>Sp. Defense: 95</w:t>
            </w:r>
            <w:r>
              <w:br/>
              <w:t>Speed: 95</w:t>
            </w:r>
            <w:r>
              <w:br/>
              <w:t>BST: 475</w:t>
            </w:r>
          </w:p>
        </w:tc>
        <w:tc>
          <w:tcPr>
            <w:tcW w:w="4320" w:type="dxa"/>
          </w:tcPr>
          <w:p w14:paraId="066A99EC" w14:textId="77777777" w:rsidR="00600022" w:rsidRDefault="00000000">
            <w:r>
              <w:t>Type(s): Psychic / Normal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Synchronize</w:t>
            </w:r>
            <w:r>
              <w:br/>
              <w:t>• Psychic Surge</w:t>
            </w:r>
            <w:r>
              <w:br/>
            </w:r>
          </w:p>
        </w:tc>
      </w:tr>
    </w:tbl>
    <w:p w14:paraId="7F45937B" w14:textId="77777777" w:rsidR="00600022" w:rsidRDefault="00600022"/>
    <w:p w14:paraId="2B37BF1C" w14:textId="77777777" w:rsidR="00600022" w:rsidRDefault="00000000">
      <w:pPr>
        <w:pStyle w:val="Kop1"/>
      </w:pPr>
      <w:r>
        <w:lastRenderedPageBreak/>
        <w:t>Infernape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F1DED49" w14:textId="77777777">
        <w:tc>
          <w:tcPr>
            <w:tcW w:w="4320" w:type="dxa"/>
          </w:tcPr>
          <w:p w14:paraId="14AB5E88" w14:textId="77777777" w:rsidR="00600022" w:rsidRDefault="00000000">
            <w:r>
              <w:t>Base Stats:</w:t>
            </w:r>
            <w:r>
              <w:br/>
              <w:t>HP: 88</w:t>
            </w:r>
            <w:r>
              <w:br/>
              <w:t>Attack: 110</w:t>
            </w:r>
            <w:r>
              <w:br/>
              <w:t>Defense: 65</w:t>
            </w:r>
            <w:r>
              <w:br/>
              <w:t>Sp. Attack: 110</w:t>
            </w:r>
            <w:r>
              <w:br/>
              <w:t>Sp. Defense: 65</w:t>
            </w:r>
            <w:r>
              <w:br/>
              <w:t>Speed: 112</w:t>
            </w:r>
            <w:r>
              <w:br/>
              <w:t>BST: 550</w:t>
            </w:r>
          </w:p>
        </w:tc>
        <w:tc>
          <w:tcPr>
            <w:tcW w:w="4320" w:type="dxa"/>
          </w:tcPr>
          <w:p w14:paraId="0D563437" w14:textId="77777777" w:rsidR="00600022" w:rsidRDefault="00000000">
            <w:r>
              <w:t>Type(s): Fire / Fairy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</w:r>
          </w:p>
        </w:tc>
      </w:tr>
    </w:tbl>
    <w:p w14:paraId="7A24D20C" w14:textId="77777777" w:rsidR="00600022" w:rsidRDefault="00600022"/>
    <w:p w14:paraId="719B0FF7" w14:textId="77777777" w:rsidR="00600022" w:rsidRDefault="00000000">
      <w:pPr>
        <w:pStyle w:val="Kop1"/>
      </w:pPr>
      <w:r>
        <w:t>Inkay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C92E454" w14:textId="77777777">
        <w:tc>
          <w:tcPr>
            <w:tcW w:w="4320" w:type="dxa"/>
          </w:tcPr>
          <w:p w14:paraId="64C06F70" w14:textId="77777777" w:rsidR="00600022" w:rsidRDefault="00000000">
            <w:r>
              <w:t>Base Stats:</w:t>
            </w:r>
            <w:r>
              <w:br/>
              <w:t>HP: 53</w:t>
            </w:r>
            <w:r>
              <w:br/>
              <w:t>Attack: 54</w:t>
            </w:r>
            <w:r>
              <w:br/>
              <w:t>Defense: 53</w:t>
            </w:r>
            <w:r>
              <w:br/>
              <w:t>Sp. Attack: 37</w:t>
            </w:r>
            <w:r>
              <w:br/>
              <w:t>Sp. Defense: 46</w:t>
            </w:r>
            <w:r>
              <w:br/>
              <w:t>Speed: 45</w:t>
            </w:r>
            <w:r>
              <w:br/>
              <w:t>BST: 288</w:t>
            </w:r>
          </w:p>
        </w:tc>
        <w:tc>
          <w:tcPr>
            <w:tcW w:w="4320" w:type="dxa"/>
          </w:tcPr>
          <w:p w14:paraId="45800D81" w14:textId="77777777" w:rsidR="00600022" w:rsidRDefault="00000000">
            <w:r>
              <w:t>Type(s): Dark / Psychic</w:t>
            </w:r>
            <w:r>
              <w:br/>
            </w:r>
            <w:r>
              <w:br/>
              <w:t>Abilities:</w:t>
            </w:r>
            <w:r>
              <w:br/>
              <w:t>• Contrary</w:t>
            </w:r>
            <w:r>
              <w:br/>
              <w:t>• Suction Cups</w:t>
            </w:r>
            <w:r>
              <w:br/>
              <w:t>• Infiltrator</w:t>
            </w:r>
            <w:r>
              <w:br/>
            </w:r>
          </w:p>
        </w:tc>
      </w:tr>
    </w:tbl>
    <w:p w14:paraId="0A4E5BE3" w14:textId="77777777" w:rsidR="00600022" w:rsidRDefault="00600022"/>
    <w:p w14:paraId="7B27C01E" w14:textId="77777777" w:rsidR="00600022" w:rsidRDefault="00000000">
      <w:pPr>
        <w:pStyle w:val="Kop1"/>
      </w:pPr>
      <w:r>
        <w:t>Iron Hands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E5C3B9" w14:textId="77777777">
        <w:tc>
          <w:tcPr>
            <w:tcW w:w="4320" w:type="dxa"/>
          </w:tcPr>
          <w:p w14:paraId="3F0248FE" w14:textId="77777777" w:rsidR="00600022" w:rsidRDefault="00000000">
            <w:r>
              <w:t>Base Stats:</w:t>
            </w:r>
            <w:r>
              <w:br/>
              <w:t>HP: 154</w:t>
            </w:r>
            <w:r>
              <w:br/>
              <w:t>Attack: 140</w:t>
            </w:r>
            <w:r>
              <w:br/>
              <w:t>Defense: 108</w:t>
            </w:r>
            <w:r>
              <w:br/>
              <w:t>Sp. Attack: 50</w:t>
            </w:r>
            <w:r>
              <w:br/>
              <w:t>Sp. Defense: 68</w:t>
            </w:r>
            <w:r>
              <w:br/>
              <w:t>Speed: 50</w:t>
            </w:r>
            <w:r>
              <w:br/>
              <w:t>BST: 570</w:t>
            </w:r>
          </w:p>
        </w:tc>
        <w:tc>
          <w:tcPr>
            <w:tcW w:w="4320" w:type="dxa"/>
          </w:tcPr>
          <w:p w14:paraId="55B7091F" w14:textId="77777777" w:rsidR="00600022" w:rsidRDefault="00000000">
            <w:r>
              <w:t>Type(s): Fighting /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E928BC4" w14:textId="77777777" w:rsidR="00600022" w:rsidRDefault="00600022"/>
    <w:p w14:paraId="4708A5D6" w14:textId="77777777" w:rsidR="00600022" w:rsidRDefault="00000000">
      <w:pPr>
        <w:pStyle w:val="Kop1"/>
      </w:pPr>
      <w:r>
        <w:t>Iron Moth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CC24A8C" w14:textId="77777777">
        <w:tc>
          <w:tcPr>
            <w:tcW w:w="4320" w:type="dxa"/>
          </w:tcPr>
          <w:p w14:paraId="31CECF18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70</w:t>
            </w:r>
            <w:r>
              <w:br/>
              <w:t>Defense: 60</w:t>
            </w:r>
            <w:r>
              <w:br/>
              <w:t>Sp. Attack: 140</w:t>
            </w:r>
            <w:r>
              <w:br/>
              <w:t>Sp. Defense: 110</w:t>
            </w:r>
            <w:r>
              <w:br/>
              <w:t>Speed: 110</w:t>
            </w:r>
            <w:r>
              <w:br/>
              <w:t>BST: 570</w:t>
            </w:r>
          </w:p>
        </w:tc>
        <w:tc>
          <w:tcPr>
            <w:tcW w:w="4320" w:type="dxa"/>
          </w:tcPr>
          <w:p w14:paraId="65EBA914" w14:textId="77777777" w:rsidR="00600022" w:rsidRDefault="00000000">
            <w:r>
              <w:t>Type(s): Fire / Poison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4B28E03" w14:textId="77777777" w:rsidR="00600022" w:rsidRDefault="00600022"/>
    <w:p w14:paraId="30FEE8ED" w14:textId="77777777" w:rsidR="00600022" w:rsidRDefault="00000000">
      <w:pPr>
        <w:pStyle w:val="Kop1"/>
      </w:pPr>
      <w:r>
        <w:lastRenderedPageBreak/>
        <w:t>IronBundle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674AA79" w14:textId="77777777">
        <w:tc>
          <w:tcPr>
            <w:tcW w:w="4320" w:type="dxa"/>
          </w:tcPr>
          <w:p w14:paraId="3E3A8BCA" w14:textId="77777777" w:rsidR="00600022" w:rsidRDefault="00000000">
            <w:r>
              <w:t>Base Stats:</w:t>
            </w:r>
            <w:r>
              <w:br/>
              <w:t>HP: 56</w:t>
            </w:r>
            <w:r>
              <w:br/>
              <w:t>Attack: 80</w:t>
            </w:r>
            <w:r>
              <w:br/>
              <w:t>Defense: 114</w:t>
            </w:r>
            <w:r>
              <w:br/>
              <w:t>Sp. Attack: 124</w:t>
            </w:r>
            <w:r>
              <w:br/>
              <w:t>Sp. Defense: 60</w:t>
            </w:r>
            <w:r>
              <w:br/>
              <w:t>Speed: 136</w:t>
            </w:r>
            <w:r>
              <w:br/>
              <w:t>BST: 570</w:t>
            </w:r>
          </w:p>
        </w:tc>
        <w:tc>
          <w:tcPr>
            <w:tcW w:w="4320" w:type="dxa"/>
          </w:tcPr>
          <w:p w14:paraId="671186FE" w14:textId="77777777" w:rsidR="00600022" w:rsidRDefault="00000000">
            <w:r>
              <w:t>Type(s): Ice /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4BCA285" w14:textId="77777777" w:rsidR="00600022" w:rsidRDefault="00600022"/>
    <w:p w14:paraId="33B3BBDB" w14:textId="77777777" w:rsidR="00600022" w:rsidRDefault="00000000">
      <w:pPr>
        <w:pStyle w:val="Kop1"/>
      </w:pPr>
      <w:r>
        <w:t>IronJuguls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961BEF" w14:textId="77777777">
        <w:tc>
          <w:tcPr>
            <w:tcW w:w="4320" w:type="dxa"/>
          </w:tcPr>
          <w:p w14:paraId="113A9DD9" w14:textId="77777777" w:rsidR="00600022" w:rsidRDefault="00000000">
            <w:r>
              <w:t>Base Stats:</w:t>
            </w:r>
            <w:r>
              <w:br/>
              <w:t>HP: 94</w:t>
            </w:r>
            <w:r>
              <w:br/>
              <w:t>Attack: 80</w:t>
            </w:r>
            <w:r>
              <w:br/>
              <w:t>Defense: 86</w:t>
            </w:r>
            <w:r>
              <w:br/>
              <w:t>Sp. Attack: 122</w:t>
            </w:r>
            <w:r>
              <w:br/>
              <w:t>Sp. Defense: 80</w:t>
            </w:r>
            <w:r>
              <w:br/>
              <w:t>Speed: 108</w:t>
            </w:r>
            <w:r>
              <w:br/>
              <w:t>BST: 570</w:t>
            </w:r>
          </w:p>
        </w:tc>
        <w:tc>
          <w:tcPr>
            <w:tcW w:w="4320" w:type="dxa"/>
          </w:tcPr>
          <w:p w14:paraId="10C646C8" w14:textId="77777777" w:rsidR="00600022" w:rsidRDefault="00000000">
            <w:r>
              <w:t>Type(s): Dark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6BA58EC" w14:textId="77777777" w:rsidR="00600022" w:rsidRDefault="00600022"/>
    <w:p w14:paraId="05F218F3" w14:textId="77777777" w:rsidR="00600022" w:rsidRDefault="00000000">
      <w:pPr>
        <w:pStyle w:val="Kop1"/>
      </w:pPr>
      <w:r>
        <w:t>IronLeaves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35643C" w14:textId="77777777">
        <w:tc>
          <w:tcPr>
            <w:tcW w:w="4320" w:type="dxa"/>
          </w:tcPr>
          <w:p w14:paraId="33B3D322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130</w:t>
            </w:r>
            <w:r>
              <w:br/>
              <w:t>Defense: 88</w:t>
            </w:r>
            <w:r>
              <w:br/>
              <w:t>Sp. Attack: 70</w:t>
            </w:r>
            <w:r>
              <w:br/>
              <w:t>Sp. Defense: 108</w:t>
            </w:r>
            <w:r>
              <w:br/>
              <w:t>Speed: 104</w:t>
            </w:r>
            <w:r>
              <w:br/>
              <w:t>BST: 590</w:t>
            </w:r>
          </w:p>
        </w:tc>
        <w:tc>
          <w:tcPr>
            <w:tcW w:w="4320" w:type="dxa"/>
          </w:tcPr>
          <w:p w14:paraId="14B78351" w14:textId="77777777" w:rsidR="00600022" w:rsidRDefault="00000000">
            <w:r>
              <w:t>Type(s): Grass /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E533946" w14:textId="77777777" w:rsidR="00600022" w:rsidRDefault="00600022"/>
    <w:p w14:paraId="79C90659" w14:textId="77777777" w:rsidR="00600022" w:rsidRDefault="00000000">
      <w:pPr>
        <w:pStyle w:val="Kop1"/>
      </w:pPr>
      <w:r>
        <w:t>IronThorns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D0580CD" w14:textId="77777777">
        <w:tc>
          <w:tcPr>
            <w:tcW w:w="4320" w:type="dxa"/>
          </w:tcPr>
          <w:p w14:paraId="30056EF5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134</w:t>
            </w:r>
            <w:r>
              <w:br/>
              <w:t>Defense: 110</w:t>
            </w:r>
            <w:r>
              <w:br/>
              <w:t>Sp. Attack: 70</w:t>
            </w:r>
            <w:r>
              <w:br/>
              <w:t>Sp. Defense: 84</w:t>
            </w:r>
            <w:r>
              <w:br/>
              <w:t>Speed: 72</w:t>
            </w:r>
            <w:r>
              <w:br/>
              <w:t>BST: 570</w:t>
            </w:r>
          </w:p>
        </w:tc>
        <w:tc>
          <w:tcPr>
            <w:tcW w:w="4320" w:type="dxa"/>
          </w:tcPr>
          <w:p w14:paraId="5B7E72C3" w14:textId="77777777" w:rsidR="00600022" w:rsidRDefault="00000000">
            <w:r>
              <w:t>Type(s): Rock /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72B09C4" w14:textId="77777777" w:rsidR="00600022" w:rsidRDefault="00600022"/>
    <w:p w14:paraId="4922A77A" w14:textId="77777777" w:rsidR="00600022" w:rsidRDefault="00000000">
      <w:pPr>
        <w:pStyle w:val="Kop1"/>
      </w:pPr>
      <w:r>
        <w:lastRenderedPageBreak/>
        <w:t>IronTreads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3C89F2" w14:textId="77777777">
        <w:tc>
          <w:tcPr>
            <w:tcW w:w="4320" w:type="dxa"/>
          </w:tcPr>
          <w:p w14:paraId="517FD626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112</w:t>
            </w:r>
            <w:r>
              <w:br/>
              <w:t>Defense: 120</w:t>
            </w:r>
            <w:r>
              <w:br/>
              <w:t>Sp. Attack: 72</w:t>
            </w:r>
            <w:r>
              <w:br/>
              <w:t>Sp. Defense: 70</w:t>
            </w:r>
            <w:r>
              <w:br/>
              <w:t>Speed: 106</w:t>
            </w:r>
            <w:r>
              <w:br/>
              <w:t>BST: 570</w:t>
            </w:r>
          </w:p>
        </w:tc>
        <w:tc>
          <w:tcPr>
            <w:tcW w:w="4320" w:type="dxa"/>
          </w:tcPr>
          <w:p w14:paraId="3047600C" w14:textId="77777777" w:rsidR="00600022" w:rsidRDefault="00000000">
            <w:r>
              <w:t>Type(s): Ground / Steel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684DDBB" w14:textId="77777777" w:rsidR="00600022" w:rsidRDefault="00600022"/>
    <w:p w14:paraId="423B4073" w14:textId="77777777" w:rsidR="00600022" w:rsidRDefault="00000000">
      <w:pPr>
        <w:pStyle w:val="Kop1"/>
      </w:pPr>
      <w:r>
        <w:t>IronVliant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94B79E" w14:textId="77777777">
        <w:tc>
          <w:tcPr>
            <w:tcW w:w="4320" w:type="dxa"/>
          </w:tcPr>
          <w:p w14:paraId="76245CBB" w14:textId="77777777" w:rsidR="00600022" w:rsidRDefault="00000000">
            <w:r>
              <w:t>Base Stats:</w:t>
            </w:r>
            <w:r>
              <w:br/>
              <w:t>HP: 74</w:t>
            </w:r>
            <w:r>
              <w:br/>
              <w:t>Attack: 130</w:t>
            </w:r>
            <w:r>
              <w:br/>
              <w:t>Defense: 90</w:t>
            </w:r>
            <w:r>
              <w:br/>
              <w:t>Sp. Attack: 120</w:t>
            </w:r>
            <w:r>
              <w:br/>
              <w:t>Sp. Defense: 60</w:t>
            </w:r>
            <w:r>
              <w:br/>
              <w:t>Speed: 116</w:t>
            </w:r>
            <w:r>
              <w:br/>
              <w:t>BST: 590</w:t>
            </w:r>
          </w:p>
        </w:tc>
        <w:tc>
          <w:tcPr>
            <w:tcW w:w="4320" w:type="dxa"/>
          </w:tcPr>
          <w:p w14:paraId="6C0673C8" w14:textId="77777777" w:rsidR="00600022" w:rsidRDefault="00000000">
            <w:r>
              <w:t>Type(s): Fairy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A54FAE5" w14:textId="77777777" w:rsidR="00600022" w:rsidRDefault="00600022"/>
    <w:p w14:paraId="6929FC81" w14:textId="77777777" w:rsidR="00600022" w:rsidRDefault="00000000">
      <w:pPr>
        <w:pStyle w:val="Kop1"/>
      </w:pPr>
      <w:r>
        <w:t>Ivysaur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2F3B57" w14:textId="77777777">
        <w:tc>
          <w:tcPr>
            <w:tcW w:w="4320" w:type="dxa"/>
          </w:tcPr>
          <w:p w14:paraId="0AC8CE7D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62</w:t>
            </w:r>
            <w:r>
              <w:br/>
              <w:t>Defense: 63</w:t>
            </w:r>
            <w:r>
              <w:br/>
              <w:t>Sp. Attack: 80</w:t>
            </w:r>
            <w:r>
              <w:br/>
              <w:t>Sp. Defense: 80</w:t>
            </w:r>
            <w:r>
              <w:br/>
              <w:t>Speed: 60</w:t>
            </w:r>
            <w:r>
              <w:br/>
              <w:t>BST: 405</w:t>
            </w:r>
          </w:p>
        </w:tc>
        <w:tc>
          <w:tcPr>
            <w:tcW w:w="4320" w:type="dxa"/>
          </w:tcPr>
          <w:p w14:paraId="54A63AEB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Chlorophyll</w:t>
            </w:r>
            <w:r>
              <w:br/>
            </w:r>
          </w:p>
        </w:tc>
      </w:tr>
    </w:tbl>
    <w:p w14:paraId="170436A6" w14:textId="77777777" w:rsidR="00600022" w:rsidRDefault="00600022"/>
    <w:p w14:paraId="17B14112" w14:textId="77777777" w:rsidR="00600022" w:rsidRDefault="00000000">
      <w:pPr>
        <w:pStyle w:val="Kop1"/>
      </w:pPr>
      <w:r>
        <w:t>Jangmo-o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2F5DDF" w14:textId="77777777">
        <w:tc>
          <w:tcPr>
            <w:tcW w:w="4320" w:type="dxa"/>
          </w:tcPr>
          <w:p w14:paraId="0619FCF3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55</w:t>
            </w:r>
            <w:r>
              <w:br/>
              <w:t>Defense: 65</w:t>
            </w:r>
            <w:r>
              <w:br/>
              <w:t>Sp. Attack: 45</w:t>
            </w:r>
            <w:r>
              <w:br/>
              <w:t>Sp. Defense: 45</w:t>
            </w:r>
            <w:r>
              <w:br/>
              <w:t>Speed: 45</w:t>
            </w:r>
            <w:r>
              <w:br/>
              <w:t>BST: 300</w:t>
            </w:r>
          </w:p>
        </w:tc>
        <w:tc>
          <w:tcPr>
            <w:tcW w:w="4320" w:type="dxa"/>
          </w:tcPr>
          <w:p w14:paraId="2E09AC9A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Bulletproof</w:t>
            </w:r>
            <w:r>
              <w:br/>
              <w:t>• Soundproof</w:t>
            </w:r>
            <w:r>
              <w:br/>
              <w:t>• Overcoat</w:t>
            </w:r>
            <w:r>
              <w:br/>
            </w:r>
          </w:p>
        </w:tc>
      </w:tr>
    </w:tbl>
    <w:p w14:paraId="68310A41" w14:textId="77777777" w:rsidR="00600022" w:rsidRDefault="00600022"/>
    <w:p w14:paraId="3C633C13" w14:textId="77777777" w:rsidR="00600022" w:rsidRDefault="00000000">
      <w:pPr>
        <w:pStyle w:val="Kop1"/>
      </w:pPr>
      <w:r>
        <w:lastRenderedPageBreak/>
        <w:t>Jargander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0AF1F6" w14:textId="77777777">
        <w:tc>
          <w:tcPr>
            <w:tcW w:w="4320" w:type="dxa"/>
          </w:tcPr>
          <w:p w14:paraId="46048449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75</w:t>
            </w:r>
            <w:r>
              <w:br/>
              <w:t>Defense: 60</w:t>
            </w:r>
            <w:r>
              <w:br/>
              <w:t>Sp. Attack: 75</w:t>
            </w:r>
            <w:r>
              <w:br/>
              <w:t>Sp. Defense: 65</w:t>
            </w:r>
            <w:r>
              <w:br/>
              <w:t>Speed: 101</w:t>
            </w:r>
            <w:r>
              <w:br/>
              <w:t>BST: 446</w:t>
            </w:r>
          </w:p>
        </w:tc>
        <w:tc>
          <w:tcPr>
            <w:tcW w:w="4320" w:type="dxa"/>
          </w:tcPr>
          <w:p w14:paraId="3653C720" w14:textId="77777777" w:rsidR="00600022" w:rsidRDefault="00000000">
            <w:r>
              <w:t>Type(s): Time / Dragon</w:t>
            </w:r>
            <w:r>
              <w:br/>
            </w:r>
            <w:r>
              <w:br/>
              <w:t>Abilities:</w:t>
            </w:r>
            <w:r>
              <w:br/>
              <w:t>• Looper</w:t>
            </w:r>
            <w:r>
              <w:br/>
              <w:t>• Adaptability</w:t>
            </w:r>
            <w:r>
              <w:br/>
            </w:r>
          </w:p>
        </w:tc>
      </w:tr>
    </w:tbl>
    <w:p w14:paraId="09F15452" w14:textId="77777777" w:rsidR="00600022" w:rsidRDefault="00600022"/>
    <w:p w14:paraId="0A3C7B20" w14:textId="77777777" w:rsidR="00600022" w:rsidRDefault="00000000">
      <w:pPr>
        <w:pStyle w:val="Kop1"/>
      </w:pPr>
      <w:r>
        <w:t>Jellicent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AF3314C" w14:textId="77777777">
        <w:tc>
          <w:tcPr>
            <w:tcW w:w="4320" w:type="dxa"/>
          </w:tcPr>
          <w:p w14:paraId="4D4C29FB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60</w:t>
            </w:r>
            <w:r>
              <w:br/>
              <w:t>Defense: 70</w:t>
            </w:r>
            <w:r>
              <w:br/>
              <w:t>Sp. Attack: 85</w:t>
            </w:r>
            <w:r>
              <w:br/>
              <w:t>Sp. Defense: 105</w:t>
            </w:r>
            <w:r>
              <w:br/>
              <w:t>Speed: 60</w:t>
            </w:r>
            <w:r>
              <w:br/>
              <w:t>BST: 480</w:t>
            </w:r>
          </w:p>
        </w:tc>
        <w:tc>
          <w:tcPr>
            <w:tcW w:w="4320" w:type="dxa"/>
          </w:tcPr>
          <w:p w14:paraId="7DF3543A" w14:textId="77777777" w:rsidR="00600022" w:rsidRDefault="00000000">
            <w:r>
              <w:t>Type(s): Water / Ghost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Cursed Body</w:t>
            </w:r>
            <w:r>
              <w:br/>
              <w:t>• Damp</w:t>
            </w:r>
            <w:r>
              <w:br/>
            </w:r>
          </w:p>
        </w:tc>
      </w:tr>
    </w:tbl>
    <w:p w14:paraId="5EB7371B" w14:textId="77777777" w:rsidR="00600022" w:rsidRDefault="00600022"/>
    <w:p w14:paraId="35C9E272" w14:textId="77777777" w:rsidR="00600022" w:rsidRDefault="00000000">
      <w:pPr>
        <w:pStyle w:val="Kop1"/>
      </w:pPr>
      <w:r>
        <w:t>Jigglypuff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99D3B5" w14:textId="77777777">
        <w:tc>
          <w:tcPr>
            <w:tcW w:w="4320" w:type="dxa"/>
          </w:tcPr>
          <w:p w14:paraId="1D010EE0" w14:textId="77777777" w:rsidR="00600022" w:rsidRDefault="00000000">
            <w:r>
              <w:t>Base Stats:</w:t>
            </w:r>
            <w:r>
              <w:br/>
              <w:t>HP: 120</w:t>
            </w:r>
            <w:r>
              <w:br/>
              <w:t>Attack: 65</w:t>
            </w:r>
            <w:r>
              <w:br/>
              <w:t>Defense: 45</w:t>
            </w:r>
            <w:r>
              <w:br/>
              <w:t>Sp. Attack: 65</w:t>
            </w:r>
            <w:r>
              <w:br/>
              <w:t>Sp. Defense: 35</w:t>
            </w:r>
            <w:r>
              <w:br/>
              <w:t>Speed: 45</w:t>
            </w:r>
            <w:r>
              <w:br/>
              <w:t>BST: 375</w:t>
            </w:r>
          </w:p>
        </w:tc>
        <w:tc>
          <w:tcPr>
            <w:tcW w:w="4320" w:type="dxa"/>
          </w:tcPr>
          <w:p w14:paraId="4CA46A96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Defiant</w:t>
            </w:r>
            <w:r>
              <w:br/>
              <w:t>• Wind Rider</w:t>
            </w:r>
            <w:r>
              <w:br/>
            </w:r>
          </w:p>
        </w:tc>
      </w:tr>
    </w:tbl>
    <w:p w14:paraId="5A5BB113" w14:textId="77777777" w:rsidR="00600022" w:rsidRDefault="00600022"/>
    <w:p w14:paraId="0AA51C71" w14:textId="77777777" w:rsidR="00600022" w:rsidRDefault="00000000">
      <w:pPr>
        <w:pStyle w:val="Kop1"/>
      </w:pPr>
      <w:r>
        <w:t>Jirachi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F8A7F9" w14:textId="77777777">
        <w:tc>
          <w:tcPr>
            <w:tcW w:w="4320" w:type="dxa"/>
          </w:tcPr>
          <w:p w14:paraId="7B40DC29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100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100</w:t>
            </w:r>
            <w:r>
              <w:br/>
              <w:t>BST: 600</w:t>
            </w:r>
          </w:p>
        </w:tc>
        <w:tc>
          <w:tcPr>
            <w:tcW w:w="4320" w:type="dxa"/>
          </w:tcPr>
          <w:p w14:paraId="024B0B2E" w14:textId="77777777" w:rsidR="00600022" w:rsidRDefault="00000000">
            <w:r>
              <w:t>Type(s): Steel /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550C125" w14:textId="77777777" w:rsidR="00600022" w:rsidRDefault="00600022"/>
    <w:p w14:paraId="460E7013" w14:textId="77777777" w:rsidR="00600022" w:rsidRDefault="00000000">
      <w:pPr>
        <w:pStyle w:val="Kop1"/>
      </w:pPr>
      <w:r>
        <w:lastRenderedPageBreak/>
        <w:t>Jodaster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A25E5BC" w14:textId="77777777">
        <w:tc>
          <w:tcPr>
            <w:tcW w:w="4320" w:type="dxa"/>
          </w:tcPr>
          <w:p w14:paraId="32EE5541" w14:textId="77777777" w:rsidR="00600022" w:rsidRDefault="00000000">
            <w:r>
              <w:t>Base Stats:</w:t>
            </w:r>
            <w:r>
              <w:br/>
              <w:t>HP: 57</w:t>
            </w:r>
            <w:r>
              <w:br/>
              <w:t>Attack: 92</w:t>
            </w:r>
            <w:r>
              <w:br/>
              <w:t>Defense: 55</w:t>
            </w:r>
            <w:r>
              <w:br/>
              <w:t>Sp. Attack: 50</w:t>
            </w:r>
            <w:r>
              <w:br/>
              <w:t>Sp. Defense: 77</w:t>
            </w:r>
            <w:r>
              <w:br/>
              <w:t>Speed: 114</w:t>
            </w:r>
            <w:r>
              <w:br/>
              <w:t>BST: 445</w:t>
            </w:r>
          </w:p>
        </w:tc>
        <w:tc>
          <w:tcPr>
            <w:tcW w:w="4320" w:type="dxa"/>
          </w:tcPr>
          <w:p w14:paraId="7C497BF8" w14:textId="77777777" w:rsidR="00600022" w:rsidRDefault="00000000">
            <w:r>
              <w:t>Type(s): Fairy / Dark</w:t>
            </w:r>
            <w:r>
              <w:br/>
            </w:r>
            <w:r>
              <w:br/>
              <w:t>Abilities:</w:t>
            </w:r>
            <w:r>
              <w:br/>
              <w:t>• Fairy Aura</w:t>
            </w:r>
            <w:r>
              <w:br/>
              <w:t>• Prankster</w:t>
            </w:r>
            <w:r>
              <w:br/>
              <w:t>• Moxie</w:t>
            </w:r>
            <w:r>
              <w:br/>
            </w:r>
          </w:p>
        </w:tc>
      </w:tr>
    </w:tbl>
    <w:p w14:paraId="0AEB34E4" w14:textId="77777777" w:rsidR="00600022" w:rsidRDefault="00600022"/>
    <w:p w14:paraId="7C58CF43" w14:textId="77777777" w:rsidR="00600022" w:rsidRDefault="00000000">
      <w:pPr>
        <w:pStyle w:val="Kop1"/>
      </w:pPr>
      <w:r>
        <w:t>Jolteon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4950A26" w14:textId="77777777">
        <w:tc>
          <w:tcPr>
            <w:tcW w:w="4320" w:type="dxa"/>
          </w:tcPr>
          <w:p w14:paraId="761445A2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65</w:t>
            </w:r>
            <w:r>
              <w:br/>
              <w:t>Defense: 60</w:t>
            </w:r>
            <w:r>
              <w:br/>
              <w:t>Sp. Attack: 110</w:t>
            </w:r>
            <w:r>
              <w:br/>
              <w:t>Sp. Defense: 95</w:t>
            </w:r>
            <w:r>
              <w:br/>
              <w:t>Speed: 130</w:t>
            </w:r>
            <w:r>
              <w:br/>
              <w:t>BST: 525</w:t>
            </w:r>
          </w:p>
        </w:tc>
        <w:tc>
          <w:tcPr>
            <w:tcW w:w="4320" w:type="dxa"/>
          </w:tcPr>
          <w:p w14:paraId="02C04148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Volt Absorb</w:t>
            </w:r>
            <w:r>
              <w:br/>
              <w:t>• Volt Absorb</w:t>
            </w:r>
            <w:r>
              <w:br/>
              <w:t>• Quick Feet</w:t>
            </w:r>
            <w:r>
              <w:br/>
            </w:r>
          </w:p>
        </w:tc>
      </w:tr>
    </w:tbl>
    <w:p w14:paraId="04B326FB" w14:textId="77777777" w:rsidR="00600022" w:rsidRDefault="00600022"/>
    <w:p w14:paraId="67EB2720" w14:textId="77777777" w:rsidR="00600022" w:rsidRDefault="00000000">
      <w:pPr>
        <w:pStyle w:val="Kop1"/>
      </w:pPr>
      <w:r>
        <w:t>Joltik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B343D1" w14:textId="77777777">
        <w:tc>
          <w:tcPr>
            <w:tcW w:w="4320" w:type="dxa"/>
          </w:tcPr>
          <w:p w14:paraId="4348DC74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47</w:t>
            </w:r>
            <w:r>
              <w:br/>
              <w:t>Defense: 50</w:t>
            </w:r>
            <w:r>
              <w:br/>
              <w:t>Sp. Attack: 57</w:t>
            </w:r>
            <w:r>
              <w:br/>
              <w:t>Sp. Defense: 50</w:t>
            </w:r>
            <w:r>
              <w:br/>
              <w:t>Speed: 65</w:t>
            </w:r>
            <w:r>
              <w:br/>
              <w:t>BST: 319</w:t>
            </w:r>
          </w:p>
        </w:tc>
        <w:tc>
          <w:tcPr>
            <w:tcW w:w="4320" w:type="dxa"/>
          </w:tcPr>
          <w:p w14:paraId="5D3E2235" w14:textId="77777777" w:rsidR="00600022" w:rsidRDefault="00000000">
            <w:r>
              <w:t>Type(s): Bug / Electric</w:t>
            </w:r>
            <w:r>
              <w:br/>
            </w:r>
            <w:r>
              <w:br/>
              <w:t>Abilities:</w:t>
            </w:r>
            <w:r>
              <w:br/>
              <w:t>• Compound Eyes</w:t>
            </w:r>
            <w:r>
              <w:br/>
              <w:t>• Unnerve</w:t>
            </w:r>
            <w:r>
              <w:br/>
              <w:t>• Swarm</w:t>
            </w:r>
            <w:r>
              <w:br/>
            </w:r>
          </w:p>
        </w:tc>
      </w:tr>
    </w:tbl>
    <w:p w14:paraId="7F3D665D" w14:textId="77777777" w:rsidR="00600022" w:rsidRDefault="00600022"/>
    <w:p w14:paraId="718CFBE3" w14:textId="77777777" w:rsidR="00600022" w:rsidRDefault="00000000">
      <w:pPr>
        <w:pStyle w:val="Kop1"/>
      </w:pPr>
      <w:r>
        <w:t>Jumpluff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9D35D9F" w14:textId="77777777">
        <w:tc>
          <w:tcPr>
            <w:tcW w:w="4320" w:type="dxa"/>
          </w:tcPr>
          <w:p w14:paraId="48A82847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55</w:t>
            </w:r>
            <w:r>
              <w:br/>
              <w:t>Defense: 70</w:t>
            </w:r>
            <w:r>
              <w:br/>
              <w:t>Sp. Attack: 55</w:t>
            </w:r>
            <w:r>
              <w:br/>
              <w:t>Speed: 110</w:t>
            </w:r>
            <w:r>
              <w:br/>
              <w:t>BST: 365</w:t>
            </w:r>
          </w:p>
        </w:tc>
        <w:tc>
          <w:tcPr>
            <w:tcW w:w="4320" w:type="dxa"/>
          </w:tcPr>
          <w:p w14:paraId="761E0C86" w14:textId="77777777" w:rsidR="00600022" w:rsidRDefault="00000000">
            <w:r>
              <w:t>Type(s): Grass / Flying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Leaf Guard</w:t>
            </w:r>
            <w:r>
              <w:br/>
              <w:t>• Infiltrator</w:t>
            </w:r>
            <w:r>
              <w:br/>
            </w:r>
          </w:p>
        </w:tc>
      </w:tr>
    </w:tbl>
    <w:p w14:paraId="3CBBA129" w14:textId="77777777" w:rsidR="00600022" w:rsidRDefault="00600022"/>
    <w:p w14:paraId="05227A3D" w14:textId="77777777" w:rsidR="00600022" w:rsidRDefault="00000000">
      <w:pPr>
        <w:pStyle w:val="Kop1"/>
      </w:pPr>
      <w:r>
        <w:lastRenderedPageBreak/>
        <w:t>Jynx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824237" w14:textId="77777777">
        <w:tc>
          <w:tcPr>
            <w:tcW w:w="4320" w:type="dxa"/>
          </w:tcPr>
          <w:p w14:paraId="16B82F8F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50</w:t>
            </w:r>
            <w:r>
              <w:br/>
              <w:t>Defense: 35</w:t>
            </w:r>
            <w:r>
              <w:br/>
              <w:t>Sp. Attack: 115</w:t>
            </w:r>
            <w:r>
              <w:br/>
              <w:t>Sp. Defense: 95</w:t>
            </w:r>
            <w:r>
              <w:br/>
              <w:t>Speed: 95</w:t>
            </w:r>
            <w:r>
              <w:br/>
              <w:t>BST: 455</w:t>
            </w:r>
          </w:p>
        </w:tc>
        <w:tc>
          <w:tcPr>
            <w:tcW w:w="4320" w:type="dxa"/>
          </w:tcPr>
          <w:p w14:paraId="330539AC" w14:textId="77777777" w:rsidR="00600022" w:rsidRDefault="00000000">
            <w:r>
              <w:t>Type(s): Ice / Psychic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Forewarn</w:t>
            </w:r>
            <w:r>
              <w:br/>
              <w:t>• Dry Skin</w:t>
            </w:r>
            <w:r>
              <w:br/>
            </w:r>
          </w:p>
        </w:tc>
      </w:tr>
    </w:tbl>
    <w:p w14:paraId="223323CE" w14:textId="77777777" w:rsidR="00600022" w:rsidRDefault="00600022"/>
    <w:p w14:paraId="1EF157ED" w14:textId="77777777" w:rsidR="00600022" w:rsidRDefault="00000000">
      <w:pPr>
        <w:pStyle w:val="Kop1"/>
      </w:pPr>
      <w:r>
        <w:t>Kabuto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3B41B4" w14:textId="77777777">
        <w:tc>
          <w:tcPr>
            <w:tcW w:w="4320" w:type="dxa"/>
          </w:tcPr>
          <w:p w14:paraId="2BC6DA84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80</w:t>
            </w:r>
            <w:r>
              <w:br/>
              <w:t>Defense: 90</w:t>
            </w:r>
            <w:r>
              <w:br/>
              <w:t>Sp. Attack: 55</w:t>
            </w:r>
            <w:r>
              <w:br/>
              <w:t>Sp. Defense: 45</w:t>
            </w:r>
            <w:r>
              <w:br/>
              <w:t>Speed: 55</w:t>
            </w:r>
            <w:r>
              <w:br/>
              <w:t>BST: 355</w:t>
            </w:r>
          </w:p>
        </w:tc>
        <w:tc>
          <w:tcPr>
            <w:tcW w:w="4320" w:type="dxa"/>
          </w:tcPr>
          <w:p w14:paraId="06B9D55F" w14:textId="77777777" w:rsidR="00600022" w:rsidRDefault="00000000">
            <w:r>
              <w:t>Type(s): Rock /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Battle Armor</w:t>
            </w:r>
            <w:r>
              <w:br/>
              <w:t>• Weak Armor</w:t>
            </w:r>
            <w:r>
              <w:br/>
            </w:r>
          </w:p>
        </w:tc>
      </w:tr>
    </w:tbl>
    <w:p w14:paraId="565465F7" w14:textId="77777777" w:rsidR="00600022" w:rsidRDefault="00600022"/>
    <w:p w14:paraId="7ED88AD2" w14:textId="77777777" w:rsidR="00600022" w:rsidRDefault="00000000">
      <w:pPr>
        <w:pStyle w:val="Kop1"/>
      </w:pPr>
      <w:r>
        <w:t>Kabutops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5386A50" w14:textId="77777777">
        <w:tc>
          <w:tcPr>
            <w:tcW w:w="4320" w:type="dxa"/>
          </w:tcPr>
          <w:p w14:paraId="54528F2D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115</w:t>
            </w:r>
            <w:r>
              <w:br/>
              <w:t>Defense: 105</w:t>
            </w:r>
            <w:r>
              <w:br/>
              <w:t>Sp. Attack: 65</w:t>
            </w:r>
            <w:r>
              <w:br/>
              <w:t>Sp. Defense: 70</w:t>
            </w:r>
            <w:r>
              <w:br/>
              <w:t>Speed: 80</w:t>
            </w:r>
            <w:r>
              <w:br/>
              <w:t>BST: 495</w:t>
            </w:r>
          </w:p>
        </w:tc>
        <w:tc>
          <w:tcPr>
            <w:tcW w:w="4320" w:type="dxa"/>
          </w:tcPr>
          <w:p w14:paraId="7E4B98F8" w14:textId="77777777" w:rsidR="00600022" w:rsidRDefault="00000000">
            <w:r>
              <w:t>Type(s): Rock /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Battle Armor</w:t>
            </w:r>
            <w:r>
              <w:br/>
              <w:t>• Weak Armor</w:t>
            </w:r>
            <w:r>
              <w:br/>
            </w:r>
          </w:p>
        </w:tc>
      </w:tr>
    </w:tbl>
    <w:p w14:paraId="50536198" w14:textId="77777777" w:rsidR="00600022" w:rsidRDefault="00600022"/>
    <w:p w14:paraId="29D3D897" w14:textId="77777777" w:rsidR="00600022" w:rsidRDefault="00000000">
      <w:pPr>
        <w:pStyle w:val="Kop1"/>
      </w:pPr>
      <w:r>
        <w:t>Kadabra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6666B17" w14:textId="77777777">
        <w:tc>
          <w:tcPr>
            <w:tcW w:w="4320" w:type="dxa"/>
          </w:tcPr>
          <w:p w14:paraId="3F28E090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35</w:t>
            </w:r>
            <w:r>
              <w:br/>
              <w:t>Defense: 30</w:t>
            </w:r>
            <w:r>
              <w:br/>
              <w:t>Sp. Attack: 120</w:t>
            </w:r>
            <w:r>
              <w:br/>
              <w:t>Sp. Defense: 70</w:t>
            </w:r>
            <w:r>
              <w:br/>
              <w:t>Speed: 105</w:t>
            </w:r>
            <w:r>
              <w:br/>
              <w:t>BST: 400</w:t>
            </w:r>
          </w:p>
        </w:tc>
        <w:tc>
          <w:tcPr>
            <w:tcW w:w="4320" w:type="dxa"/>
          </w:tcPr>
          <w:p w14:paraId="1E3BC7A3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Inner Focus</w:t>
            </w:r>
            <w:r>
              <w:br/>
              <w:t>• Magic Guard</w:t>
            </w:r>
            <w:r>
              <w:br/>
            </w:r>
          </w:p>
        </w:tc>
      </w:tr>
    </w:tbl>
    <w:p w14:paraId="52273802" w14:textId="77777777" w:rsidR="00600022" w:rsidRDefault="00600022"/>
    <w:p w14:paraId="459C78DF" w14:textId="77777777" w:rsidR="00600022" w:rsidRDefault="00000000">
      <w:pPr>
        <w:pStyle w:val="Kop1"/>
      </w:pPr>
      <w:r>
        <w:lastRenderedPageBreak/>
        <w:t>Kakuna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7F82D06" w14:textId="77777777">
        <w:tc>
          <w:tcPr>
            <w:tcW w:w="4320" w:type="dxa"/>
          </w:tcPr>
          <w:p w14:paraId="1ED5DC2E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30</w:t>
            </w:r>
            <w:r>
              <w:br/>
              <w:t>Defense: 80</w:t>
            </w:r>
            <w:r>
              <w:br/>
              <w:t>Sp. Attack: 15</w:t>
            </w:r>
            <w:r>
              <w:br/>
              <w:t>Sp. Defense: 80</w:t>
            </w:r>
            <w:r>
              <w:br/>
              <w:t>Speed: 40</w:t>
            </w:r>
            <w:r>
              <w:br/>
              <w:t>BST: 310</w:t>
            </w:r>
          </w:p>
        </w:tc>
        <w:tc>
          <w:tcPr>
            <w:tcW w:w="4320" w:type="dxa"/>
          </w:tcPr>
          <w:p w14:paraId="0D6C8A09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Shed Skin</w:t>
            </w:r>
            <w:r>
              <w:br/>
              <w:t>• Filter</w:t>
            </w:r>
            <w:r>
              <w:br/>
              <w:t>• Anger Point</w:t>
            </w:r>
            <w:r>
              <w:br/>
            </w:r>
          </w:p>
        </w:tc>
      </w:tr>
    </w:tbl>
    <w:p w14:paraId="26E40A09" w14:textId="77777777" w:rsidR="00600022" w:rsidRDefault="00600022"/>
    <w:p w14:paraId="1561C05B" w14:textId="77777777" w:rsidR="00600022" w:rsidRDefault="00000000">
      <w:pPr>
        <w:pStyle w:val="Kop1"/>
      </w:pPr>
      <w:r>
        <w:t>Kangaskhan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157CFC" w14:textId="77777777">
        <w:tc>
          <w:tcPr>
            <w:tcW w:w="4320" w:type="dxa"/>
          </w:tcPr>
          <w:p w14:paraId="621D28AA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95</w:t>
            </w:r>
            <w:r>
              <w:br/>
              <w:t>Defense: 80</w:t>
            </w:r>
            <w:r>
              <w:br/>
              <w:t>Sp. Attack: 40</w:t>
            </w:r>
            <w:r>
              <w:br/>
              <w:t>Sp. Defense: 80</w:t>
            </w:r>
            <w:r>
              <w:br/>
              <w:t>Speed: 90</w:t>
            </w:r>
            <w:r>
              <w:br/>
              <w:t>BST: 490</w:t>
            </w:r>
          </w:p>
        </w:tc>
        <w:tc>
          <w:tcPr>
            <w:tcW w:w="4320" w:type="dxa"/>
          </w:tcPr>
          <w:p w14:paraId="13ADF826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Early Bird</w:t>
            </w:r>
            <w:r>
              <w:br/>
              <w:t>• Scrappy</w:t>
            </w:r>
            <w:r>
              <w:br/>
              <w:t>• Inner Focus</w:t>
            </w:r>
            <w:r>
              <w:br/>
            </w:r>
          </w:p>
        </w:tc>
      </w:tr>
    </w:tbl>
    <w:p w14:paraId="17688559" w14:textId="77777777" w:rsidR="00600022" w:rsidRDefault="00600022"/>
    <w:p w14:paraId="1FD06AD8" w14:textId="77777777" w:rsidR="00600022" w:rsidRDefault="00000000">
      <w:pPr>
        <w:pStyle w:val="Kop1"/>
      </w:pPr>
      <w:r>
        <w:t>Kangaskhan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98C50A" w14:textId="77777777">
        <w:tc>
          <w:tcPr>
            <w:tcW w:w="4320" w:type="dxa"/>
          </w:tcPr>
          <w:p w14:paraId="199FAD33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125</w:t>
            </w:r>
            <w:r>
              <w:br/>
              <w:t>Defense: 100</w:t>
            </w:r>
            <w:r>
              <w:br/>
              <w:t>Sp. Attack: 60</w:t>
            </w:r>
            <w:r>
              <w:br/>
              <w:t>Sp. Defense: 100</w:t>
            </w:r>
            <w:r>
              <w:br/>
              <w:t>Speed: 100</w:t>
            </w:r>
            <w:r>
              <w:br/>
              <w:t>BST: 590</w:t>
            </w:r>
          </w:p>
        </w:tc>
        <w:tc>
          <w:tcPr>
            <w:tcW w:w="4320" w:type="dxa"/>
          </w:tcPr>
          <w:p w14:paraId="1DC43101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Parental Bond</w:t>
            </w:r>
            <w:r>
              <w:br/>
              <w:t>• Parental Bond</w:t>
            </w:r>
            <w:r>
              <w:br/>
              <w:t>• Parental Bond</w:t>
            </w:r>
            <w:r>
              <w:br/>
            </w:r>
          </w:p>
        </w:tc>
      </w:tr>
    </w:tbl>
    <w:p w14:paraId="21CBC3A9" w14:textId="77777777" w:rsidR="00600022" w:rsidRDefault="00600022"/>
    <w:p w14:paraId="211DF89F" w14:textId="77777777" w:rsidR="00600022" w:rsidRDefault="00000000">
      <w:pPr>
        <w:pStyle w:val="Kop1"/>
      </w:pPr>
      <w:r>
        <w:t>Karrablast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51A158" w14:textId="77777777">
        <w:tc>
          <w:tcPr>
            <w:tcW w:w="4320" w:type="dxa"/>
          </w:tcPr>
          <w:p w14:paraId="15D7B784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75</w:t>
            </w:r>
            <w:r>
              <w:br/>
              <w:t>Defense: 45</w:t>
            </w:r>
            <w:r>
              <w:br/>
              <w:t>Sp. Attack: 40</w:t>
            </w:r>
            <w:r>
              <w:br/>
              <w:t>Sp. Defense: 45</w:t>
            </w:r>
            <w:r>
              <w:br/>
              <w:t>Speed: 60</w:t>
            </w:r>
            <w:r>
              <w:br/>
              <w:t>BST: 315</w:t>
            </w:r>
          </w:p>
        </w:tc>
        <w:tc>
          <w:tcPr>
            <w:tcW w:w="4320" w:type="dxa"/>
          </w:tcPr>
          <w:p w14:paraId="0FA80EEF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Shed Skin</w:t>
            </w:r>
            <w:r>
              <w:br/>
              <w:t>• No Guard</w:t>
            </w:r>
            <w:r>
              <w:br/>
            </w:r>
          </w:p>
        </w:tc>
      </w:tr>
    </w:tbl>
    <w:p w14:paraId="7FA7817C" w14:textId="77777777" w:rsidR="00600022" w:rsidRDefault="00600022"/>
    <w:p w14:paraId="581F6E0D" w14:textId="77777777" w:rsidR="00600022" w:rsidRDefault="00000000">
      <w:pPr>
        <w:pStyle w:val="Kop1"/>
      </w:pPr>
      <w:r>
        <w:lastRenderedPageBreak/>
        <w:t>Kartana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0615564" w14:textId="77777777">
        <w:tc>
          <w:tcPr>
            <w:tcW w:w="4320" w:type="dxa"/>
          </w:tcPr>
          <w:p w14:paraId="48CDDA3D" w14:textId="77777777" w:rsidR="00600022" w:rsidRDefault="00000000">
            <w:r>
              <w:t>Base Stats:</w:t>
            </w:r>
            <w:r>
              <w:br/>
              <w:t>HP: 59</w:t>
            </w:r>
            <w:r>
              <w:br/>
              <w:t>Attack: 181</w:t>
            </w:r>
            <w:r>
              <w:br/>
              <w:t>Defense: 131</w:t>
            </w:r>
            <w:r>
              <w:br/>
              <w:t>Sp. Attack: 59</w:t>
            </w:r>
            <w:r>
              <w:br/>
              <w:t>Sp. Defense: 31</w:t>
            </w:r>
            <w:r>
              <w:br/>
              <w:t>Speed: 109</w:t>
            </w:r>
            <w:r>
              <w:br/>
              <w:t>BST: 570</w:t>
            </w:r>
          </w:p>
        </w:tc>
        <w:tc>
          <w:tcPr>
            <w:tcW w:w="4320" w:type="dxa"/>
          </w:tcPr>
          <w:p w14:paraId="1C3A371F" w14:textId="77777777" w:rsidR="00600022" w:rsidRDefault="00000000">
            <w:r>
              <w:t>Type(s): Grass / Steel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115887D" w14:textId="77777777" w:rsidR="00600022" w:rsidRDefault="00600022"/>
    <w:p w14:paraId="2221EEDE" w14:textId="77777777" w:rsidR="00600022" w:rsidRDefault="00000000">
      <w:pPr>
        <w:pStyle w:val="Kop1"/>
      </w:pPr>
      <w:r>
        <w:t>Kecleon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0471EE" w14:textId="77777777">
        <w:tc>
          <w:tcPr>
            <w:tcW w:w="4320" w:type="dxa"/>
          </w:tcPr>
          <w:p w14:paraId="0AD57924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90</w:t>
            </w:r>
            <w:r>
              <w:br/>
              <w:t>Defense: 70</w:t>
            </w:r>
            <w:r>
              <w:br/>
              <w:t>Sp. Attack: 60</w:t>
            </w:r>
            <w:r>
              <w:br/>
              <w:t>Sp. Defense: 120</w:t>
            </w:r>
            <w:r>
              <w:br/>
              <w:t>Speed: 40</w:t>
            </w:r>
            <w:r>
              <w:br/>
              <w:t>BST: 440</w:t>
            </w:r>
          </w:p>
        </w:tc>
        <w:tc>
          <w:tcPr>
            <w:tcW w:w="4320" w:type="dxa"/>
          </w:tcPr>
          <w:p w14:paraId="3A95204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Color Change</w:t>
            </w:r>
            <w:r>
              <w:br/>
              <w:t>• Protean</w:t>
            </w:r>
            <w:r>
              <w:br/>
            </w:r>
          </w:p>
        </w:tc>
      </w:tr>
    </w:tbl>
    <w:p w14:paraId="73937007" w14:textId="77777777" w:rsidR="00600022" w:rsidRDefault="00600022"/>
    <w:p w14:paraId="7A3DC210" w14:textId="77777777" w:rsidR="00600022" w:rsidRDefault="00000000">
      <w:pPr>
        <w:pStyle w:val="Kop1"/>
      </w:pPr>
      <w:r>
        <w:t>Kilowatrel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FE1561" w14:textId="77777777">
        <w:tc>
          <w:tcPr>
            <w:tcW w:w="4320" w:type="dxa"/>
          </w:tcPr>
          <w:p w14:paraId="2E4AD407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70</w:t>
            </w:r>
            <w:r>
              <w:br/>
              <w:t>Defense: 60</w:t>
            </w:r>
            <w:r>
              <w:br/>
              <w:t>Sp. Attack: 105</w:t>
            </w:r>
            <w:r>
              <w:br/>
              <w:t>Sp. Defense: 60</w:t>
            </w:r>
            <w:r>
              <w:br/>
              <w:t>Speed: 125</w:t>
            </w:r>
            <w:r>
              <w:br/>
              <w:t>BST: 490</w:t>
            </w:r>
          </w:p>
        </w:tc>
        <w:tc>
          <w:tcPr>
            <w:tcW w:w="4320" w:type="dxa"/>
          </w:tcPr>
          <w:p w14:paraId="07B4DFE5" w14:textId="77777777" w:rsidR="00600022" w:rsidRDefault="00000000">
            <w:r>
              <w:t>Type(s): Electric / Flying</w:t>
            </w:r>
            <w:r>
              <w:br/>
            </w:r>
            <w:r>
              <w:br/>
              <w:t>Abilities:</w:t>
            </w:r>
            <w:r>
              <w:br/>
              <w:t>• Wind Power</w:t>
            </w:r>
            <w:r>
              <w:br/>
              <w:t>• Volt Absorb</w:t>
            </w:r>
            <w:r>
              <w:br/>
              <w:t>• Competitive</w:t>
            </w:r>
            <w:r>
              <w:br/>
            </w:r>
          </w:p>
        </w:tc>
      </w:tr>
    </w:tbl>
    <w:p w14:paraId="6E870520" w14:textId="77777777" w:rsidR="00600022" w:rsidRDefault="00600022"/>
    <w:p w14:paraId="4CDC8320" w14:textId="77777777" w:rsidR="00600022" w:rsidRDefault="00000000">
      <w:pPr>
        <w:pStyle w:val="Kop1"/>
      </w:pPr>
      <w:r>
        <w:t>Kingambit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87E7630" w14:textId="77777777">
        <w:tc>
          <w:tcPr>
            <w:tcW w:w="4320" w:type="dxa"/>
          </w:tcPr>
          <w:p w14:paraId="429F4F0C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135</w:t>
            </w:r>
            <w:r>
              <w:br/>
              <w:t>Defense: 120</w:t>
            </w:r>
            <w:r>
              <w:br/>
              <w:t>Sp. Attack: 60</w:t>
            </w:r>
            <w:r>
              <w:br/>
              <w:t>Sp. Defense: 85</w:t>
            </w:r>
            <w:r>
              <w:br/>
              <w:t>Speed: 50</w:t>
            </w:r>
            <w:r>
              <w:br/>
              <w:t>BST: 550</w:t>
            </w:r>
          </w:p>
        </w:tc>
        <w:tc>
          <w:tcPr>
            <w:tcW w:w="4320" w:type="dxa"/>
          </w:tcPr>
          <w:p w14:paraId="74A852D4" w14:textId="77777777" w:rsidR="00600022" w:rsidRDefault="00000000">
            <w:r>
              <w:t>Type(s): Dark / Steel</w:t>
            </w:r>
            <w:r>
              <w:br/>
            </w:r>
            <w:r>
              <w:br/>
              <w:t>Abilities:</w:t>
            </w:r>
            <w:r>
              <w:br/>
              <w:t>• Defiant</w:t>
            </w:r>
            <w:r>
              <w:br/>
              <w:t>• Supreme Overlord</w:t>
            </w:r>
            <w:r>
              <w:br/>
              <w:t>• Pressure</w:t>
            </w:r>
            <w:r>
              <w:br/>
            </w:r>
          </w:p>
        </w:tc>
      </w:tr>
    </w:tbl>
    <w:p w14:paraId="2689144A" w14:textId="77777777" w:rsidR="00600022" w:rsidRDefault="00600022"/>
    <w:p w14:paraId="73DC104E" w14:textId="77777777" w:rsidR="00600022" w:rsidRDefault="00000000">
      <w:pPr>
        <w:pStyle w:val="Kop1"/>
      </w:pPr>
      <w:r>
        <w:lastRenderedPageBreak/>
        <w:t>Kingdra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04588AC" w14:textId="77777777">
        <w:tc>
          <w:tcPr>
            <w:tcW w:w="4320" w:type="dxa"/>
          </w:tcPr>
          <w:p w14:paraId="5C6A6DBB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95</w:t>
            </w:r>
            <w:r>
              <w:br/>
              <w:t>Defense: 95</w:t>
            </w:r>
            <w:r>
              <w:br/>
              <w:t>Sp. Attack: 95</w:t>
            </w:r>
            <w:r>
              <w:br/>
              <w:t>Sp. Defense: 95</w:t>
            </w:r>
            <w:r>
              <w:br/>
              <w:t>Speed: 85</w:t>
            </w:r>
            <w:r>
              <w:br/>
              <w:t>BST: 540</w:t>
            </w:r>
          </w:p>
        </w:tc>
        <w:tc>
          <w:tcPr>
            <w:tcW w:w="4320" w:type="dxa"/>
          </w:tcPr>
          <w:p w14:paraId="7A008043" w14:textId="77777777" w:rsidR="00600022" w:rsidRDefault="00000000">
            <w:r>
              <w:t>Type(s): Water / Dragon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Sniper</w:t>
            </w:r>
            <w:r>
              <w:br/>
              <w:t>• Damp</w:t>
            </w:r>
            <w:r>
              <w:br/>
            </w:r>
          </w:p>
        </w:tc>
      </w:tr>
    </w:tbl>
    <w:p w14:paraId="0698EB8E" w14:textId="77777777" w:rsidR="00600022" w:rsidRDefault="00600022"/>
    <w:p w14:paraId="33915B7D" w14:textId="77777777" w:rsidR="00600022" w:rsidRDefault="00000000">
      <w:pPr>
        <w:pStyle w:val="Kop1"/>
      </w:pPr>
      <w:r>
        <w:t>Kirlia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5C7AF7" w14:textId="77777777">
        <w:tc>
          <w:tcPr>
            <w:tcW w:w="4320" w:type="dxa"/>
          </w:tcPr>
          <w:p w14:paraId="6A6F9566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35</w:t>
            </w:r>
            <w:r>
              <w:br/>
              <w:t>Defense: 35</w:t>
            </w:r>
            <w:r>
              <w:br/>
              <w:t>Sp. Attack: 65</w:t>
            </w:r>
            <w:r>
              <w:br/>
              <w:t>Sp. Defense: 55</w:t>
            </w:r>
            <w:r>
              <w:br/>
              <w:t>Speed: 50</w:t>
            </w:r>
            <w:r>
              <w:br/>
              <w:t>BST: 278</w:t>
            </w:r>
          </w:p>
        </w:tc>
        <w:tc>
          <w:tcPr>
            <w:tcW w:w="4320" w:type="dxa"/>
          </w:tcPr>
          <w:p w14:paraId="55C34C8C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Trace</w:t>
            </w:r>
            <w:r>
              <w:br/>
              <w:t>• Telepathy</w:t>
            </w:r>
            <w:r>
              <w:br/>
            </w:r>
          </w:p>
        </w:tc>
      </w:tr>
    </w:tbl>
    <w:p w14:paraId="36E622FB" w14:textId="77777777" w:rsidR="00600022" w:rsidRDefault="00600022"/>
    <w:p w14:paraId="35D8DB70" w14:textId="77777777" w:rsidR="00600022" w:rsidRDefault="00000000">
      <w:pPr>
        <w:pStyle w:val="Kop1"/>
      </w:pPr>
      <w:r>
        <w:t>Klang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178CE7" w14:textId="77777777">
        <w:tc>
          <w:tcPr>
            <w:tcW w:w="4320" w:type="dxa"/>
          </w:tcPr>
          <w:p w14:paraId="5B6732E0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80</w:t>
            </w:r>
            <w:r>
              <w:br/>
              <w:t>Defense: 95</w:t>
            </w:r>
            <w:r>
              <w:br/>
              <w:t>Sp. Attack: 70</w:t>
            </w:r>
            <w:r>
              <w:br/>
              <w:t>Sp. Defense: 85</w:t>
            </w:r>
            <w:r>
              <w:br/>
              <w:t>Speed: 50</w:t>
            </w:r>
            <w:r>
              <w:br/>
              <w:t>BST: 440</w:t>
            </w:r>
          </w:p>
        </w:tc>
        <w:tc>
          <w:tcPr>
            <w:tcW w:w="4320" w:type="dxa"/>
          </w:tcPr>
          <w:p w14:paraId="21179764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Plus</w:t>
            </w:r>
            <w:r>
              <w:br/>
              <w:t>• Minus</w:t>
            </w:r>
            <w:r>
              <w:br/>
              <w:t>• Clear Body</w:t>
            </w:r>
            <w:r>
              <w:br/>
            </w:r>
          </w:p>
        </w:tc>
      </w:tr>
    </w:tbl>
    <w:p w14:paraId="1F854EE4" w14:textId="77777777" w:rsidR="00600022" w:rsidRDefault="00600022"/>
    <w:p w14:paraId="5830338E" w14:textId="77777777" w:rsidR="00600022" w:rsidRDefault="00000000">
      <w:pPr>
        <w:pStyle w:val="Kop1"/>
      </w:pPr>
      <w:r>
        <w:t>Klawf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B4A0F18" w14:textId="77777777">
        <w:tc>
          <w:tcPr>
            <w:tcW w:w="4320" w:type="dxa"/>
          </w:tcPr>
          <w:p w14:paraId="4C36A74D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100</w:t>
            </w:r>
            <w:r>
              <w:br/>
              <w:t>Defense: 115</w:t>
            </w:r>
            <w:r>
              <w:br/>
              <w:t>Sp. Attack: 35</w:t>
            </w:r>
            <w:r>
              <w:br/>
              <w:t>Sp. Defense: 55</w:t>
            </w:r>
            <w:r>
              <w:br/>
              <w:t>Speed: 75</w:t>
            </w:r>
            <w:r>
              <w:br/>
              <w:t>BST: 450</w:t>
            </w:r>
          </w:p>
        </w:tc>
        <w:tc>
          <w:tcPr>
            <w:tcW w:w="4320" w:type="dxa"/>
          </w:tcPr>
          <w:p w14:paraId="67BD1135" w14:textId="77777777" w:rsidR="00600022" w:rsidRDefault="00000000">
            <w:r>
              <w:t>Type(s): Rock / Bug</w:t>
            </w:r>
            <w:r>
              <w:br/>
            </w:r>
            <w:r>
              <w:br/>
              <w:t>Abilities:</w:t>
            </w:r>
            <w:r>
              <w:br/>
              <w:t>• Anger Shell</w:t>
            </w:r>
            <w:r>
              <w:br/>
              <w:t>• Shell Armor</w:t>
            </w:r>
            <w:r>
              <w:br/>
              <w:t>• Regenerator</w:t>
            </w:r>
            <w:r>
              <w:br/>
            </w:r>
          </w:p>
        </w:tc>
      </w:tr>
    </w:tbl>
    <w:p w14:paraId="4331FAB0" w14:textId="77777777" w:rsidR="00600022" w:rsidRDefault="00600022"/>
    <w:p w14:paraId="6F6B0C26" w14:textId="77777777" w:rsidR="00600022" w:rsidRDefault="00000000">
      <w:pPr>
        <w:pStyle w:val="Kop1"/>
      </w:pPr>
      <w:r>
        <w:lastRenderedPageBreak/>
        <w:t>Kleavor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FD5F72" w14:textId="77777777">
        <w:tc>
          <w:tcPr>
            <w:tcW w:w="4320" w:type="dxa"/>
          </w:tcPr>
          <w:p w14:paraId="78BE0251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135</w:t>
            </w:r>
            <w:r>
              <w:br/>
              <w:t>Defense: 95</w:t>
            </w:r>
            <w:r>
              <w:br/>
              <w:t>Sp. Attack: 45</w:t>
            </w:r>
            <w:r>
              <w:br/>
              <w:t>Sp. Defense: 70</w:t>
            </w:r>
            <w:r>
              <w:br/>
              <w:t>Speed: 85</w:t>
            </w:r>
            <w:r>
              <w:br/>
              <w:t>BST: 500</w:t>
            </w:r>
          </w:p>
        </w:tc>
        <w:tc>
          <w:tcPr>
            <w:tcW w:w="4320" w:type="dxa"/>
          </w:tcPr>
          <w:p w14:paraId="2C6BC8A6" w14:textId="77777777" w:rsidR="00600022" w:rsidRDefault="00000000">
            <w:r>
              <w:t>Type(s): Bug / Rock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Sheer Force</w:t>
            </w:r>
            <w:r>
              <w:br/>
              <w:t>• Sharpness</w:t>
            </w:r>
            <w:r>
              <w:br/>
            </w:r>
          </w:p>
        </w:tc>
      </w:tr>
    </w:tbl>
    <w:p w14:paraId="3C437BC5" w14:textId="77777777" w:rsidR="00600022" w:rsidRDefault="00600022"/>
    <w:p w14:paraId="03F008DD" w14:textId="77777777" w:rsidR="00600022" w:rsidRDefault="00000000">
      <w:pPr>
        <w:pStyle w:val="Kop1"/>
      </w:pPr>
      <w:r>
        <w:t>Klefki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C794A0" w14:textId="77777777">
        <w:tc>
          <w:tcPr>
            <w:tcW w:w="4320" w:type="dxa"/>
          </w:tcPr>
          <w:p w14:paraId="2A90C706" w14:textId="77777777" w:rsidR="00600022" w:rsidRDefault="00000000">
            <w:r>
              <w:t>Base Stats:</w:t>
            </w:r>
            <w:r>
              <w:br/>
              <w:t>HP: 57</w:t>
            </w:r>
            <w:r>
              <w:br/>
              <w:t>Attack: 80</w:t>
            </w:r>
            <w:r>
              <w:br/>
              <w:t>Defense: 91</w:t>
            </w:r>
            <w:r>
              <w:br/>
              <w:t>Sp. Attack: 80</w:t>
            </w:r>
            <w:r>
              <w:br/>
              <w:t>Sp. Defense: 87</w:t>
            </w:r>
            <w:r>
              <w:br/>
              <w:t>Speed: 75</w:t>
            </w:r>
            <w:r>
              <w:br/>
              <w:t>BST: 470</w:t>
            </w:r>
          </w:p>
        </w:tc>
        <w:tc>
          <w:tcPr>
            <w:tcW w:w="4320" w:type="dxa"/>
          </w:tcPr>
          <w:p w14:paraId="0F3008A0" w14:textId="77777777" w:rsidR="00600022" w:rsidRDefault="00000000">
            <w:r>
              <w:t>Type(s): Steel / Fairy</w:t>
            </w:r>
            <w:r>
              <w:br/>
            </w:r>
            <w:r>
              <w:br/>
              <w:t>Abilities:</w:t>
            </w:r>
            <w:r>
              <w:br/>
              <w:t>• Prankster</w:t>
            </w:r>
            <w:r>
              <w:br/>
              <w:t>• Magician</w:t>
            </w:r>
            <w:r>
              <w:br/>
            </w:r>
          </w:p>
        </w:tc>
      </w:tr>
    </w:tbl>
    <w:p w14:paraId="439DA84C" w14:textId="77777777" w:rsidR="00600022" w:rsidRDefault="00600022"/>
    <w:p w14:paraId="124E5436" w14:textId="77777777" w:rsidR="00600022" w:rsidRDefault="00000000">
      <w:pPr>
        <w:pStyle w:val="Kop1"/>
      </w:pPr>
      <w:r>
        <w:t>Klink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7926CC" w14:textId="77777777">
        <w:tc>
          <w:tcPr>
            <w:tcW w:w="4320" w:type="dxa"/>
          </w:tcPr>
          <w:p w14:paraId="620164F8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55</w:t>
            </w:r>
            <w:r>
              <w:br/>
              <w:t>Defense: 70</w:t>
            </w:r>
            <w:r>
              <w:br/>
              <w:t>Sp. Attack: 45</w:t>
            </w:r>
            <w:r>
              <w:br/>
              <w:t>Sp. Defense: 60</w:t>
            </w:r>
            <w:r>
              <w:br/>
              <w:t>Speed: 30</w:t>
            </w:r>
            <w:r>
              <w:br/>
              <w:t>BST: 300</w:t>
            </w:r>
          </w:p>
        </w:tc>
        <w:tc>
          <w:tcPr>
            <w:tcW w:w="4320" w:type="dxa"/>
          </w:tcPr>
          <w:p w14:paraId="6A8B77A0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Plus</w:t>
            </w:r>
            <w:r>
              <w:br/>
              <w:t>• Minus</w:t>
            </w:r>
            <w:r>
              <w:br/>
              <w:t>• Clear Body</w:t>
            </w:r>
            <w:r>
              <w:br/>
            </w:r>
          </w:p>
        </w:tc>
      </w:tr>
    </w:tbl>
    <w:p w14:paraId="59D20247" w14:textId="77777777" w:rsidR="00600022" w:rsidRDefault="00600022"/>
    <w:p w14:paraId="68AE3109" w14:textId="77777777" w:rsidR="00600022" w:rsidRDefault="00000000">
      <w:pPr>
        <w:pStyle w:val="Kop1"/>
      </w:pPr>
      <w:r>
        <w:t>Klinklang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D554FFF" w14:textId="77777777">
        <w:tc>
          <w:tcPr>
            <w:tcW w:w="4320" w:type="dxa"/>
          </w:tcPr>
          <w:p w14:paraId="7D9C1EE7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100</w:t>
            </w:r>
            <w:r>
              <w:br/>
              <w:t>Defense: 115</w:t>
            </w:r>
            <w:r>
              <w:br/>
              <w:t>Sp. Attack: 70</w:t>
            </w:r>
            <w:r>
              <w:br/>
              <w:t>Sp. Defense: 85</w:t>
            </w:r>
            <w:r>
              <w:br/>
              <w:t>Speed: 90</w:t>
            </w:r>
            <w:r>
              <w:br/>
              <w:t>BST: 520</w:t>
            </w:r>
          </w:p>
        </w:tc>
        <w:tc>
          <w:tcPr>
            <w:tcW w:w="4320" w:type="dxa"/>
          </w:tcPr>
          <w:p w14:paraId="695A6EB0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Plus</w:t>
            </w:r>
            <w:r>
              <w:br/>
              <w:t>• Minus</w:t>
            </w:r>
            <w:r>
              <w:br/>
              <w:t>• Clear Body</w:t>
            </w:r>
            <w:r>
              <w:br/>
            </w:r>
          </w:p>
        </w:tc>
      </w:tr>
    </w:tbl>
    <w:p w14:paraId="5CEABF5A" w14:textId="77777777" w:rsidR="00600022" w:rsidRDefault="00600022"/>
    <w:p w14:paraId="34BBD81B" w14:textId="77777777" w:rsidR="00600022" w:rsidRDefault="00000000">
      <w:pPr>
        <w:pStyle w:val="Kop1"/>
      </w:pPr>
      <w:r>
        <w:lastRenderedPageBreak/>
        <w:t>Koffing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55B602" w14:textId="77777777">
        <w:tc>
          <w:tcPr>
            <w:tcW w:w="4320" w:type="dxa"/>
          </w:tcPr>
          <w:p w14:paraId="255E59AE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65</w:t>
            </w:r>
            <w:r>
              <w:br/>
              <w:t>Defense: 95</w:t>
            </w:r>
            <w:r>
              <w:br/>
              <w:t>Sp. Attack: 60</w:t>
            </w:r>
            <w:r>
              <w:br/>
              <w:t>Sp. Defense: 45</w:t>
            </w:r>
            <w:r>
              <w:br/>
              <w:t>Speed: 35</w:t>
            </w:r>
            <w:r>
              <w:br/>
              <w:t>BST: 340</w:t>
            </w:r>
          </w:p>
        </w:tc>
        <w:tc>
          <w:tcPr>
            <w:tcW w:w="4320" w:type="dxa"/>
          </w:tcPr>
          <w:p w14:paraId="2FA321D5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Neutralizing Gas</w:t>
            </w:r>
            <w:r>
              <w:br/>
              <w:t>• Stench</w:t>
            </w:r>
            <w:r>
              <w:br/>
            </w:r>
          </w:p>
        </w:tc>
      </w:tr>
    </w:tbl>
    <w:p w14:paraId="13342519" w14:textId="77777777" w:rsidR="00600022" w:rsidRDefault="00600022"/>
    <w:p w14:paraId="527FF6AA" w14:textId="77777777" w:rsidR="00600022" w:rsidRDefault="00000000">
      <w:pPr>
        <w:pStyle w:val="Kop1"/>
      </w:pPr>
      <w:r>
        <w:t>Komala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554919" w14:textId="77777777">
        <w:tc>
          <w:tcPr>
            <w:tcW w:w="4320" w:type="dxa"/>
          </w:tcPr>
          <w:p w14:paraId="1226B5A5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115</w:t>
            </w:r>
            <w:r>
              <w:br/>
              <w:t>Defense: 65</w:t>
            </w:r>
            <w:r>
              <w:br/>
              <w:t>Sp. Attack: 75</w:t>
            </w:r>
            <w:r>
              <w:br/>
              <w:t>Sp. Defense: 95</w:t>
            </w:r>
            <w:r>
              <w:br/>
              <w:t>Speed: 65</w:t>
            </w:r>
            <w:r>
              <w:br/>
              <w:t>BST: 480</w:t>
            </w:r>
          </w:p>
        </w:tc>
        <w:tc>
          <w:tcPr>
            <w:tcW w:w="4320" w:type="dxa"/>
          </w:tcPr>
          <w:p w14:paraId="72134544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AE2269D" w14:textId="77777777" w:rsidR="00600022" w:rsidRDefault="00600022"/>
    <w:p w14:paraId="40F02968" w14:textId="77777777" w:rsidR="00600022" w:rsidRDefault="00000000">
      <w:pPr>
        <w:pStyle w:val="Kop1"/>
      </w:pPr>
      <w:r>
        <w:t>Kommo-o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15A472C" w14:textId="77777777">
        <w:tc>
          <w:tcPr>
            <w:tcW w:w="4320" w:type="dxa"/>
          </w:tcPr>
          <w:p w14:paraId="5871427D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110</w:t>
            </w:r>
            <w:r>
              <w:br/>
              <w:t>Defense: 125</w:t>
            </w:r>
            <w:r>
              <w:br/>
              <w:t>Sp. Attack: 100</w:t>
            </w:r>
            <w:r>
              <w:br/>
              <w:t>Sp. Defense: 105</w:t>
            </w:r>
            <w:r>
              <w:br/>
              <w:t>Speed: 85</w:t>
            </w:r>
            <w:r>
              <w:br/>
              <w:t>BST: 600</w:t>
            </w:r>
          </w:p>
        </w:tc>
        <w:tc>
          <w:tcPr>
            <w:tcW w:w="4320" w:type="dxa"/>
          </w:tcPr>
          <w:p w14:paraId="0C1088BC" w14:textId="77777777" w:rsidR="00600022" w:rsidRDefault="00000000">
            <w:r>
              <w:t>Type(s): Dragon / Fighting</w:t>
            </w:r>
            <w:r>
              <w:br/>
            </w:r>
            <w:r>
              <w:br/>
              <w:t>Abilities:</w:t>
            </w:r>
            <w:r>
              <w:br/>
              <w:t>• Bulletproof</w:t>
            </w:r>
            <w:r>
              <w:br/>
              <w:t>• Soundproof</w:t>
            </w:r>
            <w:r>
              <w:br/>
              <w:t>• Overcoat</w:t>
            </w:r>
            <w:r>
              <w:br/>
            </w:r>
          </w:p>
        </w:tc>
      </w:tr>
    </w:tbl>
    <w:p w14:paraId="2F6949A3" w14:textId="77777777" w:rsidR="00600022" w:rsidRDefault="00600022"/>
    <w:p w14:paraId="753AC65B" w14:textId="77777777" w:rsidR="00600022" w:rsidRDefault="00000000">
      <w:pPr>
        <w:pStyle w:val="Kop1"/>
      </w:pPr>
      <w:r>
        <w:t>Koraidon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A61847" w14:textId="77777777">
        <w:tc>
          <w:tcPr>
            <w:tcW w:w="4320" w:type="dxa"/>
          </w:tcPr>
          <w:p w14:paraId="6AD89096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135</w:t>
            </w:r>
            <w:r>
              <w:br/>
              <w:t>Defense: 115</w:t>
            </w:r>
            <w:r>
              <w:br/>
              <w:t>Sp. Attack: 85</w:t>
            </w:r>
            <w:r>
              <w:br/>
              <w:t>Sp. Defense: 100</w:t>
            </w:r>
            <w:r>
              <w:br/>
              <w:t>Speed: 135</w:t>
            </w:r>
            <w:r>
              <w:br/>
              <w:t>BST: 670</w:t>
            </w:r>
          </w:p>
        </w:tc>
        <w:tc>
          <w:tcPr>
            <w:tcW w:w="4320" w:type="dxa"/>
          </w:tcPr>
          <w:p w14:paraId="112FAA54" w14:textId="77777777" w:rsidR="00600022" w:rsidRDefault="00000000">
            <w:r>
              <w:t>Type(s): Fighting / Dragon</w:t>
            </w:r>
            <w:r>
              <w:br/>
            </w:r>
            <w:r>
              <w:br/>
              <w:t>Abilities:</w:t>
            </w:r>
            <w:r>
              <w:br/>
              <w:t>• Orichalcum Pulse</w:t>
            </w:r>
            <w:r>
              <w:br/>
            </w:r>
          </w:p>
        </w:tc>
      </w:tr>
    </w:tbl>
    <w:p w14:paraId="3AFE4BBD" w14:textId="77777777" w:rsidR="00600022" w:rsidRDefault="00600022"/>
    <w:p w14:paraId="48AC5386" w14:textId="77777777" w:rsidR="00600022" w:rsidRDefault="00000000">
      <w:pPr>
        <w:pStyle w:val="Kop1"/>
      </w:pPr>
      <w:r>
        <w:lastRenderedPageBreak/>
        <w:t>Krabby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A31436" w14:textId="77777777">
        <w:tc>
          <w:tcPr>
            <w:tcW w:w="4320" w:type="dxa"/>
          </w:tcPr>
          <w:p w14:paraId="160D088F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105</w:t>
            </w:r>
            <w:r>
              <w:br/>
              <w:t>Defense: 90</w:t>
            </w:r>
            <w:r>
              <w:br/>
              <w:t>Sp. Attack: 25</w:t>
            </w:r>
            <w:r>
              <w:br/>
              <w:t>Sp. Defense: 25</w:t>
            </w:r>
            <w:r>
              <w:br/>
              <w:t>Speed: 50</w:t>
            </w:r>
            <w:r>
              <w:br/>
              <w:t>BST: 325</w:t>
            </w:r>
          </w:p>
        </w:tc>
        <w:tc>
          <w:tcPr>
            <w:tcW w:w="4320" w:type="dxa"/>
          </w:tcPr>
          <w:p w14:paraId="0D0E175D" w14:textId="77777777" w:rsidR="00600022" w:rsidRDefault="00000000">
            <w:r>
              <w:t>Type(s): Water / Steel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  <w:t>• Shell Armor</w:t>
            </w:r>
            <w:r>
              <w:br/>
              <w:t>• Sheer Force</w:t>
            </w:r>
            <w:r>
              <w:br/>
            </w:r>
          </w:p>
        </w:tc>
      </w:tr>
    </w:tbl>
    <w:p w14:paraId="3B4B5C1F" w14:textId="77777777" w:rsidR="00600022" w:rsidRDefault="00600022"/>
    <w:p w14:paraId="5519D884" w14:textId="77777777" w:rsidR="00600022" w:rsidRDefault="00000000">
      <w:pPr>
        <w:pStyle w:val="Kop1"/>
      </w:pPr>
      <w:r>
        <w:t>Kricketot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BDB70D3" w14:textId="77777777">
        <w:tc>
          <w:tcPr>
            <w:tcW w:w="4320" w:type="dxa"/>
          </w:tcPr>
          <w:p w14:paraId="5B943630" w14:textId="77777777" w:rsidR="00600022" w:rsidRDefault="00000000">
            <w:r>
              <w:t>Base Stats:</w:t>
            </w:r>
            <w:r>
              <w:br/>
              <w:t>HP: 37</w:t>
            </w:r>
            <w:r>
              <w:br/>
              <w:t>Attack: 25</w:t>
            </w:r>
            <w:r>
              <w:br/>
              <w:t>Defense: 41</w:t>
            </w:r>
            <w:r>
              <w:br/>
              <w:t>Sp. Attack: 25</w:t>
            </w:r>
            <w:r>
              <w:br/>
              <w:t>Sp. Defense: 41</w:t>
            </w:r>
            <w:r>
              <w:br/>
              <w:t>Speed: 25</w:t>
            </w:r>
            <w:r>
              <w:br/>
              <w:t>BST: 194</w:t>
            </w:r>
          </w:p>
        </w:tc>
        <w:tc>
          <w:tcPr>
            <w:tcW w:w="4320" w:type="dxa"/>
          </w:tcPr>
          <w:p w14:paraId="5FEFC167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Shed Skin</w:t>
            </w:r>
            <w:r>
              <w:br/>
              <w:t>• Run Away</w:t>
            </w:r>
            <w:r>
              <w:br/>
            </w:r>
          </w:p>
        </w:tc>
      </w:tr>
    </w:tbl>
    <w:p w14:paraId="7C841169" w14:textId="77777777" w:rsidR="00600022" w:rsidRDefault="00600022"/>
    <w:p w14:paraId="719CE346" w14:textId="77777777" w:rsidR="00600022" w:rsidRDefault="00000000">
      <w:pPr>
        <w:pStyle w:val="Kop1"/>
      </w:pPr>
      <w:r>
        <w:t>Kricketune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650A590" w14:textId="77777777">
        <w:tc>
          <w:tcPr>
            <w:tcW w:w="4320" w:type="dxa"/>
          </w:tcPr>
          <w:p w14:paraId="2AC7F7A1" w14:textId="77777777" w:rsidR="00600022" w:rsidRDefault="00000000">
            <w:r>
              <w:t>Base Stats:</w:t>
            </w:r>
            <w:r>
              <w:br/>
              <w:t>HP: 77</w:t>
            </w:r>
            <w:r>
              <w:br/>
              <w:t>Attack: 85</w:t>
            </w:r>
            <w:r>
              <w:br/>
              <w:t>Defense: 51</w:t>
            </w:r>
            <w:r>
              <w:br/>
              <w:t>Sp. Attack: 55</w:t>
            </w:r>
            <w:r>
              <w:br/>
              <w:t>Sp. Defense: 51</w:t>
            </w:r>
            <w:r>
              <w:br/>
              <w:t>Speed: 65</w:t>
            </w:r>
            <w:r>
              <w:br/>
              <w:t>BST: 384</w:t>
            </w:r>
          </w:p>
        </w:tc>
        <w:tc>
          <w:tcPr>
            <w:tcW w:w="4320" w:type="dxa"/>
          </w:tcPr>
          <w:p w14:paraId="5473B76D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Technician</w:t>
            </w:r>
            <w:r>
              <w:br/>
            </w:r>
          </w:p>
        </w:tc>
      </w:tr>
    </w:tbl>
    <w:p w14:paraId="0EEC84C5" w14:textId="77777777" w:rsidR="00600022" w:rsidRDefault="00600022"/>
    <w:p w14:paraId="22AE2BFF" w14:textId="77777777" w:rsidR="00600022" w:rsidRDefault="00000000">
      <w:pPr>
        <w:pStyle w:val="Kop1"/>
      </w:pPr>
      <w:r>
        <w:t>Krokorok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A951FB" w14:textId="77777777">
        <w:tc>
          <w:tcPr>
            <w:tcW w:w="4320" w:type="dxa"/>
          </w:tcPr>
          <w:p w14:paraId="0EDA927B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82</w:t>
            </w:r>
            <w:r>
              <w:br/>
              <w:t>Defense: 45</w:t>
            </w:r>
            <w:r>
              <w:br/>
              <w:t>Sp. Attack: 45</w:t>
            </w:r>
            <w:r>
              <w:br/>
              <w:t>Sp. Defense: 45</w:t>
            </w:r>
            <w:r>
              <w:br/>
              <w:t>Speed: 74</w:t>
            </w:r>
            <w:r>
              <w:br/>
              <w:t>BST: 351</w:t>
            </w:r>
          </w:p>
        </w:tc>
        <w:tc>
          <w:tcPr>
            <w:tcW w:w="4320" w:type="dxa"/>
          </w:tcPr>
          <w:p w14:paraId="72323F0A" w14:textId="77777777" w:rsidR="00600022" w:rsidRDefault="00000000">
            <w:r>
              <w:t>Type(s): Ground / Dark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Moxie</w:t>
            </w:r>
            <w:r>
              <w:br/>
              <w:t>• Anger Point</w:t>
            </w:r>
            <w:r>
              <w:br/>
            </w:r>
          </w:p>
        </w:tc>
      </w:tr>
    </w:tbl>
    <w:p w14:paraId="56BABAA9" w14:textId="77777777" w:rsidR="00600022" w:rsidRDefault="00600022"/>
    <w:p w14:paraId="5497D33D" w14:textId="77777777" w:rsidR="00600022" w:rsidRDefault="00000000">
      <w:pPr>
        <w:pStyle w:val="Kop1"/>
      </w:pPr>
      <w:r>
        <w:lastRenderedPageBreak/>
        <w:t>Krookodile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967DE9" w14:textId="77777777">
        <w:tc>
          <w:tcPr>
            <w:tcW w:w="4320" w:type="dxa"/>
          </w:tcPr>
          <w:p w14:paraId="5F8FAFF0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117</w:t>
            </w:r>
            <w:r>
              <w:br/>
              <w:t>Sp. Attack: 65</w:t>
            </w:r>
            <w:r>
              <w:br/>
              <w:t>Sp. Defense: 70</w:t>
            </w:r>
            <w:r>
              <w:br/>
              <w:t>Speed: 92</w:t>
            </w:r>
            <w:r>
              <w:br/>
              <w:t>BST: 439</w:t>
            </w:r>
          </w:p>
        </w:tc>
        <w:tc>
          <w:tcPr>
            <w:tcW w:w="4320" w:type="dxa"/>
          </w:tcPr>
          <w:p w14:paraId="265D6FCB" w14:textId="77777777" w:rsidR="00600022" w:rsidRDefault="00000000">
            <w:r>
              <w:t>Type(s): Ground / Dark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Moxie</w:t>
            </w:r>
            <w:r>
              <w:br/>
              <w:t>• Anger Point</w:t>
            </w:r>
            <w:r>
              <w:br/>
            </w:r>
          </w:p>
        </w:tc>
      </w:tr>
    </w:tbl>
    <w:p w14:paraId="4D693234" w14:textId="77777777" w:rsidR="00600022" w:rsidRDefault="00600022"/>
    <w:p w14:paraId="57B7D792" w14:textId="77777777" w:rsidR="00600022" w:rsidRDefault="00000000">
      <w:pPr>
        <w:pStyle w:val="Kop1"/>
      </w:pPr>
      <w:r>
        <w:t>Kubfu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94552E" w14:textId="77777777">
        <w:tc>
          <w:tcPr>
            <w:tcW w:w="4320" w:type="dxa"/>
          </w:tcPr>
          <w:p w14:paraId="42D5DE58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90</w:t>
            </w:r>
            <w:r>
              <w:br/>
              <w:t>Defense: 60</w:t>
            </w:r>
            <w:r>
              <w:br/>
              <w:t>Sp. Attack: 53</w:t>
            </w:r>
            <w:r>
              <w:br/>
              <w:t>Sp. Defense: 50</w:t>
            </w:r>
            <w:r>
              <w:br/>
              <w:t>Speed: 72</w:t>
            </w:r>
            <w:r>
              <w:br/>
              <w:t>BST: 385</w:t>
            </w:r>
          </w:p>
        </w:tc>
        <w:tc>
          <w:tcPr>
            <w:tcW w:w="4320" w:type="dxa"/>
          </w:tcPr>
          <w:p w14:paraId="21BFBBCC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C9497E7" w14:textId="77777777" w:rsidR="00600022" w:rsidRDefault="00600022"/>
    <w:p w14:paraId="6B948315" w14:textId="77777777" w:rsidR="00600022" w:rsidRDefault="00000000">
      <w:pPr>
        <w:pStyle w:val="Kop1"/>
      </w:pPr>
      <w:r>
        <w:t>Kyogre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DE95C0B" w14:textId="77777777">
        <w:tc>
          <w:tcPr>
            <w:tcW w:w="4320" w:type="dxa"/>
          </w:tcPr>
          <w:p w14:paraId="3B75BABC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90</w:t>
            </w:r>
            <w:r>
              <w:br/>
              <w:t>Sp. Attack: 150</w:t>
            </w:r>
            <w:r>
              <w:br/>
              <w:t>Sp. Defense: 140</w:t>
            </w:r>
            <w:r>
              <w:br/>
              <w:t>Speed: 90</w:t>
            </w:r>
            <w:r>
              <w:br/>
              <w:t>BST: 670</w:t>
            </w:r>
          </w:p>
        </w:tc>
        <w:tc>
          <w:tcPr>
            <w:tcW w:w="4320" w:type="dxa"/>
          </w:tcPr>
          <w:p w14:paraId="2E898CC0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C7CF7FA" w14:textId="77777777" w:rsidR="00600022" w:rsidRDefault="00600022"/>
    <w:p w14:paraId="5141ED8A" w14:textId="77777777" w:rsidR="00600022" w:rsidRDefault="00000000">
      <w:pPr>
        <w:pStyle w:val="Kop1"/>
      </w:pPr>
      <w:r>
        <w:t>Kyogre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0088C63" w14:textId="77777777">
        <w:tc>
          <w:tcPr>
            <w:tcW w:w="4320" w:type="dxa"/>
          </w:tcPr>
          <w:p w14:paraId="6942980E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150</w:t>
            </w:r>
            <w:r>
              <w:br/>
              <w:t>Defense: 90</w:t>
            </w:r>
            <w:r>
              <w:br/>
              <w:t>Sp. Attack: 180</w:t>
            </w:r>
            <w:r>
              <w:br/>
              <w:t>Sp. Defense: 160</w:t>
            </w:r>
            <w:r>
              <w:br/>
              <w:t>Speed: 90</w:t>
            </w:r>
            <w:r>
              <w:br/>
              <w:t>BST: 770</w:t>
            </w:r>
          </w:p>
        </w:tc>
        <w:tc>
          <w:tcPr>
            <w:tcW w:w="4320" w:type="dxa"/>
          </w:tcPr>
          <w:p w14:paraId="3AD03185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2FEA056" w14:textId="77777777" w:rsidR="00600022" w:rsidRDefault="00600022"/>
    <w:p w14:paraId="3D59CC13" w14:textId="77777777" w:rsidR="00600022" w:rsidRDefault="00000000">
      <w:pPr>
        <w:pStyle w:val="Kop1"/>
      </w:pPr>
      <w:r>
        <w:lastRenderedPageBreak/>
        <w:t>Kyurem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4AD6FC" w14:textId="77777777">
        <w:tc>
          <w:tcPr>
            <w:tcW w:w="4320" w:type="dxa"/>
          </w:tcPr>
          <w:p w14:paraId="38F6BDA9" w14:textId="77777777" w:rsidR="00600022" w:rsidRDefault="00000000">
            <w:r>
              <w:t>Base Stats:</w:t>
            </w:r>
            <w:r>
              <w:br/>
              <w:t>HP: 125</w:t>
            </w:r>
            <w:r>
              <w:br/>
              <w:t>Attack: 130</w:t>
            </w:r>
            <w:r>
              <w:br/>
              <w:t>Defense: 90</w:t>
            </w:r>
            <w:r>
              <w:br/>
              <w:t>Sp. Attack: 130</w:t>
            </w:r>
            <w:r>
              <w:br/>
              <w:t>Sp. Defense: 90</w:t>
            </w:r>
            <w:r>
              <w:br/>
              <w:t>Speed: 95</w:t>
            </w:r>
            <w:r>
              <w:br/>
              <w:t>BST: 660</w:t>
            </w:r>
          </w:p>
        </w:tc>
        <w:tc>
          <w:tcPr>
            <w:tcW w:w="4320" w:type="dxa"/>
          </w:tcPr>
          <w:p w14:paraId="6CD6BE2E" w14:textId="77777777" w:rsidR="00600022" w:rsidRDefault="00000000">
            <w:r>
              <w:t>Type(s): Dragon /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3264728" w14:textId="77777777" w:rsidR="00600022" w:rsidRDefault="00600022"/>
    <w:p w14:paraId="0E84998F" w14:textId="77777777" w:rsidR="00600022" w:rsidRDefault="00000000">
      <w:pPr>
        <w:pStyle w:val="Kop1"/>
      </w:pPr>
      <w:r>
        <w:t>Kyurem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9A699E5" w14:textId="77777777">
        <w:tc>
          <w:tcPr>
            <w:tcW w:w="4320" w:type="dxa"/>
          </w:tcPr>
          <w:p w14:paraId="1003B621" w14:textId="77777777" w:rsidR="00600022" w:rsidRDefault="00000000">
            <w:r>
              <w:t>Base Stats:</w:t>
            </w:r>
            <w:r>
              <w:br/>
              <w:t>HP: 125</w:t>
            </w:r>
            <w:r>
              <w:br/>
              <w:t>Attack: 170</w:t>
            </w:r>
            <w:r>
              <w:br/>
              <w:t>Defense: 100</w:t>
            </w:r>
            <w:r>
              <w:br/>
              <w:t>Sp. Attack: 120</w:t>
            </w:r>
            <w:r>
              <w:br/>
              <w:t>Sp. Defense: 90</w:t>
            </w:r>
            <w:r>
              <w:br/>
              <w:t>Speed: 95</w:t>
            </w:r>
            <w:r>
              <w:br/>
              <w:t>BST: 700</w:t>
            </w:r>
          </w:p>
        </w:tc>
        <w:tc>
          <w:tcPr>
            <w:tcW w:w="4320" w:type="dxa"/>
          </w:tcPr>
          <w:p w14:paraId="796EC5C9" w14:textId="77777777" w:rsidR="00600022" w:rsidRDefault="00000000">
            <w:r>
              <w:t>Type(s): Dragon /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76AB2FD" w14:textId="77777777" w:rsidR="00600022" w:rsidRDefault="00600022"/>
    <w:p w14:paraId="53619B14" w14:textId="77777777" w:rsidR="00600022" w:rsidRDefault="00000000">
      <w:pPr>
        <w:pStyle w:val="Kop1"/>
      </w:pPr>
      <w:r>
        <w:t>Kyurem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56BEB06" w14:textId="77777777">
        <w:tc>
          <w:tcPr>
            <w:tcW w:w="4320" w:type="dxa"/>
          </w:tcPr>
          <w:p w14:paraId="6287422E" w14:textId="77777777" w:rsidR="00600022" w:rsidRDefault="00000000">
            <w:r>
              <w:t>Base Stats:</w:t>
            </w:r>
            <w:r>
              <w:br/>
              <w:t>HP: 125</w:t>
            </w:r>
            <w:r>
              <w:br/>
              <w:t>Attack: 120</w:t>
            </w:r>
            <w:r>
              <w:br/>
              <w:t>Defense: 90</w:t>
            </w:r>
            <w:r>
              <w:br/>
              <w:t>Sp. Attack: 170</w:t>
            </w:r>
            <w:r>
              <w:br/>
              <w:t>Sp. Defense: 100</w:t>
            </w:r>
            <w:r>
              <w:br/>
              <w:t>Speed: 95</w:t>
            </w:r>
            <w:r>
              <w:br/>
              <w:t>BST: 700</w:t>
            </w:r>
          </w:p>
        </w:tc>
        <w:tc>
          <w:tcPr>
            <w:tcW w:w="4320" w:type="dxa"/>
          </w:tcPr>
          <w:p w14:paraId="7A02B879" w14:textId="77777777" w:rsidR="00600022" w:rsidRDefault="00000000">
            <w:r>
              <w:t>Type(s): Dragon /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82422C4" w14:textId="77777777" w:rsidR="00600022" w:rsidRDefault="00600022"/>
    <w:p w14:paraId="0D568E06" w14:textId="77777777" w:rsidR="00600022" w:rsidRDefault="00000000">
      <w:pPr>
        <w:pStyle w:val="Kop1"/>
      </w:pPr>
      <w:r>
        <w:t>Lairon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D6B53C" w14:textId="77777777">
        <w:tc>
          <w:tcPr>
            <w:tcW w:w="4320" w:type="dxa"/>
          </w:tcPr>
          <w:p w14:paraId="4C934755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90</w:t>
            </w:r>
            <w:r>
              <w:br/>
              <w:t>Defense: 140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40</w:t>
            </w:r>
            <w:r>
              <w:br/>
              <w:t>BST: 430</w:t>
            </w:r>
          </w:p>
        </w:tc>
        <w:tc>
          <w:tcPr>
            <w:tcW w:w="4320" w:type="dxa"/>
          </w:tcPr>
          <w:p w14:paraId="492468D6" w14:textId="77777777" w:rsidR="00600022" w:rsidRDefault="00000000">
            <w:r>
              <w:t>Type(s): Steel /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Rock Head</w:t>
            </w:r>
            <w:r>
              <w:br/>
              <w:t>• Heavy Metal</w:t>
            </w:r>
            <w:r>
              <w:br/>
            </w:r>
          </w:p>
        </w:tc>
      </w:tr>
    </w:tbl>
    <w:p w14:paraId="0BF369F6" w14:textId="77777777" w:rsidR="00600022" w:rsidRDefault="00600022"/>
    <w:p w14:paraId="1434A776" w14:textId="77777777" w:rsidR="00600022" w:rsidRDefault="00000000">
      <w:pPr>
        <w:pStyle w:val="Kop1"/>
      </w:pPr>
      <w:r>
        <w:lastRenderedPageBreak/>
        <w:t>Lampent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11161E3" w14:textId="77777777">
        <w:tc>
          <w:tcPr>
            <w:tcW w:w="4320" w:type="dxa"/>
          </w:tcPr>
          <w:p w14:paraId="430909F9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40</w:t>
            </w:r>
            <w:r>
              <w:br/>
              <w:t>Defense: 60</w:t>
            </w:r>
            <w:r>
              <w:br/>
              <w:t>Sp. Attack: 95</w:t>
            </w:r>
            <w:r>
              <w:br/>
              <w:t>Sp. Defense: 60</w:t>
            </w:r>
            <w:r>
              <w:br/>
              <w:t>Speed: 55</w:t>
            </w:r>
            <w:r>
              <w:br/>
              <w:t>BST: 370</w:t>
            </w:r>
          </w:p>
        </w:tc>
        <w:tc>
          <w:tcPr>
            <w:tcW w:w="4320" w:type="dxa"/>
          </w:tcPr>
          <w:p w14:paraId="4CD06076" w14:textId="77777777" w:rsidR="00600022" w:rsidRDefault="00000000">
            <w:r>
              <w:t>Type(s): Ghost / Fire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Flame Body</w:t>
            </w:r>
            <w:r>
              <w:br/>
              <w:t>• Infiltrator</w:t>
            </w:r>
            <w:r>
              <w:br/>
            </w:r>
          </w:p>
        </w:tc>
      </w:tr>
    </w:tbl>
    <w:p w14:paraId="42E52532" w14:textId="77777777" w:rsidR="00600022" w:rsidRDefault="00600022"/>
    <w:p w14:paraId="6BD0C002" w14:textId="77777777" w:rsidR="00600022" w:rsidRDefault="00000000">
      <w:pPr>
        <w:pStyle w:val="Kop1"/>
      </w:pPr>
      <w:r>
        <w:t>Landorus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A5D1808" w14:textId="77777777">
        <w:tc>
          <w:tcPr>
            <w:tcW w:w="4320" w:type="dxa"/>
          </w:tcPr>
          <w:p w14:paraId="42630C8E" w14:textId="77777777" w:rsidR="00600022" w:rsidRDefault="00000000">
            <w:r>
              <w:t>Base Stats:</w:t>
            </w:r>
            <w:r>
              <w:br/>
              <w:t>HP: 89</w:t>
            </w:r>
            <w:r>
              <w:br/>
              <w:t>Attack: 125</w:t>
            </w:r>
            <w:r>
              <w:br/>
              <w:t>Defense: 90</w:t>
            </w:r>
            <w:r>
              <w:br/>
              <w:t>Sp. Attack: 115</w:t>
            </w:r>
            <w:r>
              <w:br/>
              <w:t>Sp. Defense: 80</w:t>
            </w:r>
            <w:r>
              <w:br/>
              <w:t>Speed: 101</w:t>
            </w:r>
            <w:r>
              <w:br/>
              <w:t>BST: 600</w:t>
            </w:r>
          </w:p>
        </w:tc>
        <w:tc>
          <w:tcPr>
            <w:tcW w:w="4320" w:type="dxa"/>
          </w:tcPr>
          <w:p w14:paraId="6CE578ED" w14:textId="77777777" w:rsidR="00600022" w:rsidRDefault="00000000">
            <w:r>
              <w:t>Type(s): Ground / Flying</w:t>
            </w:r>
            <w:r>
              <w:br/>
            </w:r>
            <w:r>
              <w:br/>
              <w:t>Abilities:</w:t>
            </w:r>
            <w:r>
              <w:br/>
              <w:t>• Sand Force</w:t>
            </w:r>
            <w:r>
              <w:br/>
              <w:t>• Sheer Force</w:t>
            </w:r>
            <w:r>
              <w:br/>
            </w:r>
          </w:p>
        </w:tc>
      </w:tr>
    </w:tbl>
    <w:p w14:paraId="206FAF2B" w14:textId="77777777" w:rsidR="00600022" w:rsidRDefault="00600022"/>
    <w:p w14:paraId="779FCA4D" w14:textId="77777777" w:rsidR="00600022" w:rsidRDefault="00000000">
      <w:pPr>
        <w:pStyle w:val="Kop1"/>
      </w:pPr>
      <w:r>
        <w:t>Landorus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E2D5D3A" w14:textId="77777777">
        <w:tc>
          <w:tcPr>
            <w:tcW w:w="4320" w:type="dxa"/>
          </w:tcPr>
          <w:p w14:paraId="4820E954" w14:textId="77777777" w:rsidR="00600022" w:rsidRDefault="00000000">
            <w:r>
              <w:t>Base Stats:</w:t>
            </w:r>
            <w:r>
              <w:br/>
              <w:t>HP: 89</w:t>
            </w:r>
            <w:r>
              <w:br/>
              <w:t>Attack: 145</w:t>
            </w:r>
            <w:r>
              <w:br/>
              <w:t>Defense: 90</w:t>
            </w:r>
            <w:r>
              <w:br/>
              <w:t>Sp. Attack: 105</w:t>
            </w:r>
            <w:r>
              <w:br/>
              <w:t>Sp. Defense: 80</w:t>
            </w:r>
            <w:r>
              <w:br/>
              <w:t>Speed: 91</w:t>
            </w:r>
            <w:r>
              <w:br/>
              <w:t>BST: 600</w:t>
            </w:r>
          </w:p>
        </w:tc>
        <w:tc>
          <w:tcPr>
            <w:tcW w:w="4320" w:type="dxa"/>
          </w:tcPr>
          <w:p w14:paraId="31A41103" w14:textId="77777777" w:rsidR="00600022" w:rsidRDefault="00000000">
            <w:r>
              <w:t>Type(s): Ground / Flying</w:t>
            </w:r>
            <w:r>
              <w:br/>
            </w:r>
            <w:r>
              <w:br/>
              <w:t>Abilities:</w:t>
            </w:r>
            <w:r>
              <w:br/>
              <w:t>• Sand Force</w:t>
            </w:r>
            <w:r>
              <w:br/>
              <w:t>• Sheer Force</w:t>
            </w:r>
            <w:r>
              <w:br/>
            </w:r>
          </w:p>
        </w:tc>
      </w:tr>
    </w:tbl>
    <w:p w14:paraId="2D5E82AB" w14:textId="77777777" w:rsidR="00600022" w:rsidRDefault="00600022"/>
    <w:p w14:paraId="1DC792B2" w14:textId="77777777" w:rsidR="00600022" w:rsidRDefault="00000000">
      <w:pPr>
        <w:pStyle w:val="Kop1"/>
      </w:pPr>
      <w:r>
        <w:t>Lanturn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12D561" w14:textId="77777777">
        <w:tc>
          <w:tcPr>
            <w:tcW w:w="4320" w:type="dxa"/>
          </w:tcPr>
          <w:p w14:paraId="0C536F77" w14:textId="77777777" w:rsidR="00600022" w:rsidRDefault="00000000">
            <w:r>
              <w:t>Base Stats:</w:t>
            </w:r>
            <w:r>
              <w:br/>
              <w:t>HP: 125</w:t>
            </w:r>
            <w:r>
              <w:br/>
              <w:t>Attack: 58</w:t>
            </w:r>
            <w:r>
              <w:br/>
              <w:t>Defense: 58</w:t>
            </w:r>
            <w:r>
              <w:br/>
              <w:t>Sp. Attack: 76</w:t>
            </w:r>
            <w:r>
              <w:br/>
              <w:t>Sp. Defense: 76</w:t>
            </w:r>
            <w:r>
              <w:br/>
              <w:t>Speed: 67</w:t>
            </w:r>
            <w:r>
              <w:br/>
              <w:t>BST: 460</w:t>
            </w:r>
          </w:p>
        </w:tc>
        <w:tc>
          <w:tcPr>
            <w:tcW w:w="4320" w:type="dxa"/>
          </w:tcPr>
          <w:p w14:paraId="77E7CF91" w14:textId="77777777" w:rsidR="00600022" w:rsidRDefault="00000000">
            <w:r>
              <w:t>Type(s): Water / Electric</w:t>
            </w:r>
            <w:r>
              <w:br/>
            </w:r>
            <w:r>
              <w:br/>
              <w:t>Abilities:</w:t>
            </w:r>
            <w:r>
              <w:br/>
              <w:t>• Volt Absorb</w:t>
            </w:r>
            <w:r>
              <w:br/>
              <w:t>• Water Absorb</w:t>
            </w:r>
            <w:r>
              <w:br/>
              <w:t>• Flare Boost</w:t>
            </w:r>
            <w:r>
              <w:br/>
            </w:r>
          </w:p>
        </w:tc>
      </w:tr>
    </w:tbl>
    <w:p w14:paraId="5490ACB3" w14:textId="77777777" w:rsidR="00600022" w:rsidRDefault="00600022"/>
    <w:p w14:paraId="4D3E2D49" w14:textId="77777777" w:rsidR="00600022" w:rsidRDefault="00000000">
      <w:pPr>
        <w:pStyle w:val="Kop1"/>
      </w:pPr>
      <w:r>
        <w:lastRenderedPageBreak/>
        <w:t>Larvesta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E1F3E6" w14:textId="77777777">
        <w:tc>
          <w:tcPr>
            <w:tcW w:w="4320" w:type="dxa"/>
          </w:tcPr>
          <w:p w14:paraId="655C36B0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85</w:t>
            </w:r>
            <w:r>
              <w:br/>
              <w:t>Defense: 55</w:t>
            </w:r>
            <w:r>
              <w:br/>
              <w:t>Sp. Attack: 50</w:t>
            </w:r>
            <w:r>
              <w:br/>
              <w:t>Sp. Defense: 55</w:t>
            </w:r>
            <w:r>
              <w:br/>
              <w:t>Speed: 60</w:t>
            </w:r>
            <w:r>
              <w:br/>
              <w:t>BST: 360</w:t>
            </w:r>
          </w:p>
        </w:tc>
        <w:tc>
          <w:tcPr>
            <w:tcW w:w="4320" w:type="dxa"/>
          </w:tcPr>
          <w:p w14:paraId="1DAAF0BB" w14:textId="77777777" w:rsidR="00600022" w:rsidRDefault="00000000">
            <w:r>
              <w:t>Type(s): Bug / Fire</w:t>
            </w:r>
            <w:r>
              <w:br/>
            </w:r>
            <w:r>
              <w:br/>
              <w:t>Abilities:</w:t>
            </w:r>
            <w:r>
              <w:br/>
              <w:t>• Flame Body</w:t>
            </w:r>
            <w:r>
              <w:br/>
              <w:t>• Swarm</w:t>
            </w:r>
            <w:r>
              <w:br/>
            </w:r>
          </w:p>
        </w:tc>
      </w:tr>
    </w:tbl>
    <w:p w14:paraId="1456A0B7" w14:textId="77777777" w:rsidR="00600022" w:rsidRDefault="00600022"/>
    <w:p w14:paraId="5A603E02" w14:textId="77777777" w:rsidR="00600022" w:rsidRDefault="00000000">
      <w:pPr>
        <w:pStyle w:val="Kop1"/>
      </w:pPr>
      <w:r>
        <w:t>Larvitar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934BE1D" w14:textId="77777777">
        <w:tc>
          <w:tcPr>
            <w:tcW w:w="4320" w:type="dxa"/>
          </w:tcPr>
          <w:p w14:paraId="3937AF0A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64</w:t>
            </w:r>
            <w:r>
              <w:br/>
              <w:t>Defense: 50</w:t>
            </w:r>
            <w:r>
              <w:br/>
              <w:t>Sp. Attack: 45</w:t>
            </w:r>
            <w:r>
              <w:br/>
              <w:t>Sp. Defense: 50</w:t>
            </w:r>
            <w:r>
              <w:br/>
              <w:t>Speed: 41</w:t>
            </w:r>
            <w:r>
              <w:br/>
              <w:t>BST: 300</w:t>
            </w:r>
          </w:p>
        </w:tc>
        <w:tc>
          <w:tcPr>
            <w:tcW w:w="4320" w:type="dxa"/>
          </w:tcPr>
          <w:p w14:paraId="2842E415" w14:textId="77777777" w:rsidR="00600022" w:rsidRDefault="00000000">
            <w:r>
              <w:t>Type(s): Rock / Ground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Sand Veil</w:t>
            </w:r>
            <w:r>
              <w:br/>
            </w:r>
          </w:p>
        </w:tc>
      </w:tr>
    </w:tbl>
    <w:p w14:paraId="676E391F" w14:textId="77777777" w:rsidR="00600022" w:rsidRDefault="00600022"/>
    <w:p w14:paraId="0A924B42" w14:textId="77777777" w:rsidR="00600022" w:rsidRDefault="00000000">
      <w:pPr>
        <w:pStyle w:val="Kop1"/>
      </w:pPr>
      <w:r>
        <w:t>Latias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475EC3" w14:textId="77777777">
        <w:tc>
          <w:tcPr>
            <w:tcW w:w="4320" w:type="dxa"/>
          </w:tcPr>
          <w:p w14:paraId="295DD328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80</w:t>
            </w:r>
            <w:r>
              <w:br/>
              <w:t>Defense: 90</w:t>
            </w:r>
            <w:r>
              <w:br/>
              <w:t>Sp. Attack: 110</w:t>
            </w:r>
            <w:r>
              <w:br/>
              <w:t>Sp. Defense: 130</w:t>
            </w:r>
            <w:r>
              <w:br/>
              <w:t>Speed: 110</w:t>
            </w:r>
            <w:r>
              <w:br/>
              <w:t>BST: 600</w:t>
            </w:r>
          </w:p>
        </w:tc>
        <w:tc>
          <w:tcPr>
            <w:tcW w:w="4320" w:type="dxa"/>
          </w:tcPr>
          <w:p w14:paraId="0F7A7782" w14:textId="77777777" w:rsidR="00600022" w:rsidRDefault="00000000">
            <w:r>
              <w:t>Type(s): Dragon /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50B42F2" w14:textId="77777777" w:rsidR="00600022" w:rsidRDefault="00600022"/>
    <w:p w14:paraId="6C140B2A" w14:textId="77777777" w:rsidR="00600022" w:rsidRDefault="00000000">
      <w:pPr>
        <w:pStyle w:val="Kop1"/>
      </w:pPr>
      <w:r>
        <w:t>Latias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B24980D" w14:textId="77777777">
        <w:tc>
          <w:tcPr>
            <w:tcW w:w="4320" w:type="dxa"/>
          </w:tcPr>
          <w:p w14:paraId="57FD2E83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100</w:t>
            </w:r>
            <w:r>
              <w:br/>
              <w:t>Defense: 120</w:t>
            </w:r>
            <w:r>
              <w:br/>
              <w:t>Sp. Attack: 140</w:t>
            </w:r>
            <w:r>
              <w:br/>
              <w:t>Sp. Defense: 150</w:t>
            </w:r>
            <w:r>
              <w:br/>
              <w:t>Speed: 110</w:t>
            </w:r>
            <w:r>
              <w:br/>
              <w:t>BST: 700</w:t>
            </w:r>
          </w:p>
        </w:tc>
        <w:tc>
          <w:tcPr>
            <w:tcW w:w="4320" w:type="dxa"/>
          </w:tcPr>
          <w:p w14:paraId="26EE32EE" w14:textId="77777777" w:rsidR="00600022" w:rsidRDefault="00000000">
            <w:r>
              <w:t>Type(s): Dragon / Psychic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Levitate</w:t>
            </w:r>
            <w:r>
              <w:br/>
              <w:t>• Levitate</w:t>
            </w:r>
            <w:r>
              <w:br/>
            </w:r>
          </w:p>
        </w:tc>
      </w:tr>
    </w:tbl>
    <w:p w14:paraId="65E9D80D" w14:textId="77777777" w:rsidR="00600022" w:rsidRDefault="00600022"/>
    <w:p w14:paraId="571266CE" w14:textId="77777777" w:rsidR="00600022" w:rsidRDefault="00000000">
      <w:pPr>
        <w:pStyle w:val="Kop1"/>
      </w:pPr>
      <w:r>
        <w:lastRenderedPageBreak/>
        <w:t>Latios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043F39" w14:textId="77777777">
        <w:tc>
          <w:tcPr>
            <w:tcW w:w="4320" w:type="dxa"/>
          </w:tcPr>
          <w:p w14:paraId="77FEBEE1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90</w:t>
            </w:r>
            <w:r>
              <w:br/>
              <w:t>Defense: 80</w:t>
            </w:r>
            <w:r>
              <w:br/>
              <w:t>Sp. Attack: 130</w:t>
            </w:r>
            <w:r>
              <w:br/>
              <w:t>Sp. Defense: 110</w:t>
            </w:r>
            <w:r>
              <w:br/>
              <w:t>Speed: 110</w:t>
            </w:r>
            <w:r>
              <w:br/>
              <w:t>BST: 600</w:t>
            </w:r>
          </w:p>
        </w:tc>
        <w:tc>
          <w:tcPr>
            <w:tcW w:w="4320" w:type="dxa"/>
          </w:tcPr>
          <w:p w14:paraId="02EDB9F9" w14:textId="77777777" w:rsidR="00600022" w:rsidRDefault="00000000">
            <w:r>
              <w:t>Type(s): Dragon /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EFA6FA3" w14:textId="77777777" w:rsidR="00600022" w:rsidRDefault="00600022"/>
    <w:p w14:paraId="2899896C" w14:textId="77777777" w:rsidR="00600022" w:rsidRDefault="00000000">
      <w:pPr>
        <w:pStyle w:val="Kop1"/>
      </w:pPr>
      <w:r>
        <w:t>Latios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E4A0DB" w14:textId="77777777">
        <w:tc>
          <w:tcPr>
            <w:tcW w:w="4320" w:type="dxa"/>
          </w:tcPr>
          <w:p w14:paraId="2539B978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130</w:t>
            </w:r>
            <w:r>
              <w:br/>
              <w:t>Defense: 100</w:t>
            </w:r>
            <w:r>
              <w:br/>
              <w:t>Sp. Attack: 160</w:t>
            </w:r>
            <w:r>
              <w:br/>
              <w:t>Sp. Defense: 120</w:t>
            </w:r>
            <w:r>
              <w:br/>
              <w:t>Speed: 110</w:t>
            </w:r>
            <w:r>
              <w:br/>
              <w:t>BST: 700</w:t>
            </w:r>
          </w:p>
        </w:tc>
        <w:tc>
          <w:tcPr>
            <w:tcW w:w="4320" w:type="dxa"/>
          </w:tcPr>
          <w:p w14:paraId="328D0424" w14:textId="77777777" w:rsidR="00600022" w:rsidRDefault="00000000">
            <w:r>
              <w:t>Type(s): Dragon / Psychic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Levitate</w:t>
            </w:r>
            <w:r>
              <w:br/>
              <w:t>• Levitate</w:t>
            </w:r>
            <w:r>
              <w:br/>
            </w:r>
          </w:p>
        </w:tc>
      </w:tr>
    </w:tbl>
    <w:p w14:paraId="6BFBF235" w14:textId="77777777" w:rsidR="00600022" w:rsidRDefault="00600022"/>
    <w:p w14:paraId="3B87D6BC" w14:textId="77777777" w:rsidR="00600022" w:rsidRDefault="00000000">
      <w:pPr>
        <w:pStyle w:val="Kop1"/>
      </w:pPr>
      <w:r>
        <w:t>Leafeon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0EF301D" w14:textId="77777777">
        <w:tc>
          <w:tcPr>
            <w:tcW w:w="4320" w:type="dxa"/>
          </w:tcPr>
          <w:p w14:paraId="6545D152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110</w:t>
            </w:r>
            <w:r>
              <w:br/>
              <w:t>Defense: 130</w:t>
            </w:r>
            <w:r>
              <w:br/>
              <w:t>Sp. Attack: 60</w:t>
            </w:r>
            <w:r>
              <w:br/>
              <w:t>Sp. Defense: 65</w:t>
            </w:r>
            <w:r>
              <w:br/>
              <w:t>Speed: 95</w:t>
            </w:r>
            <w:r>
              <w:br/>
              <w:t>BST: 525</w:t>
            </w:r>
          </w:p>
        </w:tc>
        <w:tc>
          <w:tcPr>
            <w:tcW w:w="4320" w:type="dxa"/>
          </w:tcPr>
          <w:p w14:paraId="427C2DA0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Leaf Guard</w:t>
            </w:r>
            <w:r>
              <w:br/>
              <w:t>• Leaf Guard</w:t>
            </w:r>
            <w:r>
              <w:br/>
              <w:t>• Chlorophyll</w:t>
            </w:r>
            <w:r>
              <w:br/>
            </w:r>
          </w:p>
        </w:tc>
      </w:tr>
    </w:tbl>
    <w:p w14:paraId="63158BF8" w14:textId="77777777" w:rsidR="00600022" w:rsidRDefault="00600022"/>
    <w:p w14:paraId="4CA79537" w14:textId="77777777" w:rsidR="00600022" w:rsidRDefault="00000000">
      <w:pPr>
        <w:pStyle w:val="Kop1"/>
      </w:pPr>
      <w:r>
        <w:t>Leavanny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776F3BD" w14:textId="77777777">
        <w:tc>
          <w:tcPr>
            <w:tcW w:w="4320" w:type="dxa"/>
          </w:tcPr>
          <w:p w14:paraId="54143CF1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103</w:t>
            </w:r>
            <w:r>
              <w:br/>
              <w:t>Defense: 80</w:t>
            </w:r>
            <w:r>
              <w:br/>
              <w:t>Sp. Attack: 70</w:t>
            </w:r>
            <w:r>
              <w:br/>
              <w:t>Speed: 92</w:t>
            </w:r>
            <w:r>
              <w:br/>
              <w:t>BST: 420</w:t>
            </w:r>
          </w:p>
        </w:tc>
        <w:tc>
          <w:tcPr>
            <w:tcW w:w="4320" w:type="dxa"/>
          </w:tcPr>
          <w:p w14:paraId="2772BADA" w14:textId="77777777" w:rsidR="00600022" w:rsidRDefault="00000000">
            <w:r>
              <w:t>Type(s): Bug / Grass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Chlorophyll</w:t>
            </w:r>
            <w:r>
              <w:br/>
              <w:t>• Overcoat</w:t>
            </w:r>
            <w:r>
              <w:br/>
            </w:r>
          </w:p>
        </w:tc>
      </w:tr>
    </w:tbl>
    <w:p w14:paraId="2971A2DB" w14:textId="77777777" w:rsidR="00600022" w:rsidRDefault="00600022"/>
    <w:p w14:paraId="07817584" w14:textId="77777777" w:rsidR="00600022" w:rsidRDefault="00000000">
      <w:pPr>
        <w:pStyle w:val="Kop1"/>
      </w:pPr>
      <w:r>
        <w:lastRenderedPageBreak/>
        <w:t>Lechonk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CC1B9B" w14:textId="77777777">
        <w:tc>
          <w:tcPr>
            <w:tcW w:w="4320" w:type="dxa"/>
          </w:tcPr>
          <w:p w14:paraId="0C860726" w14:textId="77777777" w:rsidR="00600022" w:rsidRDefault="00000000">
            <w:r>
              <w:t>Base Stats:</w:t>
            </w:r>
            <w:r>
              <w:br/>
              <w:t>HP: 54</w:t>
            </w:r>
            <w:r>
              <w:br/>
              <w:t>Attack: 45</w:t>
            </w:r>
            <w:r>
              <w:br/>
              <w:t>Defense: 40</w:t>
            </w:r>
            <w:r>
              <w:br/>
              <w:t>Sp. Attack: 35</w:t>
            </w:r>
            <w:r>
              <w:br/>
              <w:t>Sp. Defense: 45</w:t>
            </w:r>
            <w:r>
              <w:br/>
              <w:t>Speed: 35</w:t>
            </w:r>
            <w:r>
              <w:br/>
              <w:t>BST: 254</w:t>
            </w:r>
          </w:p>
        </w:tc>
        <w:tc>
          <w:tcPr>
            <w:tcW w:w="4320" w:type="dxa"/>
          </w:tcPr>
          <w:p w14:paraId="0CCCE725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Aroma Veil</w:t>
            </w:r>
            <w:r>
              <w:br/>
              <w:t>• Gluttony</w:t>
            </w:r>
            <w:r>
              <w:br/>
              <w:t>• Thick Fat</w:t>
            </w:r>
            <w:r>
              <w:br/>
            </w:r>
          </w:p>
        </w:tc>
      </w:tr>
    </w:tbl>
    <w:p w14:paraId="504BE6BE" w14:textId="77777777" w:rsidR="00600022" w:rsidRDefault="00600022"/>
    <w:p w14:paraId="0ADFF446" w14:textId="77777777" w:rsidR="00600022" w:rsidRDefault="00000000">
      <w:pPr>
        <w:pStyle w:val="Kop1"/>
      </w:pPr>
      <w:r>
        <w:t>Lickilicky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C956C6E" w14:textId="77777777">
        <w:tc>
          <w:tcPr>
            <w:tcW w:w="4320" w:type="dxa"/>
          </w:tcPr>
          <w:p w14:paraId="4CAACE76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85</w:t>
            </w:r>
            <w:r>
              <w:br/>
              <w:t>Defense: 95</w:t>
            </w:r>
            <w:r>
              <w:br/>
              <w:t>Sp. Attack: 80</w:t>
            </w:r>
            <w:r>
              <w:br/>
              <w:t>Sp. Defense: 95</w:t>
            </w:r>
            <w:r>
              <w:br/>
              <w:t>Speed: 50</w:t>
            </w:r>
            <w:r>
              <w:br/>
              <w:t>BST: 515</w:t>
            </w:r>
          </w:p>
        </w:tc>
        <w:tc>
          <w:tcPr>
            <w:tcW w:w="4320" w:type="dxa"/>
          </w:tcPr>
          <w:p w14:paraId="4FBF6513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Oblivious</w:t>
            </w:r>
            <w:r>
              <w:br/>
              <w:t>• Cloud Nine</w:t>
            </w:r>
            <w:r>
              <w:br/>
            </w:r>
          </w:p>
        </w:tc>
      </w:tr>
    </w:tbl>
    <w:p w14:paraId="0B6DB2B2" w14:textId="77777777" w:rsidR="00600022" w:rsidRDefault="00600022"/>
    <w:p w14:paraId="0A6D1E86" w14:textId="77777777" w:rsidR="00600022" w:rsidRDefault="00000000">
      <w:pPr>
        <w:pStyle w:val="Kop1"/>
      </w:pPr>
      <w:r>
        <w:t>Lickitung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FBC575" w14:textId="77777777">
        <w:tc>
          <w:tcPr>
            <w:tcW w:w="4320" w:type="dxa"/>
          </w:tcPr>
          <w:p w14:paraId="1738B593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55</w:t>
            </w:r>
            <w:r>
              <w:br/>
              <w:t>Defense: 75</w:t>
            </w:r>
            <w:r>
              <w:br/>
              <w:t>Sp. Attack: 60</w:t>
            </w:r>
            <w:r>
              <w:br/>
              <w:t>Sp. Defense: 75</w:t>
            </w:r>
            <w:r>
              <w:br/>
              <w:t>Speed: 30</w:t>
            </w:r>
            <w:r>
              <w:br/>
              <w:t>BST: 385</w:t>
            </w:r>
          </w:p>
        </w:tc>
        <w:tc>
          <w:tcPr>
            <w:tcW w:w="4320" w:type="dxa"/>
          </w:tcPr>
          <w:p w14:paraId="759A9966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Oblivious</w:t>
            </w:r>
            <w:r>
              <w:br/>
              <w:t>• Cloud Nine</w:t>
            </w:r>
            <w:r>
              <w:br/>
            </w:r>
          </w:p>
        </w:tc>
      </w:tr>
    </w:tbl>
    <w:p w14:paraId="43D2E675" w14:textId="77777777" w:rsidR="00600022" w:rsidRDefault="00600022"/>
    <w:p w14:paraId="0CDFDEE3" w14:textId="77777777" w:rsidR="00600022" w:rsidRDefault="00000000">
      <w:pPr>
        <w:pStyle w:val="Kop1"/>
      </w:pPr>
      <w:r>
        <w:t>Liepard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264AE13" w14:textId="77777777">
        <w:tc>
          <w:tcPr>
            <w:tcW w:w="4320" w:type="dxa"/>
          </w:tcPr>
          <w:p w14:paraId="03766FC7" w14:textId="77777777" w:rsidR="00600022" w:rsidRDefault="00000000">
            <w:r>
              <w:t>Base Stats:</w:t>
            </w:r>
            <w:r>
              <w:br/>
              <w:t>HP: 64</w:t>
            </w:r>
            <w:r>
              <w:br/>
              <w:t>Attack: 88</w:t>
            </w:r>
            <w:r>
              <w:br/>
              <w:t>Defense: 50</w:t>
            </w:r>
            <w:r>
              <w:br/>
              <w:t>Sp. Attack: 88</w:t>
            </w:r>
            <w:r>
              <w:br/>
              <w:t>Sp. Defense: 50</w:t>
            </w:r>
            <w:r>
              <w:br/>
              <w:t>Speed: 106</w:t>
            </w:r>
            <w:r>
              <w:br/>
              <w:t>BST: 446</w:t>
            </w:r>
          </w:p>
        </w:tc>
        <w:tc>
          <w:tcPr>
            <w:tcW w:w="4320" w:type="dxa"/>
          </w:tcPr>
          <w:p w14:paraId="71AAD971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Limber</w:t>
            </w:r>
            <w:r>
              <w:br/>
              <w:t>• Unburden</w:t>
            </w:r>
            <w:r>
              <w:br/>
              <w:t>• Prankster</w:t>
            </w:r>
            <w:r>
              <w:br/>
            </w:r>
          </w:p>
        </w:tc>
      </w:tr>
    </w:tbl>
    <w:p w14:paraId="2B76E9A4" w14:textId="77777777" w:rsidR="00600022" w:rsidRDefault="00600022"/>
    <w:p w14:paraId="0BEE1126" w14:textId="77777777" w:rsidR="00600022" w:rsidRDefault="00000000">
      <w:pPr>
        <w:pStyle w:val="Kop1"/>
      </w:pPr>
      <w:r>
        <w:lastRenderedPageBreak/>
        <w:t>Lileep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56DC3F" w14:textId="77777777">
        <w:tc>
          <w:tcPr>
            <w:tcW w:w="4320" w:type="dxa"/>
          </w:tcPr>
          <w:p w14:paraId="471486BE" w14:textId="77777777" w:rsidR="00600022" w:rsidRDefault="00000000">
            <w:r>
              <w:t>Base Stats:</w:t>
            </w:r>
            <w:r>
              <w:br/>
              <w:t>HP: 66</w:t>
            </w:r>
            <w:r>
              <w:br/>
              <w:t>Attack: 41</w:t>
            </w:r>
            <w:r>
              <w:br/>
              <w:t>Defense: 77</w:t>
            </w:r>
            <w:r>
              <w:br/>
              <w:t>Sp. Attack: 61</w:t>
            </w:r>
            <w:r>
              <w:br/>
              <w:t>Sp. Defense: 87</w:t>
            </w:r>
            <w:r>
              <w:br/>
              <w:t>Speed: 23</w:t>
            </w:r>
            <w:r>
              <w:br/>
              <w:t>BST: 355</w:t>
            </w:r>
          </w:p>
        </w:tc>
        <w:tc>
          <w:tcPr>
            <w:tcW w:w="4320" w:type="dxa"/>
          </w:tcPr>
          <w:p w14:paraId="7981F9BE" w14:textId="77777777" w:rsidR="00600022" w:rsidRDefault="00000000">
            <w:r>
              <w:t>Type(s): Rock / Grass</w:t>
            </w:r>
            <w:r>
              <w:br/>
            </w:r>
            <w:r>
              <w:br/>
              <w:t>Abilities:</w:t>
            </w:r>
            <w:r>
              <w:br/>
              <w:t>• Suction Cups</w:t>
            </w:r>
            <w:r>
              <w:br/>
              <w:t>• Storm Drain</w:t>
            </w:r>
            <w:r>
              <w:br/>
            </w:r>
          </w:p>
        </w:tc>
      </w:tr>
    </w:tbl>
    <w:p w14:paraId="414C17DB" w14:textId="77777777" w:rsidR="00600022" w:rsidRDefault="00600022"/>
    <w:p w14:paraId="1F3C0487" w14:textId="77777777" w:rsidR="00600022" w:rsidRDefault="00000000">
      <w:pPr>
        <w:pStyle w:val="Kop1"/>
      </w:pPr>
      <w:r>
        <w:t>Lilligant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2F73687" w14:textId="77777777">
        <w:tc>
          <w:tcPr>
            <w:tcW w:w="4320" w:type="dxa"/>
          </w:tcPr>
          <w:p w14:paraId="5C866BF5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60</w:t>
            </w:r>
            <w:r>
              <w:br/>
              <w:t>Defense: 75</w:t>
            </w:r>
            <w:r>
              <w:br/>
              <w:t>Sp. Attack: 110</w:t>
            </w:r>
            <w:r>
              <w:br/>
              <w:t>Sp. Defense: 75</w:t>
            </w:r>
            <w:r>
              <w:br/>
              <w:t>Speed: 90</w:t>
            </w:r>
            <w:r>
              <w:br/>
              <w:t>BST: 480</w:t>
            </w:r>
          </w:p>
        </w:tc>
        <w:tc>
          <w:tcPr>
            <w:tcW w:w="4320" w:type="dxa"/>
          </w:tcPr>
          <w:p w14:paraId="2BE889B2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Grassy Surge</w:t>
            </w:r>
            <w:r>
              <w:br/>
              <w:t>• Leaf Guard</w:t>
            </w:r>
            <w:r>
              <w:br/>
            </w:r>
          </w:p>
        </w:tc>
      </w:tr>
    </w:tbl>
    <w:p w14:paraId="30F389BF" w14:textId="77777777" w:rsidR="00600022" w:rsidRDefault="00600022"/>
    <w:p w14:paraId="09F840C7" w14:textId="77777777" w:rsidR="00600022" w:rsidRDefault="00000000">
      <w:pPr>
        <w:pStyle w:val="Kop1"/>
      </w:pPr>
      <w:r>
        <w:t>Lilligant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9469A0" w14:textId="77777777">
        <w:tc>
          <w:tcPr>
            <w:tcW w:w="4320" w:type="dxa"/>
          </w:tcPr>
          <w:p w14:paraId="13D9C459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105</w:t>
            </w:r>
            <w:r>
              <w:br/>
              <w:t>Defense: 75</w:t>
            </w:r>
            <w:r>
              <w:br/>
              <w:t>Sp. Attack: 50</w:t>
            </w:r>
            <w:r>
              <w:br/>
              <w:t>Sp. Defense: 75</w:t>
            </w:r>
            <w:r>
              <w:br/>
              <w:t>Speed: 105</w:t>
            </w:r>
            <w:r>
              <w:br/>
              <w:t>BST: 480</w:t>
            </w:r>
          </w:p>
        </w:tc>
        <w:tc>
          <w:tcPr>
            <w:tcW w:w="4320" w:type="dxa"/>
          </w:tcPr>
          <w:p w14:paraId="244E4AB3" w14:textId="77777777" w:rsidR="00600022" w:rsidRDefault="00000000">
            <w:r>
              <w:t>Type(s): Grass / Fighting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Hustle</w:t>
            </w:r>
            <w:r>
              <w:br/>
              <w:t>• Leaf Guard</w:t>
            </w:r>
            <w:r>
              <w:br/>
            </w:r>
          </w:p>
        </w:tc>
      </w:tr>
    </w:tbl>
    <w:p w14:paraId="5AA50C98" w14:textId="77777777" w:rsidR="00600022" w:rsidRDefault="00600022"/>
    <w:p w14:paraId="08E10B86" w14:textId="77777777" w:rsidR="00600022" w:rsidRDefault="00000000">
      <w:pPr>
        <w:pStyle w:val="Kop1"/>
      </w:pPr>
      <w:r>
        <w:t>Lillipup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2B5C08" w14:textId="77777777">
        <w:tc>
          <w:tcPr>
            <w:tcW w:w="4320" w:type="dxa"/>
          </w:tcPr>
          <w:p w14:paraId="3C83C129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60</w:t>
            </w:r>
            <w:r>
              <w:br/>
              <w:t>Defense: 45</w:t>
            </w:r>
            <w:r>
              <w:br/>
              <w:t>Sp. Attack: 25</w:t>
            </w:r>
            <w:r>
              <w:br/>
              <w:t>Sp. Defense: 45</w:t>
            </w:r>
            <w:r>
              <w:br/>
              <w:t>Speed: 55</w:t>
            </w:r>
            <w:r>
              <w:br/>
              <w:t>BST: 275</w:t>
            </w:r>
          </w:p>
        </w:tc>
        <w:tc>
          <w:tcPr>
            <w:tcW w:w="4320" w:type="dxa"/>
          </w:tcPr>
          <w:p w14:paraId="2596258D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Vital Spirit</w:t>
            </w:r>
            <w:r>
              <w:br/>
              <w:t>• Pickup</w:t>
            </w:r>
            <w:r>
              <w:br/>
              <w:t>• Run Away</w:t>
            </w:r>
            <w:r>
              <w:br/>
            </w:r>
          </w:p>
        </w:tc>
      </w:tr>
    </w:tbl>
    <w:p w14:paraId="76764F28" w14:textId="77777777" w:rsidR="00600022" w:rsidRDefault="00600022"/>
    <w:p w14:paraId="33C7B0D6" w14:textId="77777777" w:rsidR="00600022" w:rsidRDefault="00000000">
      <w:pPr>
        <w:pStyle w:val="Kop1"/>
      </w:pPr>
      <w:r>
        <w:lastRenderedPageBreak/>
        <w:t>Linoone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953BBA" w14:textId="77777777">
        <w:tc>
          <w:tcPr>
            <w:tcW w:w="4320" w:type="dxa"/>
          </w:tcPr>
          <w:p w14:paraId="0ED7CC99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70</w:t>
            </w:r>
            <w:r>
              <w:br/>
              <w:t>Defense: 61</w:t>
            </w:r>
            <w:r>
              <w:br/>
              <w:t>Sp. Attack: 55</w:t>
            </w:r>
            <w:r>
              <w:br/>
              <w:t>Sp. Defense: 61</w:t>
            </w:r>
            <w:r>
              <w:br/>
              <w:t>Speed: 105</w:t>
            </w:r>
            <w:r>
              <w:br/>
              <w:t>BST: 430</w:t>
            </w:r>
          </w:p>
        </w:tc>
        <w:tc>
          <w:tcPr>
            <w:tcW w:w="4320" w:type="dxa"/>
          </w:tcPr>
          <w:p w14:paraId="07D0CEAB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Gluttony</w:t>
            </w:r>
            <w:r>
              <w:br/>
              <w:t>• Quick Feet</w:t>
            </w:r>
            <w:r>
              <w:br/>
            </w:r>
          </w:p>
        </w:tc>
      </w:tr>
    </w:tbl>
    <w:p w14:paraId="282144F5" w14:textId="77777777" w:rsidR="00600022" w:rsidRDefault="00600022"/>
    <w:p w14:paraId="1F5F448C" w14:textId="77777777" w:rsidR="00600022" w:rsidRDefault="00000000">
      <w:pPr>
        <w:pStyle w:val="Kop1"/>
      </w:pPr>
      <w:r>
        <w:t>Linoone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1A91302" w14:textId="77777777">
        <w:tc>
          <w:tcPr>
            <w:tcW w:w="4320" w:type="dxa"/>
          </w:tcPr>
          <w:p w14:paraId="24D564A9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70</w:t>
            </w:r>
            <w:r>
              <w:br/>
              <w:t>Defense: 61</w:t>
            </w:r>
            <w:r>
              <w:br/>
              <w:t>Sp. Attack: 55</w:t>
            </w:r>
            <w:r>
              <w:br/>
              <w:t>Sp. Defense: 61</w:t>
            </w:r>
            <w:r>
              <w:br/>
              <w:t>Speed: 105</w:t>
            </w:r>
            <w:r>
              <w:br/>
              <w:t>BST: 430</w:t>
            </w:r>
          </w:p>
        </w:tc>
        <w:tc>
          <w:tcPr>
            <w:tcW w:w="4320" w:type="dxa"/>
          </w:tcPr>
          <w:p w14:paraId="29836AE8" w14:textId="77777777" w:rsidR="00600022" w:rsidRDefault="00000000">
            <w:r>
              <w:t>Type(s): Dark / Normal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Gluttony</w:t>
            </w:r>
            <w:r>
              <w:br/>
              <w:t>• Quick Feet</w:t>
            </w:r>
            <w:r>
              <w:br/>
            </w:r>
          </w:p>
        </w:tc>
      </w:tr>
    </w:tbl>
    <w:p w14:paraId="3E4B0D91" w14:textId="77777777" w:rsidR="00600022" w:rsidRDefault="00600022"/>
    <w:p w14:paraId="60544559" w14:textId="77777777" w:rsidR="00600022" w:rsidRDefault="00000000">
      <w:pPr>
        <w:pStyle w:val="Kop1"/>
      </w:pPr>
      <w:r>
        <w:t>Litleo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AFB914" w14:textId="77777777">
        <w:tc>
          <w:tcPr>
            <w:tcW w:w="4320" w:type="dxa"/>
          </w:tcPr>
          <w:p w14:paraId="1BF540B9" w14:textId="77777777" w:rsidR="00600022" w:rsidRDefault="00000000">
            <w:r>
              <w:t>Base Stats:</w:t>
            </w:r>
            <w:r>
              <w:br/>
              <w:t>HP: 62</w:t>
            </w:r>
            <w:r>
              <w:br/>
              <w:t>Attack: 50</w:t>
            </w:r>
            <w:r>
              <w:br/>
              <w:t>Defense: 58</w:t>
            </w:r>
            <w:r>
              <w:br/>
              <w:t>Sp. Attack: 73</w:t>
            </w:r>
            <w:r>
              <w:br/>
              <w:t>Sp. Defense: 54</w:t>
            </w:r>
            <w:r>
              <w:br/>
              <w:t>Speed: 72</w:t>
            </w:r>
            <w:r>
              <w:br/>
              <w:t>BST: 369</w:t>
            </w:r>
          </w:p>
        </w:tc>
        <w:tc>
          <w:tcPr>
            <w:tcW w:w="4320" w:type="dxa"/>
          </w:tcPr>
          <w:p w14:paraId="2AC0C76F" w14:textId="77777777" w:rsidR="00600022" w:rsidRDefault="00000000">
            <w:r>
              <w:t>Type(s): Fire / Normal</w:t>
            </w:r>
            <w:r>
              <w:br/>
            </w:r>
            <w:r>
              <w:br/>
              <w:t>Abilities:</w:t>
            </w:r>
            <w:r>
              <w:br/>
              <w:t>• Rivalry</w:t>
            </w:r>
            <w:r>
              <w:br/>
              <w:t>• Unnerve</w:t>
            </w:r>
            <w:r>
              <w:br/>
              <w:t>• Moxie</w:t>
            </w:r>
            <w:r>
              <w:br/>
            </w:r>
          </w:p>
        </w:tc>
      </w:tr>
    </w:tbl>
    <w:p w14:paraId="305C003F" w14:textId="77777777" w:rsidR="00600022" w:rsidRDefault="00600022"/>
    <w:p w14:paraId="54822B68" w14:textId="77777777" w:rsidR="00600022" w:rsidRDefault="00000000">
      <w:pPr>
        <w:pStyle w:val="Kop1"/>
      </w:pPr>
      <w:r>
        <w:t>Litten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CD0C7A" w14:textId="77777777">
        <w:tc>
          <w:tcPr>
            <w:tcW w:w="4320" w:type="dxa"/>
          </w:tcPr>
          <w:p w14:paraId="20C8094D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65</w:t>
            </w:r>
            <w:r>
              <w:br/>
              <w:t>Defense: 40</w:t>
            </w:r>
            <w:r>
              <w:br/>
              <w:t>Sp. Attack: 60</w:t>
            </w:r>
            <w:r>
              <w:br/>
              <w:t>Sp. Defense: 40</w:t>
            </w:r>
            <w:r>
              <w:br/>
              <w:t>Speed: 70</w:t>
            </w:r>
            <w:r>
              <w:br/>
              <w:t>BST: 320</w:t>
            </w:r>
          </w:p>
        </w:tc>
        <w:tc>
          <w:tcPr>
            <w:tcW w:w="4320" w:type="dxa"/>
          </w:tcPr>
          <w:p w14:paraId="3519A49E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Intimidate</w:t>
            </w:r>
            <w:r>
              <w:br/>
            </w:r>
          </w:p>
        </w:tc>
      </w:tr>
    </w:tbl>
    <w:p w14:paraId="5C647E4F" w14:textId="77777777" w:rsidR="00600022" w:rsidRDefault="00600022"/>
    <w:p w14:paraId="164E7C50" w14:textId="77777777" w:rsidR="00600022" w:rsidRDefault="00000000">
      <w:pPr>
        <w:pStyle w:val="Kop1"/>
      </w:pPr>
      <w:r>
        <w:lastRenderedPageBreak/>
        <w:t>Litwick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C037BE9" w14:textId="77777777">
        <w:tc>
          <w:tcPr>
            <w:tcW w:w="4320" w:type="dxa"/>
          </w:tcPr>
          <w:p w14:paraId="5C03B3D8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30</w:t>
            </w:r>
            <w:r>
              <w:br/>
              <w:t>Defense: 55</w:t>
            </w:r>
            <w:r>
              <w:br/>
              <w:t>Sp. Attack: 65</w:t>
            </w:r>
            <w:r>
              <w:br/>
              <w:t>Sp. Defense: 55</w:t>
            </w:r>
            <w:r>
              <w:br/>
              <w:t>Speed: 20</w:t>
            </w:r>
            <w:r>
              <w:br/>
              <w:t>BST: 275</w:t>
            </w:r>
          </w:p>
        </w:tc>
        <w:tc>
          <w:tcPr>
            <w:tcW w:w="4320" w:type="dxa"/>
          </w:tcPr>
          <w:p w14:paraId="15175ACF" w14:textId="77777777" w:rsidR="00600022" w:rsidRDefault="00000000">
            <w:r>
              <w:t>Type(s): Ghost / Fire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Flame Body</w:t>
            </w:r>
            <w:r>
              <w:br/>
              <w:t>• Infiltrator</w:t>
            </w:r>
            <w:r>
              <w:br/>
            </w:r>
          </w:p>
        </w:tc>
      </w:tr>
    </w:tbl>
    <w:p w14:paraId="6CB562C6" w14:textId="77777777" w:rsidR="00600022" w:rsidRDefault="00600022"/>
    <w:p w14:paraId="059B2A90" w14:textId="77777777" w:rsidR="00600022" w:rsidRDefault="00000000">
      <w:pPr>
        <w:pStyle w:val="Kop1"/>
      </w:pPr>
      <w:r>
        <w:t>Lokix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7994989" w14:textId="77777777">
        <w:tc>
          <w:tcPr>
            <w:tcW w:w="4320" w:type="dxa"/>
          </w:tcPr>
          <w:p w14:paraId="2CBC87B1" w14:textId="77777777" w:rsidR="00600022" w:rsidRDefault="00000000">
            <w:r>
              <w:t>Base Stats:</w:t>
            </w:r>
            <w:r>
              <w:br/>
              <w:t>HP: 71</w:t>
            </w:r>
            <w:r>
              <w:br/>
              <w:t>Attack: 102</w:t>
            </w:r>
            <w:r>
              <w:br/>
              <w:t>Defense: 78</w:t>
            </w:r>
            <w:r>
              <w:br/>
              <w:t>Sp. Attack: 52</w:t>
            </w:r>
            <w:r>
              <w:br/>
              <w:t>Sp. Defense: 55</w:t>
            </w:r>
            <w:r>
              <w:br/>
              <w:t>Speed: 92</w:t>
            </w:r>
            <w:r>
              <w:br/>
              <w:t>BST: 450</w:t>
            </w:r>
          </w:p>
        </w:tc>
        <w:tc>
          <w:tcPr>
            <w:tcW w:w="4320" w:type="dxa"/>
          </w:tcPr>
          <w:p w14:paraId="57AE5FAD" w14:textId="77777777" w:rsidR="00600022" w:rsidRDefault="00000000">
            <w:r>
              <w:t>Type(s): Bug / Dark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Tinted Lens</w:t>
            </w:r>
            <w:r>
              <w:br/>
            </w:r>
          </w:p>
        </w:tc>
      </w:tr>
    </w:tbl>
    <w:p w14:paraId="2EA6F6DF" w14:textId="77777777" w:rsidR="00600022" w:rsidRDefault="00600022"/>
    <w:p w14:paraId="56598447" w14:textId="77777777" w:rsidR="00600022" w:rsidRDefault="00000000">
      <w:pPr>
        <w:pStyle w:val="Kop1"/>
      </w:pPr>
      <w:r>
        <w:t>Lombre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35E721" w14:textId="77777777">
        <w:tc>
          <w:tcPr>
            <w:tcW w:w="4320" w:type="dxa"/>
          </w:tcPr>
          <w:p w14:paraId="43348BA2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50</w:t>
            </w:r>
            <w:r>
              <w:br/>
              <w:t>Defense: 50</w:t>
            </w:r>
            <w:r>
              <w:br/>
              <w:t>Sp. Attack: 60</w:t>
            </w:r>
            <w:r>
              <w:br/>
              <w:t>Sp. Defense: 70</w:t>
            </w:r>
            <w:r>
              <w:br/>
              <w:t>Speed: 50</w:t>
            </w:r>
            <w:r>
              <w:br/>
              <w:t>BST: 340</w:t>
            </w:r>
          </w:p>
        </w:tc>
        <w:tc>
          <w:tcPr>
            <w:tcW w:w="4320" w:type="dxa"/>
          </w:tcPr>
          <w:p w14:paraId="51DD98A6" w14:textId="77777777" w:rsidR="00600022" w:rsidRDefault="00000000">
            <w:r>
              <w:t>Type(s): Water / Grass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Rain Dish</w:t>
            </w:r>
            <w:r>
              <w:br/>
              <w:t>• Own Tempo</w:t>
            </w:r>
            <w:r>
              <w:br/>
            </w:r>
          </w:p>
        </w:tc>
      </w:tr>
    </w:tbl>
    <w:p w14:paraId="57F0BA1F" w14:textId="77777777" w:rsidR="00600022" w:rsidRDefault="00600022"/>
    <w:p w14:paraId="49212EFF" w14:textId="77777777" w:rsidR="00600022" w:rsidRDefault="00000000">
      <w:pPr>
        <w:pStyle w:val="Kop1"/>
      </w:pPr>
      <w:r>
        <w:t>Lopunny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8DE204" w14:textId="77777777">
        <w:tc>
          <w:tcPr>
            <w:tcW w:w="4320" w:type="dxa"/>
          </w:tcPr>
          <w:p w14:paraId="1914D085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76</w:t>
            </w:r>
            <w:r>
              <w:br/>
              <w:t>Defense: 84</w:t>
            </w:r>
            <w:r>
              <w:br/>
              <w:t>Sp. Attack: 54</w:t>
            </w:r>
            <w:r>
              <w:br/>
              <w:t>Sp. Defense: 96</w:t>
            </w:r>
            <w:r>
              <w:br/>
              <w:t>Speed: 105</w:t>
            </w:r>
            <w:r>
              <w:br/>
              <w:t>BST: 480</w:t>
            </w:r>
          </w:p>
        </w:tc>
        <w:tc>
          <w:tcPr>
            <w:tcW w:w="4320" w:type="dxa"/>
          </w:tcPr>
          <w:p w14:paraId="4E9036A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Klutz</w:t>
            </w:r>
            <w:r>
              <w:br/>
              <w:t>• Limber</w:t>
            </w:r>
            <w:r>
              <w:br/>
            </w:r>
          </w:p>
        </w:tc>
      </w:tr>
    </w:tbl>
    <w:p w14:paraId="17246728" w14:textId="77777777" w:rsidR="00600022" w:rsidRDefault="00600022"/>
    <w:p w14:paraId="6A9629BE" w14:textId="77777777" w:rsidR="00600022" w:rsidRDefault="00000000">
      <w:pPr>
        <w:pStyle w:val="Kop1"/>
      </w:pPr>
      <w:r>
        <w:lastRenderedPageBreak/>
        <w:t>Lopunny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189F1C" w14:textId="77777777">
        <w:tc>
          <w:tcPr>
            <w:tcW w:w="4320" w:type="dxa"/>
          </w:tcPr>
          <w:p w14:paraId="1DCC516A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136</w:t>
            </w:r>
            <w:r>
              <w:br/>
              <w:t>Defense: 94</w:t>
            </w:r>
            <w:r>
              <w:br/>
              <w:t>Sp. Attack: 54</w:t>
            </w:r>
            <w:r>
              <w:br/>
              <w:t>Sp. Defense: 96</w:t>
            </w:r>
            <w:r>
              <w:br/>
              <w:t>Speed: 135</w:t>
            </w:r>
            <w:r>
              <w:br/>
              <w:t>BST: 580</w:t>
            </w:r>
          </w:p>
        </w:tc>
        <w:tc>
          <w:tcPr>
            <w:tcW w:w="4320" w:type="dxa"/>
          </w:tcPr>
          <w:p w14:paraId="425C1EDB" w14:textId="77777777" w:rsidR="00600022" w:rsidRDefault="00000000">
            <w:r>
              <w:t>Type(s): Normal / Fighting</w:t>
            </w:r>
            <w:r>
              <w:br/>
            </w:r>
            <w:r>
              <w:br/>
              <w:t>Abilities:</w:t>
            </w:r>
            <w:r>
              <w:br/>
              <w:t>• Scrappy</w:t>
            </w:r>
            <w:r>
              <w:br/>
              <w:t>• Scrappy</w:t>
            </w:r>
            <w:r>
              <w:br/>
              <w:t>• Scrappy</w:t>
            </w:r>
            <w:r>
              <w:br/>
            </w:r>
          </w:p>
        </w:tc>
      </w:tr>
    </w:tbl>
    <w:p w14:paraId="429CD00F" w14:textId="77777777" w:rsidR="00600022" w:rsidRDefault="00600022"/>
    <w:p w14:paraId="14E6B5F4" w14:textId="77777777" w:rsidR="00600022" w:rsidRDefault="00000000">
      <w:pPr>
        <w:pStyle w:val="Kop1"/>
      </w:pPr>
      <w:r>
        <w:t>Lotad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4F4C77" w14:textId="77777777">
        <w:tc>
          <w:tcPr>
            <w:tcW w:w="4320" w:type="dxa"/>
          </w:tcPr>
          <w:p w14:paraId="71DF17B2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30</w:t>
            </w:r>
            <w:r>
              <w:br/>
              <w:t>Defense: 30</w:t>
            </w:r>
            <w:r>
              <w:br/>
              <w:t>Sp. Attack: 40</w:t>
            </w:r>
            <w:r>
              <w:br/>
              <w:t>Sp. Defense: 50</w:t>
            </w:r>
            <w:r>
              <w:br/>
              <w:t>Speed: 30</w:t>
            </w:r>
            <w:r>
              <w:br/>
              <w:t>BST: 220</w:t>
            </w:r>
          </w:p>
        </w:tc>
        <w:tc>
          <w:tcPr>
            <w:tcW w:w="4320" w:type="dxa"/>
          </w:tcPr>
          <w:p w14:paraId="169D0180" w14:textId="77777777" w:rsidR="00600022" w:rsidRDefault="00000000">
            <w:r>
              <w:t>Type(s): Water / Grass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Rain Dish</w:t>
            </w:r>
            <w:r>
              <w:br/>
              <w:t>• Own Tempo</w:t>
            </w:r>
            <w:r>
              <w:br/>
            </w:r>
          </w:p>
        </w:tc>
      </w:tr>
    </w:tbl>
    <w:p w14:paraId="1D353737" w14:textId="77777777" w:rsidR="00600022" w:rsidRDefault="00600022"/>
    <w:p w14:paraId="1D94057C" w14:textId="77777777" w:rsidR="00600022" w:rsidRDefault="00000000">
      <w:pPr>
        <w:pStyle w:val="Kop1"/>
      </w:pPr>
      <w:r>
        <w:t>Loudred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CBE59C" w14:textId="77777777">
        <w:tc>
          <w:tcPr>
            <w:tcW w:w="4320" w:type="dxa"/>
          </w:tcPr>
          <w:p w14:paraId="52A32AFB" w14:textId="77777777" w:rsidR="00600022" w:rsidRDefault="00000000">
            <w:r>
              <w:t>Base Stats:</w:t>
            </w:r>
            <w:r>
              <w:br/>
              <w:t>HP: 84</w:t>
            </w:r>
            <w:r>
              <w:br/>
              <w:t>Attack: 71</w:t>
            </w:r>
            <w:r>
              <w:br/>
              <w:t>Defense: 43</w:t>
            </w:r>
            <w:r>
              <w:br/>
              <w:t>Sp. Attack: 71</w:t>
            </w:r>
            <w:r>
              <w:br/>
              <w:t>Sp. Defense: 43</w:t>
            </w:r>
            <w:r>
              <w:br/>
              <w:t>Speed: 48</w:t>
            </w:r>
            <w:r>
              <w:br/>
              <w:t>BST: 360</w:t>
            </w:r>
          </w:p>
        </w:tc>
        <w:tc>
          <w:tcPr>
            <w:tcW w:w="4320" w:type="dxa"/>
          </w:tcPr>
          <w:p w14:paraId="58B4BD38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Soundproof</w:t>
            </w:r>
            <w:r>
              <w:br/>
              <w:t>• Scrappy</w:t>
            </w:r>
            <w:r>
              <w:br/>
            </w:r>
          </w:p>
        </w:tc>
      </w:tr>
    </w:tbl>
    <w:p w14:paraId="31346A77" w14:textId="77777777" w:rsidR="00600022" w:rsidRDefault="00600022"/>
    <w:p w14:paraId="42E51413" w14:textId="77777777" w:rsidR="00600022" w:rsidRDefault="00000000">
      <w:pPr>
        <w:pStyle w:val="Kop1"/>
      </w:pPr>
      <w:r>
        <w:t>Lucario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076027C" w14:textId="77777777">
        <w:tc>
          <w:tcPr>
            <w:tcW w:w="4320" w:type="dxa"/>
          </w:tcPr>
          <w:p w14:paraId="693FE342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110</w:t>
            </w:r>
            <w:r>
              <w:br/>
              <w:t>Defense: 70</w:t>
            </w:r>
            <w:r>
              <w:br/>
              <w:t>Sp. Attack: 115</w:t>
            </w:r>
            <w:r>
              <w:br/>
              <w:t>Sp. Defense: 70</w:t>
            </w:r>
            <w:r>
              <w:br/>
              <w:t>Speed: 90</w:t>
            </w:r>
            <w:r>
              <w:br/>
              <w:t>BST: 525</w:t>
            </w:r>
          </w:p>
        </w:tc>
        <w:tc>
          <w:tcPr>
            <w:tcW w:w="4320" w:type="dxa"/>
          </w:tcPr>
          <w:p w14:paraId="52FE4A52" w14:textId="77777777" w:rsidR="00600022" w:rsidRDefault="00000000">
            <w:r>
              <w:t>Type(s): Fighting / Steel</w:t>
            </w:r>
            <w:r>
              <w:br/>
            </w:r>
            <w:r>
              <w:br/>
              <w:t>Abilities:</w:t>
            </w:r>
            <w:r>
              <w:br/>
              <w:t>• Steadfast</w:t>
            </w:r>
            <w:r>
              <w:br/>
              <w:t>• Inner Focus</w:t>
            </w:r>
            <w:r>
              <w:br/>
              <w:t>• Justified</w:t>
            </w:r>
            <w:r>
              <w:br/>
            </w:r>
          </w:p>
        </w:tc>
      </w:tr>
    </w:tbl>
    <w:p w14:paraId="4A4A0897" w14:textId="77777777" w:rsidR="00600022" w:rsidRDefault="00600022"/>
    <w:p w14:paraId="153875E1" w14:textId="77777777" w:rsidR="00600022" w:rsidRDefault="00000000">
      <w:pPr>
        <w:pStyle w:val="Kop1"/>
      </w:pPr>
      <w:r>
        <w:lastRenderedPageBreak/>
        <w:t>Lucario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27DB642" w14:textId="77777777">
        <w:tc>
          <w:tcPr>
            <w:tcW w:w="4320" w:type="dxa"/>
          </w:tcPr>
          <w:p w14:paraId="320F02B2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145</w:t>
            </w:r>
            <w:r>
              <w:br/>
              <w:t>Defense: 88</w:t>
            </w:r>
            <w:r>
              <w:br/>
              <w:t>Sp. Attack: 140</w:t>
            </w:r>
            <w:r>
              <w:br/>
              <w:t>Sp. Defense: 70</w:t>
            </w:r>
            <w:r>
              <w:br/>
              <w:t>Speed: 112</w:t>
            </w:r>
            <w:r>
              <w:br/>
              <w:t>BST: 625</w:t>
            </w:r>
          </w:p>
        </w:tc>
        <w:tc>
          <w:tcPr>
            <w:tcW w:w="4320" w:type="dxa"/>
          </w:tcPr>
          <w:p w14:paraId="04E724DC" w14:textId="77777777" w:rsidR="00600022" w:rsidRDefault="00000000">
            <w:r>
              <w:t>Type(s): Fighting / Steel</w:t>
            </w:r>
            <w:r>
              <w:br/>
            </w:r>
            <w:r>
              <w:br/>
              <w:t>Abilities:</w:t>
            </w:r>
            <w:r>
              <w:br/>
              <w:t>• Adaptability</w:t>
            </w:r>
            <w:r>
              <w:br/>
              <w:t>• Adaptability</w:t>
            </w:r>
            <w:r>
              <w:br/>
              <w:t>• Adaptability</w:t>
            </w:r>
            <w:r>
              <w:br/>
            </w:r>
          </w:p>
        </w:tc>
      </w:tr>
    </w:tbl>
    <w:p w14:paraId="1BC5CD82" w14:textId="77777777" w:rsidR="00600022" w:rsidRDefault="00600022"/>
    <w:p w14:paraId="0E69AB4D" w14:textId="77777777" w:rsidR="00600022" w:rsidRDefault="00000000">
      <w:pPr>
        <w:pStyle w:val="Kop1"/>
      </w:pPr>
      <w:r>
        <w:t>Ludicolo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ED2BD9" w14:textId="77777777">
        <w:tc>
          <w:tcPr>
            <w:tcW w:w="4320" w:type="dxa"/>
          </w:tcPr>
          <w:p w14:paraId="06DD6FDC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90</w:t>
            </w:r>
            <w:r>
              <w:br/>
              <w:t>Sp. Defense: 100</w:t>
            </w:r>
            <w:r>
              <w:br/>
              <w:t>Speed: 75</w:t>
            </w:r>
            <w:r>
              <w:br/>
              <w:t>BST: 490</w:t>
            </w:r>
          </w:p>
        </w:tc>
        <w:tc>
          <w:tcPr>
            <w:tcW w:w="4320" w:type="dxa"/>
          </w:tcPr>
          <w:p w14:paraId="7818F7F3" w14:textId="77777777" w:rsidR="00600022" w:rsidRDefault="00000000">
            <w:r>
              <w:t>Type(s): Water / Grass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Dancer</w:t>
            </w:r>
            <w:r>
              <w:br/>
              <w:t>• Own Tempo</w:t>
            </w:r>
            <w:r>
              <w:br/>
            </w:r>
          </w:p>
        </w:tc>
      </w:tr>
    </w:tbl>
    <w:p w14:paraId="55B8065D" w14:textId="77777777" w:rsidR="00600022" w:rsidRDefault="00600022"/>
    <w:p w14:paraId="0FD8F23C" w14:textId="77777777" w:rsidR="00600022" w:rsidRDefault="00000000">
      <w:pPr>
        <w:pStyle w:val="Kop1"/>
      </w:pPr>
      <w:r>
        <w:t>Lugia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2488320" w14:textId="77777777">
        <w:tc>
          <w:tcPr>
            <w:tcW w:w="4320" w:type="dxa"/>
          </w:tcPr>
          <w:p w14:paraId="10D1901D" w14:textId="77777777" w:rsidR="00600022" w:rsidRDefault="00000000">
            <w:r>
              <w:t>Base Stats:</w:t>
            </w:r>
            <w:r>
              <w:br/>
              <w:t>HP: 106</w:t>
            </w:r>
            <w:r>
              <w:br/>
              <w:t>Attack: 90</w:t>
            </w:r>
            <w:r>
              <w:br/>
              <w:t>Defense: 130</w:t>
            </w:r>
            <w:r>
              <w:br/>
              <w:t>Sp. Attack: 90</w:t>
            </w:r>
            <w:r>
              <w:br/>
              <w:t>Sp. Defense: 154</w:t>
            </w:r>
            <w:r>
              <w:br/>
              <w:t>Speed: 110</w:t>
            </w:r>
            <w:r>
              <w:br/>
              <w:t>BST: 680</w:t>
            </w:r>
          </w:p>
        </w:tc>
        <w:tc>
          <w:tcPr>
            <w:tcW w:w="4320" w:type="dxa"/>
          </w:tcPr>
          <w:p w14:paraId="5292515F" w14:textId="77777777" w:rsidR="00600022" w:rsidRDefault="00000000">
            <w:r>
              <w:t>Type(s): Psychic / Flying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Multiscale</w:t>
            </w:r>
            <w:r>
              <w:br/>
            </w:r>
          </w:p>
        </w:tc>
      </w:tr>
    </w:tbl>
    <w:p w14:paraId="42DB45C1" w14:textId="77777777" w:rsidR="00600022" w:rsidRDefault="00600022"/>
    <w:p w14:paraId="710FE2DD" w14:textId="77777777" w:rsidR="00600022" w:rsidRDefault="00000000">
      <w:pPr>
        <w:pStyle w:val="Kop1"/>
      </w:pPr>
      <w:r>
        <w:t>Lumineon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2EFBE7B" w14:textId="77777777">
        <w:tc>
          <w:tcPr>
            <w:tcW w:w="4320" w:type="dxa"/>
          </w:tcPr>
          <w:p w14:paraId="097F2BC1" w14:textId="77777777" w:rsidR="00600022" w:rsidRDefault="00000000">
            <w:r>
              <w:t>Base Stats:</w:t>
            </w:r>
            <w:r>
              <w:br/>
              <w:t>HP: 69</w:t>
            </w:r>
            <w:r>
              <w:br/>
              <w:t>Attack: 69</w:t>
            </w:r>
            <w:r>
              <w:br/>
              <w:t>Defense: 76</w:t>
            </w:r>
            <w:r>
              <w:br/>
              <w:t>Sp. Attack: 69</w:t>
            </w:r>
            <w:r>
              <w:br/>
              <w:t>Sp. Defense: 86</w:t>
            </w:r>
            <w:r>
              <w:br/>
              <w:t>Speed: 91</w:t>
            </w:r>
            <w:r>
              <w:br/>
              <w:t>BST: 460</w:t>
            </w:r>
          </w:p>
        </w:tc>
        <w:tc>
          <w:tcPr>
            <w:tcW w:w="4320" w:type="dxa"/>
          </w:tcPr>
          <w:p w14:paraId="6EBE3B24" w14:textId="77777777" w:rsidR="00600022" w:rsidRDefault="00000000">
            <w:r>
              <w:t>Type(s): Water / Psychic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Storm Drain</w:t>
            </w:r>
            <w:r>
              <w:br/>
              <w:t>• Water Veil</w:t>
            </w:r>
            <w:r>
              <w:br/>
            </w:r>
          </w:p>
        </w:tc>
      </w:tr>
    </w:tbl>
    <w:p w14:paraId="126B2577" w14:textId="77777777" w:rsidR="00600022" w:rsidRDefault="00600022"/>
    <w:p w14:paraId="33890339" w14:textId="77777777" w:rsidR="00600022" w:rsidRDefault="00000000">
      <w:pPr>
        <w:pStyle w:val="Kop1"/>
      </w:pPr>
      <w:r>
        <w:lastRenderedPageBreak/>
        <w:t>Lunala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9FA4DE3" w14:textId="77777777">
        <w:tc>
          <w:tcPr>
            <w:tcW w:w="4320" w:type="dxa"/>
          </w:tcPr>
          <w:p w14:paraId="2A4D7601" w14:textId="77777777" w:rsidR="00600022" w:rsidRDefault="00000000">
            <w:r>
              <w:t>Base Stats:</w:t>
            </w:r>
            <w:r>
              <w:br/>
              <w:t>HP: 137</w:t>
            </w:r>
            <w:r>
              <w:br/>
              <w:t>Attack: 113</w:t>
            </w:r>
            <w:r>
              <w:br/>
              <w:t>Defense: 89</w:t>
            </w:r>
            <w:r>
              <w:br/>
              <w:t>Sp. Attack: 137</w:t>
            </w:r>
            <w:r>
              <w:br/>
              <w:t>Sp. Defense: 107</w:t>
            </w:r>
            <w:r>
              <w:br/>
              <w:t>Speed: 97</w:t>
            </w:r>
            <w:r>
              <w:br/>
              <w:t>BST: 680</w:t>
            </w:r>
          </w:p>
        </w:tc>
        <w:tc>
          <w:tcPr>
            <w:tcW w:w="4320" w:type="dxa"/>
          </w:tcPr>
          <w:p w14:paraId="78B4C519" w14:textId="77777777" w:rsidR="00600022" w:rsidRDefault="00000000">
            <w:r>
              <w:t>Type(s): Psychic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28AD668" w14:textId="77777777" w:rsidR="00600022" w:rsidRDefault="00600022"/>
    <w:p w14:paraId="43501E8F" w14:textId="77777777" w:rsidR="00600022" w:rsidRDefault="00000000">
      <w:pPr>
        <w:pStyle w:val="Kop1"/>
      </w:pPr>
      <w:r>
        <w:t>Lunatone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845EF3" w14:textId="77777777">
        <w:tc>
          <w:tcPr>
            <w:tcW w:w="4320" w:type="dxa"/>
          </w:tcPr>
          <w:p w14:paraId="73B1386D" w14:textId="77777777" w:rsidR="00600022" w:rsidRDefault="00000000">
            <w:r>
              <w:t>Base Stats:</w:t>
            </w:r>
            <w:r>
              <w:br/>
              <w:t>Attack: 55</w:t>
            </w:r>
            <w:r>
              <w:br/>
              <w:t>Defense: 65</w:t>
            </w:r>
            <w:r>
              <w:br/>
              <w:t>Sp. Attack: 95</w:t>
            </w:r>
            <w:r>
              <w:br/>
              <w:t>Sp. Defense: 85</w:t>
            </w:r>
            <w:r>
              <w:br/>
              <w:t>Speed: 70</w:t>
            </w:r>
            <w:r>
              <w:br/>
              <w:t>BST: 370</w:t>
            </w:r>
          </w:p>
        </w:tc>
        <w:tc>
          <w:tcPr>
            <w:tcW w:w="4320" w:type="dxa"/>
          </w:tcPr>
          <w:p w14:paraId="70CE9DB0" w14:textId="77777777" w:rsidR="00600022" w:rsidRDefault="00000000">
            <w:r>
              <w:t>Type(s): Rock /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E3B6D6B" w14:textId="77777777" w:rsidR="00600022" w:rsidRDefault="00600022"/>
    <w:p w14:paraId="18E14CE2" w14:textId="77777777" w:rsidR="00600022" w:rsidRDefault="00000000">
      <w:pPr>
        <w:pStyle w:val="Kop1"/>
      </w:pPr>
      <w:r>
        <w:t>Lurantis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ED076C" w14:textId="77777777">
        <w:tc>
          <w:tcPr>
            <w:tcW w:w="4320" w:type="dxa"/>
          </w:tcPr>
          <w:p w14:paraId="164F379F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105</w:t>
            </w:r>
            <w:r>
              <w:br/>
              <w:t>Defense: 95</w:t>
            </w:r>
            <w:r>
              <w:br/>
              <w:t>Sp. Attack: 85</w:t>
            </w:r>
            <w:r>
              <w:br/>
              <w:t>Sp. Defense: 95</w:t>
            </w:r>
            <w:r>
              <w:br/>
              <w:t>Speed: 55</w:t>
            </w:r>
            <w:r>
              <w:br/>
              <w:t>BST: 510</w:t>
            </w:r>
          </w:p>
        </w:tc>
        <w:tc>
          <w:tcPr>
            <w:tcW w:w="4320" w:type="dxa"/>
          </w:tcPr>
          <w:p w14:paraId="7815871B" w14:textId="77777777" w:rsidR="00600022" w:rsidRDefault="00000000">
            <w:r>
              <w:t>Type(s): Grass / Fighting</w:t>
            </w:r>
            <w:r>
              <w:br/>
            </w:r>
            <w:r>
              <w:br/>
              <w:t>Abilities:</w:t>
            </w:r>
            <w:r>
              <w:br/>
              <w:t>• Leaf Guard</w:t>
            </w:r>
            <w:r>
              <w:br/>
              <w:t>• Sharpness</w:t>
            </w:r>
            <w:r>
              <w:br/>
              <w:t>• Contrary</w:t>
            </w:r>
            <w:r>
              <w:br/>
            </w:r>
          </w:p>
        </w:tc>
      </w:tr>
    </w:tbl>
    <w:p w14:paraId="5C42BABC" w14:textId="77777777" w:rsidR="00600022" w:rsidRDefault="00600022"/>
    <w:p w14:paraId="0702ABEC" w14:textId="77777777" w:rsidR="00600022" w:rsidRDefault="00000000">
      <w:pPr>
        <w:pStyle w:val="Kop1"/>
      </w:pPr>
      <w:r>
        <w:t>Luvdisc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A141D0" w14:textId="77777777">
        <w:tc>
          <w:tcPr>
            <w:tcW w:w="4320" w:type="dxa"/>
          </w:tcPr>
          <w:p w14:paraId="0C8A2640" w14:textId="77777777" w:rsidR="00600022" w:rsidRDefault="00000000">
            <w:r>
              <w:t>Base Stats:</w:t>
            </w:r>
            <w:r>
              <w:br/>
              <w:t>HP: 43</w:t>
            </w:r>
            <w:r>
              <w:br/>
              <w:t>Attack: 30</w:t>
            </w:r>
            <w:r>
              <w:br/>
              <w:t>Defense: 55</w:t>
            </w:r>
            <w:r>
              <w:br/>
              <w:t>Sp. Attack: 40</w:t>
            </w:r>
            <w:r>
              <w:br/>
              <w:t>Sp. Defense: 65</w:t>
            </w:r>
            <w:r>
              <w:br/>
              <w:t>Speed: 97</w:t>
            </w:r>
            <w:r>
              <w:br/>
              <w:t>BST: 330</w:t>
            </w:r>
          </w:p>
        </w:tc>
        <w:tc>
          <w:tcPr>
            <w:tcW w:w="4320" w:type="dxa"/>
          </w:tcPr>
          <w:p w14:paraId="2AEA0A7E" w14:textId="77777777" w:rsidR="00600022" w:rsidRDefault="00000000">
            <w:r>
              <w:t>Type(s): Water / Fairy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Healer</w:t>
            </w:r>
            <w:r>
              <w:br/>
              <w:t>• Hydration</w:t>
            </w:r>
            <w:r>
              <w:br/>
            </w:r>
          </w:p>
        </w:tc>
      </w:tr>
    </w:tbl>
    <w:p w14:paraId="1866B1B1" w14:textId="77777777" w:rsidR="00600022" w:rsidRDefault="00600022"/>
    <w:p w14:paraId="36BB80C8" w14:textId="77777777" w:rsidR="00600022" w:rsidRDefault="00000000">
      <w:pPr>
        <w:pStyle w:val="Kop1"/>
      </w:pPr>
      <w:r>
        <w:lastRenderedPageBreak/>
        <w:t>Luxio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B4E4544" w14:textId="77777777">
        <w:tc>
          <w:tcPr>
            <w:tcW w:w="4320" w:type="dxa"/>
          </w:tcPr>
          <w:p w14:paraId="52485C4F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85</w:t>
            </w:r>
            <w:r>
              <w:br/>
              <w:t>Defense: 49</w:t>
            </w:r>
            <w:r>
              <w:br/>
              <w:t>Sp. Attack: 60</w:t>
            </w:r>
            <w:r>
              <w:br/>
              <w:t>Sp. Defense: 49</w:t>
            </w:r>
            <w:r>
              <w:br/>
              <w:t>Speed: 60</w:t>
            </w:r>
            <w:r>
              <w:br/>
              <w:t>BST: 363</w:t>
            </w:r>
          </w:p>
        </w:tc>
        <w:tc>
          <w:tcPr>
            <w:tcW w:w="4320" w:type="dxa"/>
          </w:tcPr>
          <w:p w14:paraId="3D0A32DE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Rivalry</w:t>
            </w:r>
            <w:r>
              <w:br/>
              <w:t>• Intimidate</w:t>
            </w:r>
            <w:r>
              <w:br/>
              <w:t>• Guts</w:t>
            </w:r>
            <w:r>
              <w:br/>
            </w:r>
          </w:p>
        </w:tc>
      </w:tr>
    </w:tbl>
    <w:p w14:paraId="14C41AA5" w14:textId="77777777" w:rsidR="00600022" w:rsidRDefault="00600022"/>
    <w:p w14:paraId="423EF6B8" w14:textId="77777777" w:rsidR="00600022" w:rsidRDefault="00000000">
      <w:pPr>
        <w:pStyle w:val="Kop1"/>
      </w:pPr>
      <w:r>
        <w:t>Luxray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D99FC0" w14:textId="77777777">
        <w:tc>
          <w:tcPr>
            <w:tcW w:w="4320" w:type="dxa"/>
          </w:tcPr>
          <w:p w14:paraId="048BD554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120</w:t>
            </w:r>
            <w:r>
              <w:br/>
              <w:t>Defense: 79</w:t>
            </w:r>
            <w:r>
              <w:br/>
              <w:t>Sp. Attack: 95</w:t>
            </w:r>
            <w:r>
              <w:br/>
              <w:t>Sp. Defense: 79</w:t>
            </w:r>
            <w:r>
              <w:br/>
              <w:t>Speed: 70</w:t>
            </w:r>
            <w:r>
              <w:br/>
              <w:t>BST: 523</w:t>
            </w:r>
          </w:p>
        </w:tc>
        <w:tc>
          <w:tcPr>
            <w:tcW w:w="4320" w:type="dxa"/>
          </w:tcPr>
          <w:p w14:paraId="03839AE3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Rivalry</w:t>
            </w:r>
            <w:r>
              <w:br/>
              <w:t>• Intimidate</w:t>
            </w:r>
            <w:r>
              <w:br/>
              <w:t>• Guts</w:t>
            </w:r>
            <w:r>
              <w:br/>
            </w:r>
          </w:p>
        </w:tc>
      </w:tr>
    </w:tbl>
    <w:p w14:paraId="39D265D0" w14:textId="77777777" w:rsidR="00600022" w:rsidRDefault="00600022"/>
    <w:p w14:paraId="5798A71D" w14:textId="77777777" w:rsidR="00600022" w:rsidRDefault="00000000">
      <w:pPr>
        <w:pStyle w:val="Kop1"/>
      </w:pPr>
      <w:r>
        <w:t>Lycanroc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BE5A3F" w14:textId="77777777">
        <w:tc>
          <w:tcPr>
            <w:tcW w:w="4320" w:type="dxa"/>
          </w:tcPr>
          <w:p w14:paraId="164FF97A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117</w:t>
            </w:r>
            <w:r>
              <w:br/>
              <w:t>Defense: 65</w:t>
            </w:r>
            <w:r>
              <w:br/>
              <w:t>Sp. Attack: 55</w:t>
            </w:r>
            <w:r>
              <w:br/>
              <w:t>Sp. Defense: 65</w:t>
            </w:r>
            <w:r>
              <w:br/>
              <w:t>Speed: 110</w:t>
            </w:r>
            <w:r>
              <w:br/>
              <w:t>BST: 487</w:t>
            </w:r>
          </w:p>
        </w:tc>
        <w:tc>
          <w:tcPr>
            <w:tcW w:w="4320" w:type="dxa"/>
          </w:tcPr>
          <w:p w14:paraId="15226D0D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Sand Rush</w:t>
            </w:r>
            <w:r>
              <w:br/>
              <w:t>• Steadfast</w:t>
            </w:r>
            <w:r>
              <w:br/>
            </w:r>
          </w:p>
        </w:tc>
      </w:tr>
    </w:tbl>
    <w:p w14:paraId="75990A82" w14:textId="77777777" w:rsidR="00600022" w:rsidRDefault="00600022"/>
    <w:p w14:paraId="0B352573" w14:textId="77777777" w:rsidR="00600022" w:rsidRDefault="00000000">
      <w:pPr>
        <w:pStyle w:val="Kop1"/>
      </w:pPr>
      <w:r>
        <w:t>Lycanroc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451183A" w14:textId="77777777">
        <w:tc>
          <w:tcPr>
            <w:tcW w:w="4320" w:type="dxa"/>
          </w:tcPr>
          <w:p w14:paraId="10EA68F3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115</w:t>
            </w:r>
            <w:r>
              <w:br/>
              <w:t>Defense: 65</w:t>
            </w:r>
            <w:r>
              <w:br/>
              <w:t>Sp. Attack: 55</w:t>
            </w:r>
            <w:r>
              <w:br/>
              <w:t>Sp. Defense: 65</w:t>
            </w:r>
            <w:r>
              <w:br/>
              <w:t>Speed: 112</w:t>
            </w:r>
            <w:r>
              <w:br/>
              <w:t>BST: 487</w:t>
            </w:r>
          </w:p>
        </w:tc>
        <w:tc>
          <w:tcPr>
            <w:tcW w:w="4320" w:type="dxa"/>
          </w:tcPr>
          <w:p w14:paraId="0BC8E049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Sand Rush</w:t>
            </w:r>
            <w:r>
              <w:br/>
              <w:t>• Steadfast</w:t>
            </w:r>
            <w:r>
              <w:br/>
            </w:r>
          </w:p>
        </w:tc>
      </w:tr>
    </w:tbl>
    <w:p w14:paraId="261B3C64" w14:textId="77777777" w:rsidR="00600022" w:rsidRDefault="00600022"/>
    <w:p w14:paraId="7DE8A190" w14:textId="77777777" w:rsidR="00600022" w:rsidRDefault="00000000">
      <w:pPr>
        <w:pStyle w:val="Kop1"/>
      </w:pPr>
      <w:r>
        <w:lastRenderedPageBreak/>
        <w:t>Lycanroc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D7E3C90" w14:textId="77777777">
        <w:tc>
          <w:tcPr>
            <w:tcW w:w="4320" w:type="dxa"/>
          </w:tcPr>
          <w:p w14:paraId="608B1E53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115</w:t>
            </w:r>
            <w:r>
              <w:br/>
              <w:t>Defense: 75</w:t>
            </w:r>
            <w:r>
              <w:br/>
              <w:t>Sp. Attack: 55</w:t>
            </w:r>
            <w:r>
              <w:br/>
              <w:t>Sp. Defense: 75</w:t>
            </w:r>
            <w:r>
              <w:br/>
              <w:t>Speed: 82</w:t>
            </w:r>
            <w:r>
              <w:br/>
              <w:t>BST: 487</w:t>
            </w:r>
          </w:p>
        </w:tc>
        <w:tc>
          <w:tcPr>
            <w:tcW w:w="4320" w:type="dxa"/>
          </w:tcPr>
          <w:p w14:paraId="541750A9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Anger Shell</w:t>
            </w:r>
            <w:r>
              <w:br/>
              <w:t>• No Guard</w:t>
            </w:r>
            <w:r>
              <w:br/>
            </w:r>
          </w:p>
        </w:tc>
      </w:tr>
    </w:tbl>
    <w:p w14:paraId="0EE619A3" w14:textId="77777777" w:rsidR="00600022" w:rsidRDefault="00600022"/>
    <w:p w14:paraId="2C7233F8" w14:textId="77777777" w:rsidR="00600022" w:rsidRDefault="00000000">
      <w:pPr>
        <w:pStyle w:val="Kop1"/>
      </w:pPr>
      <w:r>
        <w:t>Mabosstiff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F625B65" w14:textId="77777777">
        <w:tc>
          <w:tcPr>
            <w:tcW w:w="4320" w:type="dxa"/>
          </w:tcPr>
          <w:p w14:paraId="34407BF3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120</w:t>
            </w:r>
            <w:r>
              <w:br/>
              <w:t>Defense: 90</w:t>
            </w:r>
            <w:r>
              <w:br/>
              <w:t>Sp. Attack: 60</w:t>
            </w:r>
            <w:r>
              <w:br/>
              <w:t>Sp. Defense: 70</w:t>
            </w:r>
            <w:r>
              <w:br/>
              <w:t>Speed: 85</w:t>
            </w:r>
            <w:r>
              <w:br/>
              <w:t>BST: 505</w:t>
            </w:r>
          </w:p>
        </w:tc>
        <w:tc>
          <w:tcPr>
            <w:tcW w:w="4320" w:type="dxa"/>
          </w:tcPr>
          <w:p w14:paraId="28DFDE5D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Guard Dog</w:t>
            </w:r>
            <w:r>
              <w:br/>
              <w:t>• Stakeout</w:t>
            </w:r>
            <w:r>
              <w:br/>
            </w:r>
          </w:p>
        </w:tc>
      </w:tr>
    </w:tbl>
    <w:p w14:paraId="6B5901B6" w14:textId="77777777" w:rsidR="00600022" w:rsidRDefault="00600022"/>
    <w:p w14:paraId="50A3A305" w14:textId="77777777" w:rsidR="00600022" w:rsidRDefault="00000000">
      <w:pPr>
        <w:pStyle w:val="Kop1"/>
      </w:pPr>
      <w:r>
        <w:t>Machoke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6A2A549" w14:textId="77777777">
        <w:tc>
          <w:tcPr>
            <w:tcW w:w="4320" w:type="dxa"/>
          </w:tcPr>
          <w:p w14:paraId="30B1D30E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100</w:t>
            </w:r>
            <w:r>
              <w:br/>
              <w:t>Defense: 70</w:t>
            </w:r>
            <w:r>
              <w:br/>
              <w:t>Sp. Attack: 50</w:t>
            </w:r>
            <w:r>
              <w:br/>
              <w:t>Sp. Defense: 60</w:t>
            </w:r>
            <w:r>
              <w:br/>
              <w:t>Speed: 45</w:t>
            </w:r>
            <w:r>
              <w:br/>
              <w:t>BST: 405</w:t>
            </w:r>
          </w:p>
        </w:tc>
        <w:tc>
          <w:tcPr>
            <w:tcW w:w="4320" w:type="dxa"/>
          </w:tcPr>
          <w:p w14:paraId="30FA8A91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No Guard</w:t>
            </w:r>
            <w:r>
              <w:br/>
              <w:t>• Steadfast</w:t>
            </w:r>
            <w:r>
              <w:br/>
            </w:r>
          </w:p>
        </w:tc>
      </w:tr>
    </w:tbl>
    <w:p w14:paraId="78AB955E" w14:textId="77777777" w:rsidR="00600022" w:rsidRDefault="00600022"/>
    <w:p w14:paraId="698E2BA9" w14:textId="77777777" w:rsidR="00600022" w:rsidRDefault="00000000">
      <w:pPr>
        <w:pStyle w:val="Kop1"/>
      </w:pPr>
      <w:r>
        <w:t>Machop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262A9E" w14:textId="77777777">
        <w:tc>
          <w:tcPr>
            <w:tcW w:w="4320" w:type="dxa"/>
          </w:tcPr>
          <w:p w14:paraId="0E2DDD9F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80</w:t>
            </w:r>
            <w:r>
              <w:br/>
              <w:t>Defense: 50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35</w:t>
            </w:r>
            <w:r>
              <w:br/>
              <w:t>BST: 305</w:t>
            </w:r>
          </w:p>
        </w:tc>
        <w:tc>
          <w:tcPr>
            <w:tcW w:w="4320" w:type="dxa"/>
          </w:tcPr>
          <w:p w14:paraId="109BCD78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No Guard</w:t>
            </w:r>
            <w:r>
              <w:br/>
              <w:t>• Steadfast</w:t>
            </w:r>
            <w:r>
              <w:br/>
            </w:r>
          </w:p>
        </w:tc>
      </w:tr>
    </w:tbl>
    <w:p w14:paraId="073DC7D1" w14:textId="77777777" w:rsidR="00600022" w:rsidRDefault="00600022"/>
    <w:p w14:paraId="68275D49" w14:textId="77777777" w:rsidR="00600022" w:rsidRDefault="00000000">
      <w:pPr>
        <w:pStyle w:val="Kop1"/>
      </w:pPr>
      <w:r>
        <w:lastRenderedPageBreak/>
        <w:t>Magby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5ED287C" w14:textId="77777777">
        <w:tc>
          <w:tcPr>
            <w:tcW w:w="4320" w:type="dxa"/>
          </w:tcPr>
          <w:p w14:paraId="4932BAD8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75</w:t>
            </w:r>
            <w:r>
              <w:br/>
              <w:t>Defense: 37</w:t>
            </w:r>
            <w:r>
              <w:br/>
              <w:t>Sp. Attack: 70</w:t>
            </w:r>
            <w:r>
              <w:br/>
              <w:t>Sp. Defense: 55</w:t>
            </w:r>
            <w:r>
              <w:br/>
              <w:t>Speed: 83</w:t>
            </w:r>
            <w:r>
              <w:br/>
              <w:t>BST: 365</w:t>
            </w:r>
          </w:p>
        </w:tc>
        <w:tc>
          <w:tcPr>
            <w:tcW w:w="4320" w:type="dxa"/>
          </w:tcPr>
          <w:p w14:paraId="3A36DDF1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Flame Body</w:t>
            </w:r>
            <w:r>
              <w:br/>
              <w:t>• Vital Spirit</w:t>
            </w:r>
            <w:r>
              <w:br/>
            </w:r>
          </w:p>
        </w:tc>
      </w:tr>
    </w:tbl>
    <w:p w14:paraId="56371741" w14:textId="77777777" w:rsidR="00600022" w:rsidRDefault="00600022"/>
    <w:p w14:paraId="1A83FC45" w14:textId="77777777" w:rsidR="00600022" w:rsidRDefault="00000000">
      <w:pPr>
        <w:pStyle w:val="Kop1"/>
      </w:pPr>
      <w:r>
        <w:t>Magcargo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5D4A26D" w14:textId="77777777">
        <w:tc>
          <w:tcPr>
            <w:tcW w:w="4320" w:type="dxa"/>
          </w:tcPr>
          <w:p w14:paraId="5471ACDF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50</w:t>
            </w:r>
            <w:r>
              <w:br/>
              <w:t>Defense: 120</w:t>
            </w:r>
            <w:r>
              <w:br/>
              <w:t>Sp. Attack: 95</w:t>
            </w:r>
            <w:r>
              <w:br/>
              <w:t>Sp. Defense: 80</w:t>
            </w:r>
            <w:r>
              <w:br/>
              <w:t>Speed: 30</w:t>
            </w:r>
            <w:r>
              <w:br/>
              <w:t>BST: 450</w:t>
            </w:r>
          </w:p>
        </w:tc>
        <w:tc>
          <w:tcPr>
            <w:tcW w:w="4320" w:type="dxa"/>
          </w:tcPr>
          <w:p w14:paraId="2801BDA1" w14:textId="77777777" w:rsidR="00600022" w:rsidRDefault="00000000">
            <w:r>
              <w:t>Type(s): Fire / Rock</w:t>
            </w:r>
            <w:r>
              <w:br/>
            </w:r>
            <w:r>
              <w:br/>
              <w:t>Abilities:</w:t>
            </w:r>
            <w:r>
              <w:br/>
              <w:t>• Earth Eater</w:t>
            </w:r>
            <w:r>
              <w:br/>
              <w:t>• Flame Body</w:t>
            </w:r>
            <w:r>
              <w:br/>
              <w:t>• Weak Armor</w:t>
            </w:r>
            <w:r>
              <w:br/>
            </w:r>
          </w:p>
        </w:tc>
      </w:tr>
    </w:tbl>
    <w:p w14:paraId="296820BE" w14:textId="77777777" w:rsidR="00600022" w:rsidRDefault="00600022"/>
    <w:p w14:paraId="1ABCD724" w14:textId="77777777" w:rsidR="00600022" w:rsidRDefault="00000000">
      <w:pPr>
        <w:pStyle w:val="Kop1"/>
      </w:pPr>
      <w:r>
        <w:t>Magikarp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75B6E5" w14:textId="77777777">
        <w:tc>
          <w:tcPr>
            <w:tcW w:w="4320" w:type="dxa"/>
          </w:tcPr>
          <w:p w14:paraId="599649CE" w14:textId="77777777" w:rsidR="00600022" w:rsidRDefault="00000000">
            <w:r>
              <w:t>Base Stats:</w:t>
            </w:r>
            <w:r>
              <w:br/>
              <w:t>HP: 20</w:t>
            </w:r>
            <w:r>
              <w:br/>
              <w:t>Attack: 10</w:t>
            </w:r>
            <w:r>
              <w:br/>
              <w:t>Defense: 55</w:t>
            </w:r>
            <w:r>
              <w:br/>
              <w:t>Sp. Attack: 15</w:t>
            </w:r>
            <w:r>
              <w:br/>
              <w:t>Sp. Defense: 20</w:t>
            </w:r>
            <w:r>
              <w:br/>
              <w:t>Speed: 80</w:t>
            </w:r>
            <w:r>
              <w:br/>
              <w:t>BST: 200</w:t>
            </w:r>
          </w:p>
        </w:tc>
        <w:tc>
          <w:tcPr>
            <w:tcW w:w="4320" w:type="dxa"/>
          </w:tcPr>
          <w:p w14:paraId="759A59D8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Rattled</w:t>
            </w:r>
            <w:r>
              <w:br/>
            </w:r>
          </w:p>
        </w:tc>
      </w:tr>
    </w:tbl>
    <w:p w14:paraId="67F639BE" w14:textId="77777777" w:rsidR="00600022" w:rsidRDefault="00600022"/>
    <w:p w14:paraId="6C1223F5" w14:textId="77777777" w:rsidR="00600022" w:rsidRDefault="00000000">
      <w:pPr>
        <w:pStyle w:val="Kop1"/>
      </w:pPr>
      <w:r>
        <w:t>Magmar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49F66D3" w14:textId="77777777">
        <w:tc>
          <w:tcPr>
            <w:tcW w:w="4320" w:type="dxa"/>
          </w:tcPr>
          <w:p w14:paraId="0EFA6A77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95</w:t>
            </w:r>
            <w:r>
              <w:br/>
              <w:t>Defense: 57</w:t>
            </w:r>
            <w:r>
              <w:br/>
              <w:t>Sp. Attack: 100</w:t>
            </w:r>
            <w:r>
              <w:br/>
              <w:t>Sp. Defense: 85</w:t>
            </w:r>
            <w:r>
              <w:br/>
              <w:t>Speed: 93</w:t>
            </w:r>
            <w:r>
              <w:br/>
              <w:t>BST: 495</w:t>
            </w:r>
          </w:p>
        </w:tc>
        <w:tc>
          <w:tcPr>
            <w:tcW w:w="4320" w:type="dxa"/>
          </w:tcPr>
          <w:p w14:paraId="37D2FF78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Flame Body</w:t>
            </w:r>
            <w:r>
              <w:br/>
              <w:t>• Vital Spirit</w:t>
            </w:r>
            <w:r>
              <w:br/>
            </w:r>
          </w:p>
        </w:tc>
      </w:tr>
    </w:tbl>
    <w:p w14:paraId="62388A63" w14:textId="77777777" w:rsidR="00600022" w:rsidRDefault="00600022"/>
    <w:p w14:paraId="2E21DAB9" w14:textId="77777777" w:rsidR="00600022" w:rsidRDefault="00000000">
      <w:pPr>
        <w:pStyle w:val="Kop1"/>
      </w:pPr>
      <w:r>
        <w:lastRenderedPageBreak/>
        <w:t>Magmortar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028CC1" w14:textId="77777777">
        <w:tc>
          <w:tcPr>
            <w:tcW w:w="4320" w:type="dxa"/>
          </w:tcPr>
          <w:p w14:paraId="63D0AE1E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95</w:t>
            </w:r>
            <w:r>
              <w:br/>
              <w:t>Defense: 67</w:t>
            </w:r>
            <w:r>
              <w:br/>
              <w:t>Sp. Attack: 125</w:t>
            </w:r>
            <w:r>
              <w:br/>
              <w:t>Sp. Defense: 95</w:t>
            </w:r>
            <w:r>
              <w:br/>
              <w:t>Speed: 83</w:t>
            </w:r>
            <w:r>
              <w:br/>
              <w:t>BST: 540</w:t>
            </w:r>
          </w:p>
        </w:tc>
        <w:tc>
          <w:tcPr>
            <w:tcW w:w="4320" w:type="dxa"/>
          </w:tcPr>
          <w:p w14:paraId="57B4969B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Flame Body</w:t>
            </w:r>
            <w:r>
              <w:br/>
              <w:t>• Vital Spirit</w:t>
            </w:r>
            <w:r>
              <w:br/>
            </w:r>
          </w:p>
        </w:tc>
      </w:tr>
    </w:tbl>
    <w:p w14:paraId="6ADE96C9" w14:textId="77777777" w:rsidR="00600022" w:rsidRDefault="00600022"/>
    <w:p w14:paraId="784B9294" w14:textId="77777777" w:rsidR="00600022" w:rsidRDefault="00000000">
      <w:pPr>
        <w:pStyle w:val="Kop1"/>
      </w:pPr>
      <w:r>
        <w:t>Magnemite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E6BA2AF" w14:textId="77777777">
        <w:tc>
          <w:tcPr>
            <w:tcW w:w="4320" w:type="dxa"/>
          </w:tcPr>
          <w:p w14:paraId="064337D2" w14:textId="77777777" w:rsidR="00600022" w:rsidRDefault="00000000">
            <w:r>
              <w:t>Base Stats:</w:t>
            </w:r>
            <w:r>
              <w:br/>
              <w:t>HP: 25</w:t>
            </w:r>
            <w:r>
              <w:br/>
              <w:t>Attack: 35</w:t>
            </w:r>
            <w:r>
              <w:br/>
              <w:t>Defense: 70</w:t>
            </w:r>
            <w:r>
              <w:br/>
              <w:t>Sp. Attack: 95</w:t>
            </w:r>
            <w:r>
              <w:br/>
              <w:t>Sp. Defense: 55</w:t>
            </w:r>
            <w:r>
              <w:br/>
              <w:t>Speed: 45</w:t>
            </w:r>
            <w:r>
              <w:br/>
              <w:t>BST: 325</w:t>
            </w:r>
          </w:p>
        </w:tc>
        <w:tc>
          <w:tcPr>
            <w:tcW w:w="4320" w:type="dxa"/>
          </w:tcPr>
          <w:p w14:paraId="5BC13719" w14:textId="77777777" w:rsidR="00600022" w:rsidRDefault="00000000">
            <w:r>
              <w:t>Type(s): Electric / Steel</w:t>
            </w:r>
            <w:r>
              <w:br/>
            </w:r>
            <w:r>
              <w:br/>
              <w:t>Abilities:</w:t>
            </w:r>
            <w:r>
              <w:br/>
              <w:t>• Magnet Pull</w:t>
            </w:r>
            <w:r>
              <w:br/>
              <w:t>• Sturdy</w:t>
            </w:r>
            <w:r>
              <w:br/>
              <w:t>• Analytic</w:t>
            </w:r>
            <w:r>
              <w:br/>
            </w:r>
          </w:p>
        </w:tc>
      </w:tr>
    </w:tbl>
    <w:p w14:paraId="224CDCEE" w14:textId="77777777" w:rsidR="00600022" w:rsidRDefault="00600022"/>
    <w:p w14:paraId="79C469A1" w14:textId="77777777" w:rsidR="00600022" w:rsidRDefault="00000000">
      <w:pPr>
        <w:pStyle w:val="Kop1"/>
      </w:pPr>
      <w:r>
        <w:t>Magneton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4B19301" w14:textId="77777777">
        <w:tc>
          <w:tcPr>
            <w:tcW w:w="4320" w:type="dxa"/>
          </w:tcPr>
          <w:p w14:paraId="7F153727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60</w:t>
            </w:r>
            <w:r>
              <w:br/>
              <w:t>Defense: 95</w:t>
            </w:r>
            <w:r>
              <w:br/>
              <w:t>Sp. Attack: 120</w:t>
            </w:r>
            <w:r>
              <w:br/>
              <w:t>Sp. Defense: 70</w:t>
            </w:r>
            <w:r>
              <w:br/>
              <w:t>Speed: 70</w:t>
            </w:r>
            <w:r>
              <w:br/>
              <w:t>BST: 465</w:t>
            </w:r>
          </w:p>
        </w:tc>
        <w:tc>
          <w:tcPr>
            <w:tcW w:w="4320" w:type="dxa"/>
          </w:tcPr>
          <w:p w14:paraId="6BF1C222" w14:textId="77777777" w:rsidR="00600022" w:rsidRDefault="00000000">
            <w:r>
              <w:t>Type(s): Electric / Steel</w:t>
            </w:r>
            <w:r>
              <w:br/>
            </w:r>
            <w:r>
              <w:br/>
              <w:t>Abilities:</w:t>
            </w:r>
            <w:r>
              <w:br/>
              <w:t>• Magnet Pull</w:t>
            </w:r>
            <w:r>
              <w:br/>
              <w:t>• Sturdy</w:t>
            </w:r>
            <w:r>
              <w:br/>
              <w:t>• Analytic</w:t>
            </w:r>
            <w:r>
              <w:br/>
            </w:r>
          </w:p>
        </w:tc>
      </w:tr>
    </w:tbl>
    <w:p w14:paraId="1B61628F" w14:textId="77777777" w:rsidR="00600022" w:rsidRDefault="00600022"/>
    <w:p w14:paraId="020ECF96" w14:textId="77777777" w:rsidR="00600022" w:rsidRDefault="00000000">
      <w:pPr>
        <w:pStyle w:val="Kop1"/>
      </w:pPr>
      <w:r>
        <w:t>Magnezone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EB6A44" w14:textId="77777777">
        <w:tc>
          <w:tcPr>
            <w:tcW w:w="4320" w:type="dxa"/>
          </w:tcPr>
          <w:p w14:paraId="0D3E537C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70</w:t>
            </w:r>
            <w:r>
              <w:br/>
              <w:t>Defense: 115</w:t>
            </w:r>
            <w:r>
              <w:br/>
              <w:t>Sp. Attack: 130</w:t>
            </w:r>
            <w:r>
              <w:br/>
              <w:t>Sp. Defense: 90</w:t>
            </w:r>
            <w:r>
              <w:br/>
              <w:t>Speed: 60</w:t>
            </w:r>
            <w:r>
              <w:br/>
              <w:t>BST: 535</w:t>
            </w:r>
          </w:p>
        </w:tc>
        <w:tc>
          <w:tcPr>
            <w:tcW w:w="4320" w:type="dxa"/>
          </w:tcPr>
          <w:p w14:paraId="2B15730C" w14:textId="77777777" w:rsidR="00600022" w:rsidRDefault="00000000">
            <w:r>
              <w:t>Type(s): Electric / Steel</w:t>
            </w:r>
            <w:r>
              <w:br/>
            </w:r>
            <w:r>
              <w:br/>
              <w:t>Abilities:</w:t>
            </w:r>
            <w:r>
              <w:br/>
              <w:t>• Magnet Pull</w:t>
            </w:r>
            <w:r>
              <w:br/>
              <w:t>• Sturdy</w:t>
            </w:r>
            <w:r>
              <w:br/>
              <w:t>• Analytic</w:t>
            </w:r>
            <w:r>
              <w:br/>
            </w:r>
          </w:p>
        </w:tc>
      </w:tr>
    </w:tbl>
    <w:p w14:paraId="12589846" w14:textId="77777777" w:rsidR="00600022" w:rsidRDefault="00600022"/>
    <w:p w14:paraId="6BD65DF7" w14:textId="77777777" w:rsidR="00600022" w:rsidRDefault="00000000">
      <w:pPr>
        <w:pStyle w:val="Kop1"/>
      </w:pPr>
      <w:r>
        <w:lastRenderedPageBreak/>
        <w:t>Makuhita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04CA86" w14:textId="77777777">
        <w:tc>
          <w:tcPr>
            <w:tcW w:w="4320" w:type="dxa"/>
          </w:tcPr>
          <w:p w14:paraId="19DFB0D6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60</w:t>
            </w:r>
            <w:r>
              <w:br/>
              <w:t>Defense: 30</w:t>
            </w:r>
            <w:r>
              <w:br/>
              <w:t>Sp. Attack: 20</w:t>
            </w:r>
            <w:r>
              <w:br/>
              <w:t>Sp. Defense: 30</w:t>
            </w:r>
            <w:r>
              <w:br/>
              <w:t>Speed: 25</w:t>
            </w:r>
            <w:r>
              <w:br/>
              <w:t>BST: 237</w:t>
            </w:r>
          </w:p>
        </w:tc>
        <w:tc>
          <w:tcPr>
            <w:tcW w:w="4320" w:type="dxa"/>
          </w:tcPr>
          <w:p w14:paraId="358FCEFF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Guts</w:t>
            </w:r>
            <w:r>
              <w:br/>
              <w:t>• Sheer Force</w:t>
            </w:r>
            <w:r>
              <w:br/>
            </w:r>
          </w:p>
        </w:tc>
      </w:tr>
    </w:tbl>
    <w:p w14:paraId="77DA783A" w14:textId="77777777" w:rsidR="00600022" w:rsidRDefault="00600022"/>
    <w:p w14:paraId="13434B73" w14:textId="77777777" w:rsidR="00600022" w:rsidRDefault="00000000">
      <w:pPr>
        <w:pStyle w:val="Kop1"/>
      </w:pPr>
      <w:r>
        <w:t>Malamar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136FD9" w14:textId="77777777">
        <w:tc>
          <w:tcPr>
            <w:tcW w:w="4320" w:type="dxa"/>
          </w:tcPr>
          <w:p w14:paraId="17B2305B" w14:textId="77777777" w:rsidR="00600022" w:rsidRDefault="00000000">
            <w:r>
              <w:t>Base Stats:</w:t>
            </w:r>
            <w:r>
              <w:br/>
              <w:t>HP: 86</w:t>
            </w:r>
            <w:r>
              <w:br/>
              <w:t>Attack: 92</w:t>
            </w:r>
            <w:r>
              <w:br/>
              <w:t>Defense: 88</w:t>
            </w:r>
            <w:r>
              <w:br/>
              <w:t>Sp. Attack: 68</w:t>
            </w:r>
            <w:r>
              <w:br/>
              <w:t>Sp. Defense: 75</w:t>
            </w:r>
            <w:r>
              <w:br/>
              <w:t>Speed: 73</w:t>
            </w:r>
            <w:r>
              <w:br/>
              <w:t>BST: 482</w:t>
            </w:r>
          </w:p>
        </w:tc>
        <w:tc>
          <w:tcPr>
            <w:tcW w:w="4320" w:type="dxa"/>
          </w:tcPr>
          <w:p w14:paraId="29F5C1AA" w14:textId="77777777" w:rsidR="00600022" w:rsidRDefault="00000000">
            <w:r>
              <w:t>Type(s): Dark / Psychic</w:t>
            </w:r>
            <w:r>
              <w:br/>
            </w:r>
            <w:r>
              <w:br/>
              <w:t>Abilities:</w:t>
            </w:r>
            <w:r>
              <w:br/>
              <w:t>• Contrary</w:t>
            </w:r>
            <w:r>
              <w:br/>
              <w:t>• Suction Cups</w:t>
            </w:r>
            <w:r>
              <w:br/>
              <w:t>• Infiltrator</w:t>
            </w:r>
            <w:r>
              <w:br/>
            </w:r>
          </w:p>
        </w:tc>
      </w:tr>
    </w:tbl>
    <w:p w14:paraId="08B6B08D" w14:textId="77777777" w:rsidR="00600022" w:rsidRDefault="00600022"/>
    <w:p w14:paraId="639FC718" w14:textId="77777777" w:rsidR="00600022" w:rsidRDefault="00000000">
      <w:pPr>
        <w:pStyle w:val="Kop1"/>
      </w:pPr>
      <w:r>
        <w:t>Mamoswine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70AF197" w14:textId="77777777">
        <w:tc>
          <w:tcPr>
            <w:tcW w:w="4320" w:type="dxa"/>
          </w:tcPr>
          <w:p w14:paraId="03A5D491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130</w:t>
            </w:r>
            <w:r>
              <w:br/>
              <w:t>Defense: 80</w:t>
            </w:r>
            <w:r>
              <w:br/>
              <w:t>Sp. Attack: 70</w:t>
            </w:r>
            <w:r>
              <w:br/>
              <w:t>Sp. Defense: 60</w:t>
            </w:r>
            <w:r>
              <w:br/>
              <w:t>Speed: 80</w:t>
            </w:r>
            <w:r>
              <w:br/>
              <w:t>BST: 530</w:t>
            </w:r>
          </w:p>
        </w:tc>
        <w:tc>
          <w:tcPr>
            <w:tcW w:w="4320" w:type="dxa"/>
          </w:tcPr>
          <w:p w14:paraId="0BD860EC" w14:textId="77777777" w:rsidR="00600022" w:rsidRDefault="00000000">
            <w:r>
              <w:t>Type(s): Ice / Ground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Snow Cloak</w:t>
            </w:r>
            <w:r>
              <w:br/>
              <w:t>• Thick Fat</w:t>
            </w:r>
            <w:r>
              <w:br/>
            </w:r>
          </w:p>
        </w:tc>
      </w:tr>
    </w:tbl>
    <w:p w14:paraId="49E2D5A4" w14:textId="77777777" w:rsidR="00600022" w:rsidRDefault="00600022"/>
    <w:p w14:paraId="1E2ADFBA" w14:textId="77777777" w:rsidR="00600022" w:rsidRDefault="00000000">
      <w:pPr>
        <w:pStyle w:val="Kop1"/>
      </w:pPr>
      <w:r>
        <w:t>Manaphy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E543A87" w14:textId="77777777">
        <w:tc>
          <w:tcPr>
            <w:tcW w:w="4320" w:type="dxa"/>
          </w:tcPr>
          <w:p w14:paraId="6DD5B2AB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100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100</w:t>
            </w:r>
            <w:r>
              <w:br/>
              <w:t>BST: 600</w:t>
            </w:r>
          </w:p>
        </w:tc>
        <w:tc>
          <w:tcPr>
            <w:tcW w:w="4320" w:type="dxa"/>
          </w:tcPr>
          <w:p w14:paraId="3A342AA1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056374C" w14:textId="77777777" w:rsidR="00600022" w:rsidRDefault="00600022"/>
    <w:p w14:paraId="0694019B" w14:textId="77777777" w:rsidR="00600022" w:rsidRDefault="00000000">
      <w:pPr>
        <w:pStyle w:val="Kop1"/>
      </w:pPr>
      <w:r>
        <w:lastRenderedPageBreak/>
        <w:t>Mandibuzz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E736A6" w14:textId="77777777">
        <w:tc>
          <w:tcPr>
            <w:tcW w:w="4320" w:type="dxa"/>
          </w:tcPr>
          <w:p w14:paraId="770E441D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65</w:t>
            </w:r>
            <w:r>
              <w:br/>
              <w:t>Defense: 105</w:t>
            </w:r>
            <w:r>
              <w:br/>
              <w:t>Sp. Attack: 55</w:t>
            </w:r>
            <w:r>
              <w:br/>
              <w:t>Sp. Defense: 95</w:t>
            </w:r>
            <w:r>
              <w:br/>
              <w:t>Speed: 80</w:t>
            </w:r>
            <w:r>
              <w:br/>
              <w:t>BST: 510</w:t>
            </w:r>
          </w:p>
        </w:tc>
        <w:tc>
          <w:tcPr>
            <w:tcW w:w="4320" w:type="dxa"/>
          </w:tcPr>
          <w:p w14:paraId="79580C92" w14:textId="77777777" w:rsidR="00600022" w:rsidRDefault="00000000">
            <w:r>
              <w:t>Type(s): Dark / Flying</w:t>
            </w:r>
            <w:r>
              <w:br/>
            </w:r>
            <w:r>
              <w:br/>
              <w:t>Abilities:</w:t>
            </w:r>
            <w:r>
              <w:br/>
              <w:t>• Big Pecks</w:t>
            </w:r>
            <w:r>
              <w:br/>
              <w:t>• Overcoat</w:t>
            </w:r>
            <w:r>
              <w:br/>
              <w:t>• Weak Armor</w:t>
            </w:r>
            <w:r>
              <w:br/>
            </w:r>
          </w:p>
        </w:tc>
      </w:tr>
    </w:tbl>
    <w:p w14:paraId="5E2850A6" w14:textId="77777777" w:rsidR="00600022" w:rsidRDefault="00600022"/>
    <w:p w14:paraId="4BAAE20C" w14:textId="77777777" w:rsidR="00600022" w:rsidRDefault="00000000">
      <w:pPr>
        <w:pStyle w:val="Kop1"/>
      </w:pPr>
      <w:r>
        <w:t>Manectric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070702" w14:textId="77777777">
        <w:tc>
          <w:tcPr>
            <w:tcW w:w="4320" w:type="dxa"/>
          </w:tcPr>
          <w:p w14:paraId="75AEB5DB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75</w:t>
            </w:r>
            <w:r>
              <w:br/>
              <w:t>Defense: 60</w:t>
            </w:r>
            <w:r>
              <w:br/>
              <w:t>Sp. Attack: 105</w:t>
            </w:r>
            <w:r>
              <w:br/>
              <w:t>Sp. Defense: 60</w:t>
            </w:r>
            <w:r>
              <w:br/>
              <w:t>Speed: 105</w:t>
            </w:r>
            <w:r>
              <w:br/>
              <w:t>BST: 475</w:t>
            </w:r>
          </w:p>
        </w:tc>
        <w:tc>
          <w:tcPr>
            <w:tcW w:w="4320" w:type="dxa"/>
          </w:tcPr>
          <w:p w14:paraId="4A83880C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Lightning Rod</w:t>
            </w:r>
            <w:r>
              <w:br/>
              <w:t>• Minus</w:t>
            </w:r>
            <w:r>
              <w:br/>
            </w:r>
          </w:p>
        </w:tc>
      </w:tr>
    </w:tbl>
    <w:p w14:paraId="2FA4989E" w14:textId="77777777" w:rsidR="00600022" w:rsidRDefault="00600022"/>
    <w:p w14:paraId="587FA469" w14:textId="77777777" w:rsidR="00600022" w:rsidRDefault="00000000">
      <w:pPr>
        <w:pStyle w:val="Kop1"/>
      </w:pPr>
      <w:r>
        <w:t>Manectric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CA27734" w14:textId="77777777">
        <w:tc>
          <w:tcPr>
            <w:tcW w:w="4320" w:type="dxa"/>
          </w:tcPr>
          <w:p w14:paraId="33D34722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75</w:t>
            </w:r>
            <w:r>
              <w:br/>
              <w:t>Defense: 80</w:t>
            </w:r>
            <w:r>
              <w:br/>
              <w:t>Sp. Attack: 135</w:t>
            </w:r>
            <w:r>
              <w:br/>
              <w:t>Sp. Defense: 80</w:t>
            </w:r>
            <w:r>
              <w:br/>
              <w:t>Speed: 135</w:t>
            </w:r>
            <w:r>
              <w:br/>
              <w:t>BST: 575</w:t>
            </w:r>
          </w:p>
        </w:tc>
        <w:tc>
          <w:tcPr>
            <w:tcW w:w="4320" w:type="dxa"/>
          </w:tcPr>
          <w:p w14:paraId="4B5CA7E9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Intimidate</w:t>
            </w:r>
            <w:r>
              <w:br/>
              <w:t>• Intimidate</w:t>
            </w:r>
            <w:r>
              <w:br/>
            </w:r>
          </w:p>
        </w:tc>
      </w:tr>
    </w:tbl>
    <w:p w14:paraId="3FC3CC66" w14:textId="77777777" w:rsidR="00600022" w:rsidRDefault="00600022"/>
    <w:p w14:paraId="55853BF8" w14:textId="77777777" w:rsidR="00600022" w:rsidRDefault="00000000">
      <w:pPr>
        <w:pStyle w:val="Kop1"/>
      </w:pPr>
      <w:r>
        <w:t>Mankey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092651" w14:textId="77777777">
        <w:tc>
          <w:tcPr>
            <w:tcW w:w="4320" w:type="dxa"/>
          </w:tcPr>
          <w:p w14:paraId="735A8DE7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80</w:t>
            </w:r>
            <w:r>
              <w:br/>
              <w:t>Defense: 35</w:t>
            </w:r>
            <w:r>
              <w:br/>
              <w:t>Sp. Attack: 35</w:t>
            </w:r>
            <w:r>
              <w:br/>
              <w:t>Sp. Defense: 45</w:t>
            </w:r>
            <w:r>
              <w:br/>
              <w:t>Speed: 70</w:t>
            </w:r>
            <w:r>
              <w:br/>
              <w:t>BST: 305</w:t>
            </w:r>
          </w:p>
        </w:tc>
        <w:tc>
          <w:tcPr>
            <w:tcW w:w="4320" w:type="dxa"/>
          </w:tcPr>
          <w:p w14:paraId="7402DDF0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Vital Spirit</w:t>
            </w:r>
            <w:r>
              <w:br/>
              <w:t>• Anger Point</w:t>
            </w:r>
            <w:r>
              <w:br/>
              <w:t>• Defiant</w:t>
            </w:r>
            <w:r>
              <w:br/>
            </w:r>
          </w:p>
        </w:tc>
      </w:tr>
    </w:tbl>
    <w:p w14:paraId="530FBB14" w14:textId="77777777" w:rsidR="00600022" w:rsidRDefault="00600022"/>
    <w:p w14:paraId="1D88DD50" w14:textId="77777777" w:rsidR="00600022" w:rsidRDefault="00000000">
      <w:pPr>
        <w:pStyle w:val="Kop1"/>
      </w:pPr>
      <w:r>
        <w:lastRenderedPageBreak/>
        <w:t>Mantine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DCBE583" w14:textId="77777777">
        <w:tc>
          <w:tcPr>
            <w:tcW w:w="4320" w:type="dxa"/>
          </w:tcPr>
          <w:p w14:paraId="269F00E2" w14:textId="77777777" w:rsidR="00600022" w:rsidRDefault="00000000">
            <w:r>
              <w:t>Base Stats:</w:t>
            </w:r>
            <w:r>
              <w:br/>
              <w:t>Attack: 40</w:t>
            </w:r>
            <w:r>
              <w:br/>
              <w:t>Defense: 70</w:t>
            </w:r>
            <w:r>
              <w:br/>
              <w:t>Sp. Attack: 80</w:t>
            </w:r>
            <w:r>
              <w:br/>
              <w:t>Sp. Defense: 140</w:t>
            </w:r>
            <w:r>
              <w:br/>
              <w:t>Speed: 70</w:t>
            </w:r>
            <w:r>
              <w:br/>
              <w:t>BST: 400</w:t>
            </w:r>
          </w:p>
        </w:tc>
        <w:tc>
          <w:tcPr>
            <w:tcW w:w="4320" w:type="dxa"/>
          </w:tcPr>
          <w:p w14:paraId="3CF1A822" w14:textId="77777777" w:rsidR="00600022" w:rsidRDefault="00000000">
            <w:r>
              <w:t>Type(s): Water / Flying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Water Absorb</w:t>
            </w:r>
            <w:r>
              <w:br/>
              <w:t>• Water Veil</w:t>
            </w:r>
            <w:r>
              <w:br/>
            </w:r>
          </w:p>
        </w:tc>
      </w:tr>
    </w:tbl>
    <w:p w14:paraId="32309F2B" w14:textId="77777777" w:rsidR="00600022" w:rsidRDefault="00600022"/>
    <w:p w14:paraId="0E570087" w14:textId="77777777" w:rsidR="00600022" w:rsidRDefault="00000000">
      <w:pPr>
        <w:pStyle w:val="Kop1"/>
      </w:pPr>
      <w:r>
        <w:t>Mantyke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FC6E31" w14:textId="77777777">
        <w:tc>
          <w:tcPr>
            <w:tcW w:w="4320" w:type="dxa"/>
          </w:tcPr>
          <w:p w14:paraId="3ABBEE98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20</w:t>
            </w:r>
            <w:r>
              <w:br/>
              <w:t>Defense: 50</w:t>
            </w:r>
            <w:r>
              <w:br/>
              <w:t>Sp. Attack: 60</w:t>
            </w:r>
            <w:r>
              <w:br/>
              <w:t>Sp. Defense: 120</w:t>
            </w:r>
            <w:r>
              <w:br/>
              <w:t>Speed: 50</w:t>
            </w:r>
            <w:r>
              <w:br/>
              <w:t>BST: 345</w:t>
            </w:r>
          </w:p>
        </w:tc>
        <w:tc>
          <w:tcPr>
            <w:tcW w:w="4320" w:type="dxa"/>
          </w:tcPr>
          <w:p w14:paraId="56BD15DC" w14:textId="77777777" w:rsidR="00600022" w:rsidRDefault="00000000">
            <w:r>
              <w:t>Type(s): Water / Flying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Water Absorb</w:t>
            </w:r>
            <w:r>
              <w:br/>
              <w:t>• Water Veil</w:t>
            </w:r>
            <w:r>
              <w:br/>
            </w:r>
          </w:p>
        </w:tc>
      </w:tr>
    </w:tbl>
    <w:p w14:paraId="251C1C67" w14:textId="77777777" w:rsidR="00600022" w:rsidRDefault="00600022"/>
    <w:p w14:paraId="427A63A6" w14:textId="77777777" w:rsidR="00600022" w:rsidRDefault="00000000">
      <w:pPr>
        <w:pStyle w:val="Kop1"/>
      </w:pPr>
      <w:r>
        <w:t>Maractus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4857665" w14:textId="77777777">
        <w:tc>
          <w:tcPr>
            <w:tcW w:w="4320" w:type="dxa"/>
          </w:tcPr>
          <w:p w14:paraId="6C4DB50A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86</w:t>
            </w:r>
            <w:r>
              <w:br/>
              <w:t>Defense: 67</w:t>
            </w:r>
            <w:r>
              <w:br/>
              <w:t>Sp. Attack: 106</w:t>
            </w:r>
            <w:r>
              <w:br/>
              <w:t>Sp. Defense: 67</w:t>
            </w:r>
            <w:r>
              <w:br/>
              <w:t>Speed: 60</w:t>
            </w:r>
            <w:r>
              <w:br/>
              <w:t>BST: 461</w:t>
            </w:r>
          </w:p>
        </w:tc>
        <w:tc>
          <w:tcPr>
            <w:tcW w:w="4320" w:type="dxa"/>
          </w:tcPr>
          <w:p w14:paraId="7C272363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Chlorophyll</w:t>
            </w:r>
            <w:r>
              <w:br/>
              <w:t>• Storm Drain</w:t>
            </w:r>
            <w:r>
              <w:br/>
            </w:r>
          </w:p>
        </w:tc>
      </w:tr>
    </w:tbl>
    <w:p w14:paraId="0F1BA3B0" w14:textId="77777777" w:rsidR="00600022" w:rsidRDefault="00600022"/>
    <w:p w14:paraId="326343BF" w14:textId="77777777" w:rsidR="00600022" w:rsidRDefault="00000000">
      <w:pPr>
        <w:pStyle w:val="Kop1"/>
      </w:pPr>
      <w:r>
        <w:t>Mareanie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169DA1" w14:textId="77777777">
        <w:tc>
          <w:tcPr>
            <w:tcW w:w="4320" w:type="dxa"/>
          </w:tcPr>
          <w:p w14:paraId="252AC1B1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53</w:t>
            </w:r>
            <w:r>
              <w:br/>
              <w:t>Defense: 62</w:t>
            </w:r>
            <w:r>
              <w:br/>
              <w:t>Sp. Attack: 43</w:t>
            </w:r>
            <w:r>
              <w:br/>
              <w:t>Sp. Defense: 52</w:t>
            </w:r>
            <w:r>
              <w:br/>
              <w:t>Speed: 45</w:t>
            </w:r>
            <w:r>
              <w:br/>
              <w:t>BST: 305</w:t>
            </w:r>
          </w:p>
        </w:tc>
        <w:tc>
          <w:tcPr>
            <w:tcW w:w="4320" w:type="dxa"/>
          </w:tcPr>
          <w:p w14:paraId="74556BD4" w14:textId="77777777" w:rsidR="00600022" w:rsidRDefault="00000000">
            <w:r>
              <w:t>Type(s): Poison / Water</w:t>
            </w:r>
            <w:r>
              <w:br/>
            </w:r>
            <w:r>
              <w:br/>
              <w:t>Abilities:</w:t>
            </w:r>
            <w:r>
              <w:br/>
              <w:t>• Merciless</w:t>
            </w:r>
            <w:r>
              <w:br/>
              <w:t>• Limber</w:t>
            </w:r>
            <w:r>
              <w:br/>
              <w:t>• Regenerator</w:t>
            </w:r>
            <w:r>
              <w:br/>
            </w:r>
          </w:p>
        </w:tc>
      </w:tr>
    </w:tbl>
    <w:p w14:paraId="5AA9D578" w14:textId="77777777" w:rsidR="00600022" w:rsidRDefault="00600022"/>
    <w:p w14:paraId="406F4E56" w14:textId="77777777" w:rsidR="00600022" w:rsidRDefault="00000000">
      <w:pPr>
        <w:pStyle w:val="Kop1"/>
      </w:pPr>
      <w:r>
        <w:lastRenderedPageBreak/>
        <w:t>Mareep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74F474" w14:textId="77777777">
        <w:tc>
          <w:tcPr>
            <w:tcW w:w="4320" w:type="dxa"/>
          </w:tcPr>
          <w:p w14:paraId="091D08BF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40</w:t>
            </w:r>
            <w:r>
              <w:br/>
              <w:t>Defense: 40</w:t>
            </w:r>
            <w:r>
              <w:br/>
              <w:t>Sp. Attack: 65</w:t>
            </w:r>
            <w:r>
              <w:br/>
              <w:t>Sp. Defense: 45</w:t>
            </w:r>
            <w:r>
              <w:br/>
              <w:t>Speed: 35</w:t>
            </w:r>
            <w:r>
              <w:br/>
              <w:t>BST: 280</w:t>
            </w:r>
          </w:p>
        </w:tc>
        <w:tc>
          <w:tcPr>
            <w:tcW w:w="4320" w:type="dxa"/>
          </w:tcPr>
          <w:p w14:paraId="39E53026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Plus</w:t>
            </w:r>
            <w:r>
              <w:br/>
            </w:r>
          </w:p>
        </w:tc>
      </w:tr>
    </w:tbl>
    <w:p w14:paraId="29D2C708" w14:textId="77777777" w:rsidR="00600022" w:rsidRDefault="00600022"/>
    <w:p w14:paraId="162A3CEC" w14:textId="77777777" w:rsidR="00600022" w:rsidRDefault="00000000">
      <w:pPr>
        <w:pStyle w:val="Kop1"/>
      </w:pPr>
      <w:r>
        <w:t>Marill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4301D2" w14:textId="77777777">
        <w:tc>
          <w:tcPr>
            <w:tcW w:w="4320" w:type="dxa"/>
          </w:tcPr>
          <w:p w14:paraId="6D6FFA5B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20</w:t>
            </w:r>
            <w:r>
              <w:br/>
              <w:t>Defense: 50</w:t>
            </w:r>
            <w:r>
              <w:br/>
              <w:t>Sp. Attack: 20</w:t>
            </w:r>
            <w:r>
              <w:br/>
              <w:t>Sp. Defense: 50</w:t>
            </w:r>
            <w:r>
              <w:br/>
              <w:t>Speed: 40</w:t>
            </w:r>
            <w:r>
              <w:br/>
              <w:t>BST: 250</w:t>
            </w:r>
          </w:p>
        </w:tc>
        <w:tc>
          <w:tcPr>
            <w:tcW w:w="4320" w:type="dxa"/>
          </w:tcPr>
          <w:p w14:paraId="7BE45FFA" w14:textId="77777777" w:rsidR="00600022" w:rsidRDefault="00000000">
            <w:r>
              <w:t>Type(s): Water / Fairy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Huge Power</w:t>
            </w:r>
            <w:r>
              <w:br/>
              <w:t>• Sap Sipper</w:t>
            </w:r>
            <w:r>
              <w:br/>
            </w:r>
          </w:p>
        </w:tc>
      </w:tr>
    </w:tbl>
    <w:p w14:paraId="3CA97C7A" w14:textId="77777777" w:rsidR="00600022" w:rsidRDefault="00600022"/>
    <w:p w14:paraId="4D192E16" w14:textId="77777777" w:rsidR="00600022" w:rsidRDefault="00000000">
      <w:pPr>
        <w:pStyle w:val="Kop1"/>
      </w:pPr>
      <w:r>
        <w:t>Marowak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6AAD6A2" w14:textId="77777777">
        <w:tc>
          <w:tcPr>
            <w:tcW w:w="4320" w:type="dxa"/>
          </w:tcPr>
          <w:p w14:paraId="5A09E3B3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80</w:t>
            </w:r>
            <w:r>
              <w:br/>
              <w:t>Defense: 110</w:t>
            </w:r>
            <w:r>
              <w:br/>
              <w:t>Sp. Attack: 50</w:t>
            </w:r>
            <w:r>
              <w:br/>
              <w:t>Sp. Defense: 80</w:t>
            </w:r>
            <w:r>
              <w:br/>
              <w:t>Speed: 45</w:t>
            </w:r>
            <w:r>
              <w:br/>
              <w:t>BST: 425</w:t>
            </w:r>
          </w:p>
        </w:tc>
        <w:tc>
          <w:tcPr>
            <w:tcW w:w="4320" w:type="dxa"/>
          </w:tcPr>
          <w:p w14:paraId="48711E79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Rock Head</w:t>
            </w:r>
            <w:r>
              <w:br/>
              <w:t>• Lightning Rod</w:t>
            </w:r>
            <w:r>
              <w:br/>
              <w:t>• Battle Armor</w:t>
            </w:r>
            <w:r>
              <w:br/>
            </w:r>
          </w:p>
        </w:tc>
      </w:tr>
    </w:tbl>
    <w:p w14:paraId="52F8D40D" w14:textId="77777777" w:rsidR="00600022" w:rsidRDefault="00600022"/>
    <w:p w14:paraId="2EEBD057" w14:textId="77777777" w:rsidR="00600022" w:rsidRDefault="00000000">
      <w:pPr>
        <w:pStyle w:val="Kop1"/>
      </w:pPr>
      <w:r>
        <w:t>Marowak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883DDCF" w14:textId="77777777">
        <w:tc>
          <w:tcPr>
            <w:tcW w:w="4320" w:type="dxa"/>
          </w:tcPr>
          <w:p w14:paraId="27A45660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80</w:t>
            </w:r>
            <w:r>
              <w:br/>
              <w:t>Defense: 110</w:t>
            </w:r>
            <w:r>
              <w:br/>
              <w:t>Sp. Attack: 50</w:t>
            </w:r>
            <w:r>
              <w:br/>
              <w:t>Sp. Defense: 80</w:t>
            </w:r>
            <w:r>
              <w:br/>
              <w:t>Speed: 45</w:t>
            </w:r>
            <w:r>
              <w:br/>
              <w:t>BST: 425</w:t>
            </w:r>
          </w:p>
        </w:tc>
        <w:tc>
          <w:tcPr>
            <w:tcW w:w="4320" w:type="dxa"/>
          </w:tcPr>
          <w:p w14:paraId="66926043" w14:textId="77777777" w:rsidR="00600022" w:rsidRDefault="00000000">
            <w:r>
              <w:t>Type(s): Fire / Ghost</w:t>
            </w:r>
            <w:r>
              <w:br/>
            </w:r>
            <w:r>
              <w:br/>
              <w:t>Abilities:</w:t>
            </w:r>
            <w:r>
              <w:br/>
              <w:t>• Cursed Body</w:t>
            </w:r>
            <w:r>
              <w:br/>
              <w:t>• Lightning Rod</w:t>
            </w:r>
            <w:r>
              <w:br/>
              <w:t>• Rock Head</w:t>
            </w:r>
            <w:r>
              <w:br/>
            </w:r>
          </w:p>
        </w:tc>
      </w:tr>
    </w:tbl>
    <w:p w14:paraId="15E0FE28" w14:textId="77777777" w:rsidR="00600022" w:rsidRDefault="00600022"/>
    <w:p w14:paraId="73830198" w14:textId="77777777" w:rsidR="00600022" w:rsidRDefault="00000000">
      <w:pPr>
        <w:pStyle w:val="Kop1"/>
      </w:pPr>
      <w:r>
        <w:lastRenderedPageBreak/>
        <w:t>Marshadow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517D56" w14:textId="77777777">
        <w:tc>
          <w:tcPr>
            <w:tcW w:w="4320" w:type="dxa"/>
          </w:tcPr>
          <w:p w14:paraId="03E125D9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125</w:t>
            </w:r>
            <w:r>
              <w:br/>
              <w:t>Defense: 80</w:t>
            </w:r>
            <w:r>
              <w:br/>
              <w:t>Sp. Attack: 90</w:t>
            </w:r>
            <w:r>
              <w:br/>
              <w:t>Sp. Defense: 90</w:t>
            </w:r>
            <w:r>
              <w:br/>
              <w:t>Speed: 125</w:t>
            </w:r>
            <w:r>
              <w:br/>
              <w:t>BST: 600</w:t>
            </w:r>
          </w:p>
        </w:tc>
        <w:tc>
          <w:tcPr>
            <w:tcW w:w="4320" w:type="dxa"/>
          </w:tcPr>
          <w:p w14:paraId="6F75B299" w14:textId="77777777" w:rsidR="00600022" w:rsidRDefault="00000000">
            <w:r>
              <w:t>Type(s): Fighting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E42197D" w14:textId="77777777" w:rsidR="00600022" w:rsidRDefault="00600022"/>
    <w:p w14:paraId="48D8DB07" w14:textId="77777777" w:rsidR="00600022" w:rsidRDefault="00000000">
      <w:pPr>
        <w:pStyle w:val="Kop1"/>
      </w:pPr>
      <w:r>
        <w:t>Marshtomp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C756A3" w14:textId="77777777">
        <w:tc>
          <w:tcPr>
            <w:tcW w:w="4320" w:type="dxa"/>
          </w:tcPr>
          <w:p w14:paraId="425776E1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85</w:t>
            </w:r>
            <w:r>
              <w:br/>
              <w:t>Defense: 70</w:t>
            </w:r>
            <w:r>
              <w:br/>
              <w:t>Sp. Attack: 60</w:t>
            </w:r>
            <w:r>
              <w:br/>
              <w:t>Sp. Defense: 80</w:t>
            </w:r>
            <w:r>
              <w:br/>
              <w:t>Speed: 50</w:t>
            </w:r>
            <w:r>
              <w:br/>
              <w:t>BST: 425</w:t>
            </w:r>
          </w:p>
        </w:tc>
        <w:tc>
          <w:tcPr>
            <w:tcW w:w="4320" w:type="dxa"/>
          </w:tcPr>
          <w:p w14:paraId="30787FB0" w14:textId="77777777" w:rsidR="00600022" w:rsidRDefault="00000000">
            <w:r>
              <w:t>Type(s): Water / Ground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Mold Breaker</w:t>
            </w:r>
            <w:r>
              <w:br/>
            </w:r>
          </w:p>
        </w:tc>
      </w:tr>
    </w:tbl>
    <w:p w14:paraId="0F535A93" w14:textId="77777777" w:rsidR="00600022" w:rsidRDefault="00600022"/>
    <w:p w14:paraId="0BC66517" w14:textId="77777777" w:rsidR="00600022" w:rsidRDefault="00000000">
      <w:pPr>
        <w:pStyle w:val="Kop1"/>
      </w:pPr>
      <w:r>
        <w:t>Maschiff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8F8EE9" w14:textId="77777777">
        <w:tc>
          <w:tcPr>
            <w:tcW w:w="4320" w:type="dxa"/>
          </w:tcPr>
          <w:p w14:paraId="5520D2DC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78</w:t>
            </w:r>
            <w:r>
              <w:br/>
              <w:t>Defense: 60</w:t>
            </w:r>
            <w:r>
              <w:br/>
              <w:t>Sp. Attack: 40</w:t>
            </w:r>
            <w:r>
              <w:br/>
              <w:t>Sp. Defense: 51</w:t>
            </w:r>
            <w:r>
              <w:br/>
              <w:t>Speed: 51</w:t>
            </w:r>
            <w:r>
              <w:br/>
              <w:t>BST: 340</w:t>
            </w:r>
          </w:p>
        </w:tc>
        <w:tc>
          <w:tcPr>
            <w:tcW w:w="4320" w:type="dxa"/>
          </w:tcPr>
          <w:p w14:paraId="674621E7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Run Away</w:t>
            </w:r>
            <w:r>
              <w:br/>
              <w:t>• Stakeout</w:t>
            </w:r>
            <w:r>
              <w:br/>
            </w:r>
          </w:p>
        </w:tc>
      </w:tr>
    </w:tbl>
    <w:p w14:paraId="066A3B04" w14:textId="77777777" w:rsidR="00600022" w:rsidRDefault="00600022"/>
    <w:p w14:paraId="3466CF09" w14:textId="77777777" w:rsidR="00600022" w:rsidRDefault="00000000">
      <w:pPr>
        <w:pStyle w:val="Kop1"/>
      </w:pPr>
      <w:r>
        <w:t>Masquerain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2EBAF3" w14:textId="77777777">
        <w:tc>
          <w:tcPr>
            <w:tcW w:w="4320" w:type="dxa"/>
          </w:tcPr>
          <w:p w14:paraId="67216A27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60</w:t>
            </w:r>
            <w:r>
              <w:br/>
              <w:t>Defense: 62</w:t>
            </w:r>
            <w:r>
              <w:br/>
              <w:t>Sp. Attack: 100</w:t>
            </w:r>
            <w:r>
              <w:br/>
              <w:t>Sp. Defense: 82</w:t>
            </w:r>
            <w:r>
              <w:br/>
              <w:t>Speed: 80</w:t>
            </w:r>
            <w:r>
              <w:br/>
              <w:t>BST: 454</w:t>
            </w:r>
          </w:p>
        </w:tc>
        <w:tc>
          <w:tcPr>
            <w:tcW w:w="4320" w:type="dxa"/>
          </w:tcPr>
          <w:p w14:paraId="07F24ADD" w14:textId="77777777" w:rsidR="00600022" w:rsidRDefault="00000000">
            <w:r>
              <w:t>Type(s): Bug / Flying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Unnerve</w:t>
            </w:r>
            <w:r>
              <w:br/>
            </w:r>
          </w:p>
        </w:tc>
      </w:tr>
    </w:tbl>
    <w:p w14:paraId="1CC70519" w14:textId="77777777" w:rsidR="00600022" w:rsidRDefault="00600022"/>
    <w:p w14:paraId="1A1B5DA3" w14:textId="77777777" w:rsidR="00600022" w:rsidRDefault="00000000">
      <w:pPr>
        <w:pStyle w:val="Kop1"/>
      </w:pPr>
      <w:r>
        <w:lastRenderedPageBreak/>
        <w:t>Mataradte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4174BF6" w14:textId="77777777">
        <w:tc>
          <w:tcPr>
            <w:tcW w:w="4320" w:type="dxa"/>
          </w:tcPr>
          <w:p w14:paraId="26E3E99E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130</w:t>
            </w:r>
            <w:r>
              <w:br/>
              <w:t>Defense: 100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50</w:t>
            </w:r>
            <w:r>
              <w:br/>
              <w:t>BST: 495</w:t>
            </w:r>
          </w:p>
        </w:tc>
        <w:tc>
          <w:tcPr>
            <w:tcW w:w="4320" w:type="dxa"/>
          </w:tcPr>
          <w:p w14:paraId="10861D1B" w14:textId="77777777" w:rsidR="00600022" w:rsidRDefault="00000000">
            <w:r>
              <w:t>Type(s): Bug / Fighting</w:t>
            </w:r>
            <w:r>
              <w:br/>
            </w:r>
            <w:r>
              <w:br/>
              <w:t>Abilities:</w:t>
            </w:r>
            <w:r>
              <w:br/>
              <w:t>• Wing Clipper</w:t>
            </w:r>
            <w:r>
              <w:br/>
              <w:t>• Overcoat</w:t>
            </w:r>
            <w:r>
              <w:br/>
              <w:t>• Unseen Fist</w:t>
            </w:r>
            <w:r>
              <w:br/>
            </w:r>
          </w:p>
        </w:tc>
      </w:tr>
    </w:tbl>
    <w:p w14:paraId="0CC9C3DC" w14:textId="77777777" w:rsidR="00600022" w:rsidRDefault="00600022"/>
    <w:p w14:paraId="336B77D5" w14:textId="77777777" w:rsidR="00600022" w:rsidRDefault="00000000">
      <w:pPr>
        <w:pStyle w:val="Kop1"/>
      </w:pPr>
      <w:r>
        <w:t>Mawile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304B01" w14:textId="77777777">
        <w:tc>
          <w:tcPr>
            <w:tcW w:w="4320" w:type="dxa"/>
          </w:tcPr>
          <w:p w14:paraId="3CE106F6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85</w:t>
            </w:r>
            <w:r>
              <w:br/>
              <w:t>Defense: 85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50</w:t>
            </w:r>
            <w:r>
              <w:br/>
              <w:t>BST: 380</w:t>
            </w:r>
          </w:p>
        </w:tc>
        <w:tc>
          <w:tcPr>
            <w:tcW w:w="4320" w:type="dxa"/>
          </w:tcPr>
          <w:p w14:paraId="1FD4EA61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  <w:t>• Intimidate</w:t>
            </w:r>
            <w:r>
              <w:br/>
              <w:t>• Sheer Force</w:t>
            </w:r>
            <w:r>
              <w:br/>
            </w:r>
          </w:p>
        </w:tc>
      </w:tr>
    </w:tbl>
    <w:p w14:paraId="45BA2EF1" w14:textId="77777777" w:rsidR="00600022" w:rsidRDefault="00600022"/>
    <w:p w14:paraId="12A7BBA1" w14:textId="77777777" w:rsidR="00600022" w:rsidRDefault="00000000">
      <w:pPr>
        <w:pStyle w:val="Kop1"/>
      </w:pPr>
      <w:r>
        <w:t>Mawile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F94514" w14:textId="77777777">
        <w:tc>
          <w:tcPr>
            <w:tcW w:w="4320" w:type="dxa"/>
          </w:tcPr>
          <w:p w14:paraId="47D5CE6E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105</w:t>
            </w:r>
            <w:r>
              <w:br/>
              <w:t>Defense: 125</w:t>
            </w:r>
            <w:r>
              <w:br/>
              <w:t>Sp. Attack: 55</w:t>
            </w:r>
            <w:r>
              <w:br/>
              <w:t>Sp. Defense: 95</w:t>
            </w:r>
            <w:r>
              <w:br/>
              <w:t>Speed: 50</w:t>
            </w:r>
            <w:r>
              <w:br/>
              <w:t>BST: 480</w:t>
            </w:r>
          </w:p>
        </w:tc>
        <w:tc>
          <w:tcPr>
            <w:tcW w:w="4320" w:type="dxa"/>
          </w:tcPr>
          <w:p w14:paraId="705D1B9D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Huge Power</w:t>
            </w:r>
            <w:r>
              <w:br/>
              <w:t>• Huge Power</w:t>
            </w:r>
            <w:r>
              <w:br/>
              <w:t>• Huge Power</w:t>
            </w:r>
            <w:r>
              <w:br/>
            </w:r>
          </w:p>
        </w:tc>
      </w:tr>
    </w:tbl>
    <w:p w14:paraId="7BDBF198" w14:textId="77777777" w:rsidR="00600022" w:rsidRDefault="00600022"/>
    <w:p w14:paraId="3FD0528C" w14:textId="77777777" w:rsidR="00600022" w:rsidRDefault="00000000">
      <w:pPr>
        <w:pStyle w:val="Kop1"/>
      </w:pPr>
      <w:r>
        <w:t>Medicham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50406D" w14:textId="77777777">
        <w:tc>
          <w:tcPr>
            <w:tcW w:w="4320" w:type="dxa"/>
          </w:tcPr>
          <w:p w14:paraId="35FBA84A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60</w:t>
            </w:r>
            <w:r>
              <w:br/>
              <w:t>Defense: 75</w:t>
            </w:r>
            <w:r>
              <w:br/>
              <w:t>Sp. Attack: 60</w:t>
            </w:r>
            <w:r>
              <w:br/>
              <w:t>Sp. Defense: 75</w:t>
            </w:r>
            <w:r>
              <w:br/>
              <w:t>Speed: 80</w:t>
            </w:r>
            <w:r>
              <w:br/>
              <w:t>BST: 410</w:t>
            </w:r>
          </w:p>
        </w:tc>
        <w:tc>
          <w:tcPr>
            <w:tcW w:w="4320" w:type="dxa"/>
          </w:tcPr>
          <w:p w14:paraId="1273FA26" w14:textId="77777777" w:rsidR="00600022" w:rsidRDefault="00000000">
            <w:r>
              <w:t>Type(s): Fighting / Psychic</w:t>
            </w:r>
            <w:r>
              <w:br/>
            </w:r>
            <w:r>
              <w:br/>
              <w:t>Abilities:</w:t>
            </w:r>
            <w:r>
              <w:br/>
              <w:t>• Pure Power</w:t>
            </w:r>
            <w:r>
              <w:br/>
              <w:t>• Telepathy</w:t>
            </w:r>
            <w:r>
              <w:br/>
            </w:r>
          </w:p>
        </w:tc>
      </w:tr>
    </w:tbl>
    <w:p w14:paraId="4FC4470D" w14:textId="77777777" w:rsidR="00600022" w:rsidRDefault="00600022"/>
    <w:p w14:paraId="37E69311" w14:textId="77777777" w:rsidR="00600022" w:rsidRDefault="00000000">
      <w:pPr>
        <w:pStyle w:val="Kop1"/>
      </w:pPr>
      <w:r>
        <w:lastRenderedPageBreak/>
        <w:t>Medicham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9E3E53E" w14:textId="77777777">
        <w:tc>
          <w:tcPr>
            <w:tcW w:w="4320" w:type="dxa"/>
          </w:tcPr>
          <w:p w14:paraId="23A4C8BF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100</w:t>
            </w:r>
            <w:r>
              <w:br/>
              <w:t>Defense: 85</w:t>
            </w:r>
            <w:r>
              <w:br/>
              <w:t>Sp. Attack: 80</w:t>
            </w:r>
            <w:r>
              <w:br/>
              <w:t>Sp. Defense: 85</w:t>
            </w:r>
            <w:r>
              <w:br/>
              <w:t>Speed: 100</w:t>
            </w:r>
            <w:r>
              <w:br/>
              <w:t>BST: 510</w:t>
            </w:r>
          </w:p>
        </w:tc>
        <w:tc>
          <w:tcPr>
            <w:tcW w:w="4320" w:type="dxa"/>
          </w:tcPr>
          <w:p w14:paraId="03B60B80" w14:textId="77777777" w:rsidR="00600022" w:rsidRDefault="00000000">
            <w:r>
              <w:t>Type(s): Fighting / Psychic</w:t>
            </w:r>
            <w:r>
              <w:br/>
            </w:r>
            <w:r>
              <w:br/>
              <w:t>Abilities:</w:t>
            </w:r>
            <w:r>
              <w:br/>
              <w:t>• Pure Power</w:t>
            </w:r>
            <w:r>
              <w:br/>
              <w:t>• Pure Power</w:t>
            </w:r>
            <w:r>
              <w:br/>
              <w:t>• Pure Power</w:t>
            </w:r>
            <w:r>
              <w:br/>
            </w:r>
          </w:p>
        </w:tc>
      </w:tr>
    </w:tbl>
    <w:p w14:paraId="36DE811F" w14:textId="77777777" w:rsidR="00600022" w:rsidRDefault="00600022"/>
    <w:p w14:paraId="110C5702" w14:textId="77777777" w:rsidR="00600022" w:rsidRDefault="00000000">
      <w:pPr>
        <w:pStyle w:val="Kop1"/>
      </w:pPr>
      <w:r>
        <w:t>Meditite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880A53" w14:textId="77777777">
        <w:tc>
          <w:tcPr>
            <w:tcW w:w="4320" w:type="dxa"/>
          </w:tcPr>
          <w:p w14:paraId="2172ABEA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40</w:t>
            </w:r>
            <w:r>
              <w:br/>
              <w:t>Defense: 55</w:t>
            </w:r>
            <w:r>
              <w:br/>
              <w:t>Sp. Attack: 40</w:t>
            </w:r>
            <w:r>
              <w:br/>
              <w:t>Sp. Defense: 55</w:t>
            </w:r>
            <w:r>
              <w:br/>
              <w:t>Speed: 60</w:t>
            </w:r>
            <w:r>
              <w:br/>
              <w:t>BST: 280</w:t>
            </w:r>
          </w:p>
        </w:tc>
        <w:tc>
          <w:tcPr>
            <w:tcW w:w="4320" w:type="dxa"/>
          </w:tcPr>
          <w:p w14:paraId="4739EEB9" w14:textId="77777777" w:rsidR="00600022" w:rsidRDefault="00000000">
            <w:r>
              <w:t>Type(s): Fighting / Psychic</w:t>
            </w:r>
            <w:r>
              <w:br/>
            </w:r>
            <w:r>
              <w:br/>
              <w:t>Abilities:</w:t>
            </w:r>
            <w:r>
              <w:br/>
              <w:t>• Pure Power</w:t>
            </w:r>
            <w:r>
              <w:br/>
              <w:t>• Telepathy</w:t>
            </w:r>
            <w:r>
              <w:br/>
            </w:r>
          </w:p>
        </w:tc>
      </w:tr>
    </w:tbl>
    <w:p w14:paraId="4200C0D5" w14:textId="77777777" w:rsidR="00600022" w:rsidRDefault="00600022"/>
    <w:p w14:paraId="31F28B70" w14:textId="77777777" w:rsidR="00600022" w:rsidRDefault="00000000">
      <w:pPr>
        <w:pStyle w:val="Kop1"/>
      </w:pPr>
      <w:r>
        <w:t>Meganium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E39686" w14:textId="77777777">
        <w:tc>
          <w:tcPr>
            <w:tcW w:w="4320" w:type="dxa"/>
          </w:tcPr>
          <w:p w14:paraId="40DC1C48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82</w:t>
            </w:r>
            <w:r>
              <w:br/>
              <w:t>Defense: 100</w:t>
            </w:r>
            <w:r>
              <w:br/>
              <w:t>Sp. Attack: 83</w:t>
            </w:r>
            <w:r>
              <w:br/>
              <w:t>Sp. Defense: 100</w:t>
            </w:r>
            <w:r>
              <w:br/>
              <w:t>Speed: 80</w:t>
            </w:r>
            <w:r>
              <w:br/>
              <w:t>BST: 525</w:t>
            </w:r>
          </w:p>
        </w:tc>
        <w:tc>
          <w:tcPr>
            <w:tcW w:w="4320" w:type="dxa"/>
          </w:tcPr>
          <w:p w14:paraId="5735D2C4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Leaf Guard</w:t>
            </w:r>
            <w:r>
              <w:br/>
            </w:r>
          </w:p>
        </w:tc>
      </w:tr>
    </w:tbl>
    <w:p w14:paraId="24126D0C" w14:textId="77777777" w:rsidR="00600022" w:rsidRDefault="00600022"/>
    <w:p w14:paraId="71EE1B15" w14:textId="77777777" w:rsidR="00600022" w:rsidRDefault="00000000">
      <w:pPr>
        <w:pStyle w:val="Kop1"/>
      </w:pPr>
      <w:r>
        <w:t>Meloetta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68E4DDC" w14:textId="77777777">
        <w:tc>
          <w:tcPr>
            <w:tcW w:w="4320" w:type="dxa"/>
          </w:tcPr>
          <w:p w14:paraId="5691D788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77</w:t>
            </w:r>
            <w:r>
              <w:br/>
              <w:t>Defense: 77</w:t>
            </w:r>
            <w:r>
              <w:br/>
              <w:t>Sp. Attack: 128</w:t>
            </w:r>
            <w:r>
              <w:br/>
              <w:t>Sp. Defense: 128</w:t>
            </w:r>
            <w:r>
              <w:br/>
              <w:t>Speed: 90</w:t>
            </w:r>
            <w:r>
              <w:br/>
              <w:t>BST: 600</w:t>
            </w:r>
          </w:p>
        </w:tc>
        <w:tc>
          <w:tcPr>
            <w:tcW w:w="4320" w:type="dxa"/>
          </w:tcPr>
          <w:p w14:paraId="3406739E" w14:textId="77777777" w:rsidR="00600022" w:rsidRDefault="00000000">
            <w:r>
              <w:t>Type(s): Normal /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C4DEC7A" w14:textId="77777777" w:rsidR="00600022" w:rsidRDefault="00600022"/>
    <w:p w14:paraId="6475F263" w14:textId="77777777" w:rsidR="00600022" w:rsidRDefault="00000000">
      <w:pPr>
        <w:pStyle w:val="Kop1"/>
      </w:pPr>
      <w:r>
        <w:lastRenderedPageBreak/>
        <w:t>Meloetta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523125" w14:textId="77777777">
        <w:tc>
          <w:tcPr>
            <w:tcW w:w="4320" w:type="dxa"/>
          </w:tcPr>
          <w:p w14:paraId="1BE0B9A7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128</w:t>
            </w:r>
            <w:r>
              <w:br/>
              <w:t>Defense: 90</w:t>
            </w:r>
            <w:r>
              <w:br/>
              <w:t>Sp. Attack: 77</w:t>
            </w:r>
            <w:r>
              <w:br/>
              <w:t>Sp. Defense: 77</w:t>
            </w:r>
            <w:r>
              <w:br/>
              <w:t>Speed: 128</w:t>
            </w:r>
            <w:r>
              <w:br/>
              <w:t>BST: 600</w:t>
            </w:r>
          </w:p>
        </w:tc>
        <w:tc>
          <w:tcPr>
            <w:tcW w:w="4320" w:type="dxa"/>
          </w:tcPr>
          <w:p w14:paraId="173EEE8C" w14:textId="77777777" w:rsidR="00600022" w:rsidRDefault="00000000">
            <w:r>
              <w:t>Type(s): Normal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03452CD" w14:textId="77777777" w:rsidR="00600022" w:rsidRDefault="00600022"/>
    <w:p w14:paraId="32594DB4" w14:textId="77777777" w:rsidR="00600022" w:rsidRDefault="00000000">
      <w:pPr>
        <w:pStyle w:val="Kop1"/>
      </w:pPr>
      <w:r>
        <w:t>Meltan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4D9719F" w14:textId="77777777">
        <w:tc>
          <w:tcPr>
            <w:tcW w:w="4320" w:type="dxa"/>
          </w:tcPr>
          <w:p w14:paraId="2706B3F4" w14:textId="77777777" w:rsidR="00600022" w:rsidRDefault="00000000">
            <w:r>
              <w:t>Base Stats:</w:t>
            </w:r>
            <w:r>
              <w:br/>
              <w:t>HP: 46</w:t>
            </w:r>
            <w:r>
              <w:br/>
              <w:t>Attack: 65</w:t>
            </w:r>
            <w:r>
              <w:br/>
              <w:t>Defense: 65</w:t>
            </w:r>
            <w:r>
              <w:br/>
              <w:t>Sp. Attack: 55</w:t>
            </w:r>
            <w:r>
              <w:br/>
              <w:t>Sp. Defense: 35</w:t>
            </w:r>
            <w:r>
              <w:br/>
              <w:t>Speed: 34</w:t>
            </w:r>
            <w:r>
              <w:br/>
              <w:t>BST: 300</w:t>
            </w:r>
          </w:p>
        </w:tc>
        <w:tc>
          <w:tcPr>
            <w:tcW w:w="4320" w:type="dxa"/>
          </w:tcPr>
          <w:p w14:paraId="47326F02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4E8CF0E" w14:textId="77777777" w:rsidR="00600022" w:rsidRDefault="00600022"/>
    <w:p w14:paraId="025C3451" w14:textId="77777777" w:rsidR="00600022" w:rsidRDefault="00000000">
      <w:pPr>
        <w:pStyle w:val="Kop1"/>
      </w:pPr>
      <w:r>
        <w:t>Meowscarad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72E5F2A" w14:textId="77777777">
        <w:tc>
          <w:tcPr>
            <w:tcW w:w="4320" w:type="dxa"/>
          </w:tcPr>
          <w:p w14:paraId="264FADF1" w14:textId="77777777" w:rsidR="00600022" w:rsidRDefault="00000000">
            <w:r>
              <w:t>Base Stats:</w:t>
            </w:r>
            <w:r>
              <w:br/>
              <w:t>HP: 76</w:t>
            </w:r>
            <w:r>
              <w:br/>
              <w:t>Attack: 110</w:t>
            </w:r>
            <w:r>
              <w:br/>
              <w:t>Defense: 70</w:t>
            </w:r>
            <w:r>
              <w:br/>
              <w:t>Sp. Attack: 81</w:t>
            </w:r>
            <w:r>
              <w:br/>
              <w:t>Sp. Defense: 70</w:t>
            </w:r>
            <w:r>
              <w:br/>
              <w:t>Speed: 123</w:t>
            </w:r>
            <w:r>
              <w:br/>
              <w:t>BST: 530</w:t>
            </w:r>
          </w:p>
        </w:tc>
        <w:tc>
          <w:tcPr>
            <w:tcW w:w="4320" w:type="dxa"/>
          </w:tcPr>
          <w:p w14:paraId="59D0B7F7" w14:textId="77777777" w:rsidR="00600022" w:rsidRDefault="00000000">
            <w:r>
              <w:t>Type(s): Grass / Dark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Protean</w:t>
            </w:r>
            <w:r>
              <w:br/>
            </w:r>
          </w:p>
        </w:tc>
      </w:tr>
    </w:tbl>
    <w:p w14:paraId="09059F55" w14:textId="77777777" w:rsidR="00600022" w:rsidRDefault="00600022"/>
    <w:p w14:paraId="37BE47E3" w14:textId="77777777" w:rsidR="00600022" w:rsidRDefault="00000000">
      <w:pPr>
        <w:pStyle w:val="Kop1"/>
      </w:pPr>
      <w:r>
        <w:t>Meowstic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4B22BF0" w14:textId="77777777">
        <w:tc>
          <w:tcPr>
            <w:tcW w:w="4320" w:type="dxa"/>
          </w:tcPr>
          <w:p w14:paraId="19D8984C" w14:textId="77777777" w:rsidR="00600022" w:rsidRDefault="00000000">
            <w:r>
              <w:t>Base Stats:</w:t>
            </w:r>
            <w:r>
              <w:br/>
              <w:t>HP: 74</w:t>
            </w:r>
            <w:r>
              <w:br/>
              <w:t>Attack: 48</w:t>
            </w:r>
            <w:r>
              <w:br/>
              <w:t>Defense: 76</w:t>
            </w:r>
            <w:r>
              <w:br/>
              <w:t>Sp. Attack: 83</w:t>
            </w:r>
            <w:r>
              <w:br/>
              <w:t>Sp. Defense: 81</w:t>
            </w:r>
            <w:r>
              <w:br/>
              <w:t>Speed: 104</w:t>
            </w:r>
            <w:r>
              <w:br/>
              <w:t>BST: 466</w:t>
            </w:r>
          </w:p>
        </w:tc>
        <w:tc>
          <w:tcPr>
            <w:tcW w:w="4320" w:type="dxa"/>
          </w:tcPr>
          <w:p w14:paraId="2557645E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Infiltrator</w:t>
            </w:r>
            <w:r>
              <w:br/>
              <w:t>• Competitive</w:t>
            </w:r>
            <w:r>
              <w:br/>
            </w:r>
          </w:p>
        </w:tc>
      </w:tr>
    </w:tbl>
    <w:p w14:paraId="624C5C18" w14:textId="77777777" w:rsidR="00600022" w:rsidRDefault="00600022"/>
    <w:p w14:paraId="2675F09E" w14:textId="77777777" w:rsidR="00600022" w:rsidRDefault="00000000">
      <w:pPr>
        <w:pStyle w:val="Kop1"/>
      </w:pPr>
      <w:r>
        <w:lastRenderedPageBreak/>
        <w:t>Meowstic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B0ECD42" w14:textId="77777777">
        <w:tc>
          <w:tcPr>
            <w:tcW w:w="4320" w:type="dxa"/>
          </w:tcPr>
          <w:p w14:paraId="159CA675" w14:textId="77777777" w:rsidR="00600022" w:rsidRDefault="00000000">
            <w:r>
              <w:t>Base Stats:</w:t>
            </w:r>
            <w:r>
              <w:br/>
              <w:t>HP: 74</w:t>
            </w:r>
            <w:r>
              <w:br/>
              <w:t>Attack: 48</w:t>
            </w:r>
            <w:r>
              <w:br/>
              <w:t>Defense: 76</w:t>
            </w:r>
            <w:r>
              <w:br/>
              <w:t>Sp. Attack: 83</w:t>
            </w:r>
            <w:r>
              <w:br/>
              <w:t>Sp. Defense: 81</w:t>
            </w:r>
            <w:r>
              <w:br/>
              <w:t>Speed: 104</w:t>
            </w:r>
            <w:r>
              <w:br/>
              <w:t>BST: 466</w:t>
            </w:r>
          </w:p>
        </w:tc>
        <w:tc>
          <w:tcPr>
            <w:tcW w:w="4320" w:type="dxa"/>
          </w:tcPr>
          <w:p w14:paraId="35AA8DCD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Infiltrator</w:t>
            </w:r>
            <w:r>
              <w:br/>
              <w:t>• Prankster</w:t>
            </w:r>
            <w:r>
              <w:br/>
            </w:r>
          </w:p>
        </w:tc>
      </w:tr>
    </w:tbl>
    <w:p w14:paraId="31E54A60" w14:textId="77777777" w:rsidR="00600022" w:rsidRDefault="00600022"/>
    <w:p w14:paraId="4462FFD8" w14:textId="77777777" w:rsidR="00600022" w:rsidRDefault="00000000">
      <w:pPr>
        <w:pStyle w:val="Kop1"/>
      </w:pPr>
      <w:r>
        <w:t>Meowth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21FB9A3" w14:textId="77777777">
        <w:tc>
          <w:tcPr>
            <w:tcW w:w="4320" w:type="dxa"/>
          </w:tcPr>
          <w:p w14:paraId="24FDD970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45</w:t>
            </w:r>
            <w:r>
              <w:br/>
              <w:t>Defense: 35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90</w:t>
            </w:r>
            <w:r>
              <w:br/>
              <w:t>BST: 290</w:t>
            </w:r>
          </w:p>
        </w:tc>
        <w:tc>
          <w:tcPr>
            <w:tcW w:w="4320" w:type="dxa"/>
          </w:tcPr>
          <w:p w14:paraId="398B5A9B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Technician</w:t>
            </w:r>
            <w:r>
              <w:br/>
              <w:t>• Unnerve</w:t>
            </w:r>
            <w:r>
              <w:br/>
            </w:r>
          </w:p>
        </w:tc>
      </w:tr>
    </w:tbl>
    <w:p w14:paraId="06216714" w14:textId="77777777" w:rsidR="00600022" w:rsidRDefault="00600022"/>
    <w:p w14:paraId="4A7C1AF8" w14:textId="77777777" w:rsidR="00600022" w:rsidRDefault="00000000">
      <w:pPr>
        <w:pStyle w:val="Kop1"/>
      </w:pPr>
      <w:r>
        <w:t>Meowth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68A8CF" w14:textId="77777777">
        <w:tc>
          <w:tcPr>
            <w:tcW w:w="4320" w:type="dxa"/>
          </w:tcPr>
          <w:p w14:paraId="1623787C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45</w:t>
            </w:r>
            <w:r>
              <w:br/>
              <w:t>Defense: 35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90</w:t>
            </w:r>
            <w:r>
              <w:br/>
              <w:t>BST: 290</w:t>
            </w:r>
          </w:p>
        </w:tc>
        <w:tc>
          <w:tcPr>
            <w:tcW w:w="4320" w:type="dxa"/>
          </w:tcPr>
          <w:p w14:paraId="69D1DF1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Technician</w:t>
            </w:r>
            <w:r>
              <w:br/>
              <w:t>• Unnerve</w:t>
            </w:r>
            <w:r>
              <w:br/>
            </w:r>
          </w:p>
        </w:tc>
      </w:tr>
    </w:tbl>
    <w:p w14:paraId="5120E829" w14:textId="77777777" w:rsidR="00600022" w:rsidRDefault="00600022"/>
    <w:p w14:paraId="76775A5D" w14:textId="77777777" w:rsidR="00600022" w:rsidRDefault="00000000">
      <w:pPr>
        <w:pStyle w:val="Kop1"/>
      </w:pPr>
      <w:r>
        <w:t>Meowth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2D29265" w14:textId="77777777">
        <w:tc>
          <w:tcPr>
            <w:tcW w:w="4320" w:type="dxa"/>
          </w:tcPr>
          <w:p w14:paraId="5BD28A15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35</w:t>
            </w:r>
            <w:r>
              <w:br/>
              <w:t>Defense: 35</w:t>
            </w:r>
            <w:r>
              <w:br/>
              <w:t>Sp. Attack: 50</w:t>
            </w:r>
            <w:r>
              <w:br/>
              <w:t>Sp. Defense: 40</w:t>
            </w:r>
            <w:r>
              <w:br/>
              <w:t>Speed: 90</w:t>
            </w:r>
            <w:r>
              <w:br/>
              <w:t>BST: 290</w:t>
            </w:r>
          </w:p>
        </w:tc>
        <w:tc>
          <w:tcPr>
            <w:tcW w:w="4320" w:type="dxa"/>
          </w:tcPr>
          <w:p w14:paraId="370841D6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Technician</w:t>
            </w:r>
            <w:r>
              <w:br/>
              <w:t>• Rattled</w:t>
            </w:r>
            <w:r>
              <w:br/>
            </w:r>
          </w:p>
        </w:tc>
      </w:tr>
    </w:tbl>
    <w:p w14:paraId="73471CDB" w14:textId="77777777" w:rsidR="00600022" w:rsidRDefault="00600022"/>
    <w:p w14:paraId="0A2AFA8B" w14:textId="77777777" w:rsidR="00600022" w:rsidRDefault="00000000">
      <w:pPr>
        <w:pStyle w:val="Kop1"/>
      </w:pPr>
      <w:r>
        <w:lastRenderedPageBreak/>
        <w:t>Meowth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2C0FB0" w14:textId="77777777">
        <w:tc>
          <w:tcPr>
            <w:tcW w:w="4320" w:type="dxa"/>
          </w:tcPr>
          <w:p w14:paraId="2DDA5913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65</w:t>
            </w:r>
            <w:r>
              <w:br/>
              <w:t>Defense: 55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40</w:t>
            </w:r>
            <w:r>
              <w:br/>
              <w:t>BST: 290</w:t>
            </w:r>
          </w:p>
        </w:tc>
        <w:tc>
          <w:tcPr>
            <w:tcW w:w="4320" w:type="dxa"/>
          </w:tcPr>
          <w:p w14:paraId="2C97F8AF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Tough Claws</w:t>
            </w:r>
            <w:r>
              <w:br/>
              <w:t>• Unnerve</w:t>
            </w:r>
            <w:r>
              <w:br/>
            </w:r>
          </w:p>
        </w:tc>
      </w:tr>
    </w:tbl>
    <w:p w14:paraId="7E62C307" w14:textId="77777777" w:rsidR="00600022" w:rsidRDefault="00600022"/>
    <w:p w14:paraId="2DE0D98E" w14:textId="77777777" w:rsidR="00600022" w:rsidRDefault="00000000">
      <w:pPr>
        <w:pStyle w:val="Kop1"/>
      </w:pPr>
      <w:r>
        <w:t>Mesprit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A7B4A5" w14:textId="77777777">
        <w:tc>
          <w:tcPr>
            <w:tcW w:w="4320" w:type="dxa"/>
          </w:tcPr>
          <w:p w14:paraId="2606F9B9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105</w:t>
            </w:r>
            <w:r>
              <w:br/>
              <w:t>Defense: 105</w:t>
            </w:r>
            <w:r>
              <w:br/>
              <w:t>Sp. Attack: 105</w:t>
            </w:r>
            <w:r>
              <w:br/>
              <w:t>Sp. Defense: 105</w:t>
            </w:r>
            <w:r>
              <w:br/>
              <w:t>Speed: 80</w:t>
            </w:r>
            <w:r>
              <w:br/>
              <w:t>BST: 580</w:t>
            </w:r>
          </w:p>
        </w:tc>
        <w:tc>
          <w:tcPr>
            <w:tcW w:w="4320" w:type="dxa"/>
          </w:tcPr>
          <w:p w14:paraId="74A6FF94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DC9FCBA" w14:textId="77777777" w:rsidR="00600022" w:rsidRDefault="00600022"/>
    <w:p w14:paraId="58F13CCB" w14:textId="77777777" w:rsidR="00600022" w:rsidRDefault="00000000">
      <w:pPr>
        <w:pStyle w:val="Kop1"/>
      </w:pPr>
      <w:r>
        <w:t>Metagross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7609755" w14:textId="77777777">
        <w:tc>
          <w:tcPr>
            <w:tcW w:w="4320" w:type="dxa"/>
          </w:tcPr>
          <w:p w14:paraId="39B60DB1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135</w:t>
            </w:r>
            <w:r>
              <w:br/>
              <w:t>Defense: 130</w:t>
            </w:r>
            <w:r>
              <w:br/>
              <w:t>Sp. Attack: 95</w:t>
            </w:r>
            <w:r>
              <w:br/>
              <w:t>Sp. Defense: 90</w:t>
            </w:r>
            <w:r>
              <w:br/>
              <w:t>Speed: 70</w:t>
            </w:r>
            <w:r>
              <w:br/>
              <w:t>BST: 600</w:t>
            </w:r>
          </w:p>
        </w:tc>
        <w:tc>
          <w:tcPr>
            <w:tcW w:w="4320" w:type="dxa"/>
          </w:tcPr>
          <w:p w14:paraId="1837FFE4" w14:textId="77777777" w:rsidR="00600022" w:rsidRDefault="00000000">
            <w:r>
              <w:t>Type(s): Steel / Psychic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Light Metal</w:t>
            </w:r>
            <w:r>
              <w:br/>
            </w:r>
          </w:p>
        </w:tc>
      </w:tr>
    </w:tbl>
    <w:p w14:paraId="0F9A78FD" w14:textId="77777777" w:rsidR="00600022" w:rsidRDefault="00600022"/>
    <w:p w14:paraId="342044F9" w14:textId="77777777" w:rsidR="00600022" w:rsidRDefault="00000000">
      <w:pPr>
        <w:pStyle w:val="Kop1"/>
      </w:pPr>
      <w:r>
        <w:t>Metagross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71DC8B5" w14:textId="77777777">
        <w:tc>
          <w:tcPr>
            <w:tcW w:w="4320" w:type="dxa"/>
          </w:tcPr>
          <w:p w14:paraId="5502CDBC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145</w:t>
            </w:r>
            <w:r>
              <w:br/>
              <w:t>Defense: 150</w:t>
            </w:r>
            <w:r>
              <w:br/>
              <w:t>Sp. Attack: 105</w:t>
            </w:r>
            <w:r>
              <w:br/>
              <w:t>Sp. Defense: 110</w:t>
            </w:r>
            <w:r>
              <w:br/>
              <w:t>Speed: 110</w:t>
            </w:r>
            <w:r>
              <w:br/>
              <w:t>BST: 700</w:t>
            </w:r>
          </w:p>
        </w:tc>
        <w:tc>
          <w:tcPr>
            <w:tcW w:w="4320" w:type="dxa"/>
          </w:tcPr>
          <w:p w14:paraId="679B97DC" w14:textId="77777777" w:rsidR="00600022" w:rsidRDefault="00000000">
            <w:r>
              <w:t>Type(s): Steel / Psychic</w:t>
            </w:r>
            <w:r>
              <w:br/>
            </w:r>
            <w:r>
              <w:br/>
              <w:t>Abilities:</w:t>
            </w:r>
            <w:r>
              <w:br/>
              <w:t>• Tough Claws</w:t>
            </w:r>
            <w:r>
              <w:br/>
              <w:t>• Tough Claws</w:t>
            </w:r>
            <w:r>
              <w:br/>
              <w:t>• Tough Claws</w:t>
            </w:r>
            <w:r>
              <w:br/>
            </w:r>
          </w:p>
        </w:tc>
      </w:tr>
    </w:tbl>
    <w:p w14:paraId="2CA9B646" w14:textId="77777777" w:rsidR="00600022" w:rsidRDefault="00600022"/>
    <w:p w14:paraId="05C27233" w14:textId="77777777" w:rsidR="00600022" w:rsidRDefault="00000000">
      <w:pPr>
        <w:pStyle w:val="Kop1"/>
      </w:pPr>
      <w:r>
        <w:lastRenderedPageBreak/>
        <w:t>Metang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B3D95A3" w14:textId="77777777">
        <w:tc>
          <w:tcPr>
            <w:tcW w:w="4320" w:type="dxa"/>
          </w:tcPr>
          <w:p w14:paraId="0FA3CF0B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75</w:t>
            </w:r>
            <w:r>
              <w:br/>
              <w:t>Defense: 100</w:t>
            </w:r>
            <w:r>
              <w:br/>
              <w:t>Sp. Attack: 55</w:t>
            </w:r>
            <w:r>
              <w:br/>
              <w:t>Sp. Defense: 80</w:t>
            </w:r>
            <w:r>
              <w:br/>
              <w:t>Speed: 50</w:t>
            </w:r>
            <w:r>
              <w:br/>
              <w:t>BST: 420</w:t>
            </w:r>
          </w:p>
        </w:tc>
        <w:tc>
          <w:tcPr>
            <w:tcW w:w="4320" w:type="dxa"/>
          </w:tcPr>
          <w:p w14:paraId="1A4A9B89" w14:textId="77777777" w:rsidR="00600022" w:rsidRDefault="00000000">
            <w:r>
              <w:t>Type(s): Steel / Psychic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Light Metal</w:t>
            </w:r>
            <w:r>
              <w:br/>
            </w:r>
          </w:p>
        </w:tc>
      </w:tr>
    </w:tbl>
    <w:p w14:paraId="44A250E7" w14:textId="77777777" w:rsidR="00600022" w:rsidRDefault="00600022"/>
    <w:p w14:paraId="22067AB9" w14:textId="77777777" w:rsidR="00600022" w:rsidRDefault="00000000">
      <w:pPr>
        <w:pStyle w:val="Kop1"/>
      </w:pPr>
      <w:r>
        <w:t>Metapod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64EF2E" w14:textId="77777777">
        <w:tc>
          <w:tcPr>
            <w:tcW w:w="4320" w:type="dxa"/>
          </w:tcPr>
          <w:p w14:paraId="6D9EC5A6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20</w:t>
            </w:r>
            <w:r>
              <w:br/>
              <w:t>Defense: 85</w:t>
            </w:r>
            <w:r>
              <w:br/>
              <w:t>Sp. Attack: 25</w:t>
            </w:r>
            <w:r>
              <w:br/>
              <w:t>Sp. Defense: 75</w:t>
            </w:r>
            <w:r>
              <w:br/>
              <w:t>Speed: 30</w:t>
            </w:r>
            <w:r>
              <w:br/>
              <w:t>BST: 305</w:t>
            </w:r>
          </w:p>
        </w:tc>
        <w:tc>
          <w:tcPr>
            <w:tcW w:w="4320" w:type="dxa"/>
          </w:tcPr>
          <w:p w14:paraId="7F116537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038AFD3" w14:textId="77777777" w:rsidR="00600022" w:rsidRDefault="00600022"/>
    <w:p w14:paraId="69BDEBA5" w14:textId="77777777" w:rsidR="00600022" w:rsidRDefault="00000000">
      <w:pPr>
        <w:pStyle w:val="Kop1"/>
      </w:pPr>
      <w:r>
        <w:t>Mew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06BEE3" w14:textId="77777777">
        <w:tc>
          <w:tcPr>
            <w:tcW w:w="4320" w:type="dxa"/>
          </w:tcPr>
          <w:p w14:paraId="36060969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100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100</w:t>
            </w:r>
            <w:r>
              <w:br/>
              <w:t>BST: 600</w:t>
            </w:r>
          </w:p>
        </w:tc>
        <w:tc>
          <w:tcPr>
            <w:tcW w:w="4320" w:type="dxa"/>
          </w:tcPr>
          <w:p w14:paraId="20A3CD46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8D5D6BD" w14:textId="77777777" w:rsidR="00600022" w:rsidRDefault="00600022"/>
    <w:p w14:paraId="6E9C0D6A" w14:textId="77777777" w:rsidR="00600022" w:rsidRDefault="00000000">
      <w:pPr>
        <w:pStyle w:val="Kop1"/>
      </w:pPr>
      <w:r>
        <w:t>Mewtwo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6D6CEAB" w14:textId="77777777">
        <w:tc>
          <w:tcPr>
            <w:tcW w:w="4320" w:type="dxa"/>
          </w:tcPr>
          <w:p w14:paraId="73BB85E7" w14:textId="77777777" w:rsidR="00600022" w:rsidRDefault="00000000">
            <w:r>
              <w:t>Base Stats:</w:t>
            </w:r>
            <w:r>
              <w:br/>
              <w:t>HP: 106</w:t>
            </w:r>
            <w:r>
              <w:br/>
              <w:t>Attack: 110</w:t>
            </w:r>
            <w:r>
              <w:br/>
              <w:t>Defense: 90</w:t>
            </w:r>
            <w:r>
              <w:br/>
              <w:t>Sp. Attack: 154</w:t>
            </w:r>
            <w:r>
              <w:br/>
              <w:t>Sp. Defense: 90</w:t>
            </w:r>
            <w:r>
              <w:br/>
              <w:t>Speed: 130</w:t>
            </w:r>
            <w:r>
              <w:br/>
              <w:t>BST: 680</w:t>
            </w:r>
          </w:p>
        </w:tc>
        <w:tc>
          <w:tcPr>
            <w:tcW w:w="4320" w:type="dxa"/>
          </w:tcPr>
          <w:p w14:paraId="7C0CEC6B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Unnerve</w:t>
            </w:r>
            <w:r>
              <w:br/>
            </w:r>
          </w:p>
        </w:tc>
      </w:tr>
    </w:tbl>
    <w:p w14:paraId="49C32B18" w14:textId="77777777" w:rsidR="00600022" w:rsidRDefault="00600022"/>
    <w:p w14:paraId="5F5921AA" w14:textId="77777777" w:rsidR="00600022" w:rsidRDefault="00000000">
      <w:pPr>
        <w:pStyle w:val="Kop1"/>
      </w:pPr>
      <w:r>
        <w:lastRenderedPageBreak/>
        <w:t>Mewtwo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A96A6FD" w14:textId="77777777">
        <w:tc>
          <w:tcPr>
            <w:tcW w:w="4320" w:type="dxa"/>
          </w:tcPr>
          <w:p w14:paraId="796D70D0" w14:textId="77777777" w:rsidR="00600022" w:rsidRDefault="00000000">
            <w:r>
              <w:t>Base Stats:</w:t>
            </w:r>
            <w:r>
              <w:br/>
              <w:t>HP: 106</w:t>
            </w:r>
            <w:r>
              <w:br/>
              <w:t>Attack: 190</w:t>
            </w:r>
            <w:r>
              <w:br/>
              <w:t>Defense: 100</w:t>
            </w:r>
            <w:r>
              <w:br/>
              <w:t>Sp. Attack: 154</w:t>
            </w:r>
            <w:r>
              <w:br/>
              <w:t>Sp. Defense: 100</w:t>
            </w:r>
            <w:r>
              <w:br/>
              <w:t>Speed: 130</w:t>
            </w:r>
            <w:r>
              <w:br/>
              <w:t>BST: 780</w:t>
            </w:r>
          </w:p>
        </w:tc>
        <w:tc>
          <w:tcPr>
            <w:tcW w:w="4320" w:type="dxa"/>
          </w:tcPr>
          <w:p w14:paraId="768DD7A4" w14:textId="77777777" w:rsidR="00600022" w:rsidRDefault="00000000">
            <w:r>
              <w:t>Type(s): Psychic / Fighting</w:t>
            </w:r>
            <w:r>
              <w:br/>
            </w:r>
            <w:r>
              <w:br/>
              <w:t>Abilities:</w:t>
            </w:r>
            <w:r>
              <w:br/>
              <w:t>• Steadfast</w:t>
            </w:r>
            <w:r>
              <w:br/>
              <w:t>• Steadfast</w:t>
            </w:r>
            <w:r>
              <w:br/>
              <w:t>• Steadfast</w:t>
            </w:r>
            <w:r>
              <w:br/>
            </w:r>
          </w:p>
        </w:tc>
      </w:tr>
    </w:tbl>
    <w:p w14:paraId="40910DDA" w14:textId="77777777" w:rsidR="00600022" w:rsidRDefault="00600022"/>
    <w:p w14:paraId="17CD4B26" w14:textId="77777777" w:rsidR="00600022" w:rsidRDefault="00000000">
      <w:pPr>
        <w:pStyle w:val="Kop1"/>
      </w:pPr>
      <w:r>
        <w:t>Mewtwo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43C4D42" w14:textId="77777777">
        <w:tc>
          <w:tcPr>
            <w:tcW w:w="4320" w:type="dxa"/>
          </w:tcPr>
          <w:p w14:paraId="39C8BA4F" w14:textId="77777777" w:rsidR="00600022" w:rsidRDefault="00000000">
            <w:r>
              <w:t>Base Stats:</w:t>
            </w:r>
            <w:r>
              <w:br/>
              <w:t>HP: 106</w:t>
            </w:r>
            <w:r>
              <w:br/>
              <w:t>Attack: 150</w:t>
            </w:r>
            <w:r>
              <w:br/>
              <w:t>Defense: 70</w:t>
            </w:r>
            <w:r>
              <w:br/>
              <w:t>Sp. Attack: 194</w:t>
            </w:r>
            <w:r>
              <w:br/>
              <w:t>Sp. Defense: 120</w:t>
            </w:r>
            <w:r>
              <w:br/>
              <w:t>Speed: 140</w:t>
            </w:r>
            <w:r>
              <w:br/>
              <w:t>BST: 780</w:t>
            </w:r>
          </w:p>
        </w:tc>
        <w:tc>
          <w:tcPr>
            <w:tcW w:w="4320" w:type="dxa"/>
          </w:tcPr>
          <w:p w14:paraId="64A049CE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Insomnia</w:t>
            </w:r>
            <w:r>
              <w:br/>
              <w:t>• Insomnia</w:t>
            </w:r>
            <w:r>
              <w:br/>
              <w:t>• Insomnia</w:t>
            </w:r>
            <w:r>
              <w:br/>
            </w:r>
          </w:p>
        </w:tc>
      </w:tr>
    </w:tbl>
    <w:p w14:paraId="486CCC9F" w14:textId="77777777" w:rsidR="00600022" w:rsidRDefault="00600022"/>
    <w:p w14:paraId="10F2BC1E" w14:textId="77777777" w:rsidR="00600022" w:rsidRDefault="00000000">
      <w:pPr>
        <w:pStyle w:val="Kop1"/>
      </w:pPr>
      <w:r>
        <w:t>Mienfoo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B1171C" w14:textId="77777777">
        <w:tc>
          <w:tcPr>
            <w:tcW w:w="4320" w:type="dxa"/>
          </w:tcPr>
          <w:p w14:paraId="4B2781E5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85</w:t>
            </w:r>
            <w:r>
              <w:br/>
              <w:t>Defense: 50</w:t>
            </w:r>
            <w:r>
              <w:br/>
              <w:t>Sp. Attack: 55</w:t>
            </w:r>
            <w:r>
              <w:br/>
              <w:t>Sp. Defense: 50</w:t>
            </w:r>
            <w:r>
              <w:br/>
              <w:t>Speed: 65</w:t>
            </w:r>
            <w:r>
              <w:br/>
              <w:t>BST: 350</w:t>
            </w:r>
          </w:p>
        </w:tc>
        <w:tc>
          <w:tcPr>
            <w:tcW w:w="4320" w:type="dxa"/>
          </w:tcPr>
          <w:p w14:paraId="45AF1478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Regenerator</w:t>
            </w:r>
            <w:r>
              <w:br/>
              <w:t>• Reckless</w:t>
            </w:r>
            <w:r>
              <w:br/>
            </w:r>
          </w:p>
        </w:tc>
      </w:tr>
    </w:tbl>
    <w:p w14:paraId="6CD06D01" w14:textId="77777777" w:rsidR="00600022" w:rsidRDefault="00600022"/>
    <w:p w14:paraId="12F2A56B" w14:textId="77777777" w:rsidR="00600022" w:rsidRDefault="00000000">
      <w:pPr>
        <w:pStyle w:val="Kop1"/>
      </w:pPr>
      <w:r>
        <w:t>Mienshao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9ABE73" w14:textId="77777777">
        <w:tc>
          <w:tcPr>
            <w:tcW w:w="4320" w:type="dxa"/>
          </w:tcPr>
          <w:p w14:paraId="01C0BCA3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125</w:t>
            </w:r>
            <w:r>
              <w:br/>
              <w:t>Defense: 60</w:t>
            </w:r>
            <w:r>
              <w:br/>
              <w:t>Sp. Attack: 95</w:t>
            </w:r>
            <w:r>
              <w:br/>
              <w:t>Sp. Defense: 60</w:t>
            </w:r>
            <w:r>
              <w:br/>
              <w:t>Speed: 105</w:t>
            </w:r>
            <w:r>
              <w:br/>
              <w:t>BST: 510</w:t>
            </w:r>
          </w:p>
        </w:tc>
        <w:tc>
          <w:tcPr>
            <w:tcW w:w="4320" w:type="dxa"/>
          </w:tcPr>
          <w:p w14:paraId="5A11669F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Regenerator</w:t>
            </w:r>
            <w:r>
              <w:br/>
              <w:t>• Reckless</w:t>
            </w:r>
            <w:r>
              <w:br/>
            </w:r>
          </w:p>
        </w:tc>
      </w:tr>
    </w:tbl>
    <w:p w14:paraId="138926B5" w14:textId="77777777" w:rsidR="00600022" w:rsidRDefault="00600022"/>
    <w:p w14:paraId="0F9EBAEF" w14:textId="77777777" w:rsidR="00600022" w:rsidRDefault="00000000">
      <w:pPr>
        <w:pStyle w:val="Kop1"/>
      </w:pPr>
      <w:r>
        <w:lastRenderedPageBreak/>
        <w:t>Mightyena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51CEF4E" w14:textId="77777777">
        <w:tc>
          <w:tcPr>
            <w:tcW w:w="4320" w:type="dxa"/>
          </w:tcPr>
          <w:p w14:paraId="577619BF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90</w:t>
            </w:r>
            <w:r>
              <w:br/>
              <w:t>Defense: 70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70</w:t>
            </w:r>
            <w:r>
              <w:br/>
              <w:t>BST: 420</w:t>
            </w:r>
          </w:p>
        </w:tc>
        <w:tc>
          <w:tcPr>
            <w:tcW w:w="4320" w:type="dxa"/>
          </w:tcPr>
          <w:p w14:paraId="68C693B1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Quick Feet</w:t>
            </w:r>
            <w:r>
              <w:br/>
              <w:t>• Moxie</w:t>
            </w:r>
            <w:r>
              <w:br/>
            </w:r>
          </w:p>
        </w:tc>
      </w:tr>
    </w:tbl>
    <w:p w14:paraId="62153C6E" w14:textId="77777777" w:rsidR="00600022" w:rsidRDefault="00600022"/>
    <w:p w14:paraId="63BC3188" w14:textId="77777777" w:rsidR="00600022" w:rsidRDefault="00000000">
      <w:pPr>
        <w:pStyle w:val="Kop1"/>
      </w:pPr>
      <w:r>
        <w:t>Milcery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D2D72F" w14:textId="77777777">
        <w:tc>
          <w:tcPr>
            <w:tcW w:w="4320" w:type="dxa"/>
          </w:tcPr>
          <w:p w14:paraId="45C52BFC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40</w:t>
            </w:r>
            <w:r>
              <w:br/>
              <w:t>Defense: 40</w:t>
            </w:r>
            <w:r>
              <w:br/>
              <w:t>Sp. Attack: 50</w:t>
            </w:r>
            <w:r>
              <w:br/>
              <w:t>Sp. Defense: 61</w:t>
            </w:r>
            <w:r>
              <w:br/>
              <w:t>Speed: 34</w:t>
            </w:r>
            <w:r>
              <w:br/>
              <w:t>BST: 270</w:t>
            </w:r>
          </w:p>
        </w:tc>
        <w:tc>
          <w:tcPr>
            <w:tcW w:w="4320" w:type="dxa"/>
          </w:tcPr>
          <w:p w14:paraId="38354CDF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Sweet Veil</w:t>
            </w:r>
            <w:r>
              <w:br/>
              <w:t>• Aroma Veil</w:t>
            </w:r>
            <w:r>
              <w:br/>
            </w:r>
          </w:p>
        </w:tc>
      </w:tr>
    </w:tbl>
    <w:p w14:paraId="06960D8E" w14:textId="77777777" w:rsidR="00600022" w:rsidRDefault="00600022"/>
    <w:p w14:paraId="4592AE38" w14:textId="77777777" w:rsidR="00600022" w:rsidRDefault="00000000">
      <w:pPr>
        <w:pStyle w:val="Kop1"/>
      </w:pPr>
      <w:r>
        <w:t>Milotic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6A6D018" w14:textId="77777777">
        <w:tc>
          <w:tcPr>
            <w:tcW w:w="4320" w:type="dxa"/>
          </w:tcPr>
          <w:p w14:paraId="27326593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60</w:t>
            </w:r>
            <w:r>
              <w:br/>
              <w:t>Defense: 79</w:t>
            </w:r>
            <w:r>
              <w:br/>
              <w:t>Sp. Attack: 100</w:t>
            </w:r>
            <w:r>
              <w:br/>
              <w:t>Sp. Defense: 125</w:t>
            </w:r>
            <w:r>
              <w:br/>
              <w:t>Speed: 81</w:t>
            </w:r>
            <w:r>
              <w:br/>
              <w:t>BST: 540</w:t>
            </w:r>
          </w:p>
        </w:tc>
        <w:tc>
          <w:tcPr>
            <w:tcW w:w="4320" w:type="dxa"/>
          </w:tcPr>
          <w:p w14:paraId="536F79F7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Marvel Scale</w:t>
            </w:r>
            <w:r>
              <w:br/>
              <w:t>• Competitive</w:t>
            </w:r>
            <w:r>
              <w:br/>
              <w:t>• Cute Charm</w:t>
            </w:r>
            <w:r>
              <w:br/>
            </w:r>
          </w:p>
        </w:tc>
      </w:tr>
    </w:tbl>
    <w:p w14:paraId="788A20FA" w14:textId="77777777" w:rsidR="00600022" w:rsidRDefault="00600022"/>
    <w:p w14:paraId="66200530" w14:textId="77777777" w:rsidR="00600022" w:rsidRDefault="00000000">
      <w:pPr>
        <w:pStyle w:val="Kop1"/>
      </w:pPr>
      <w:r>
        <w:t>Miltank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10385A" w14:textId="77777777">
        <w:tc>
          <w:tcPr>
            <w:tcW w:w="4320" w:type="dxa"/>
          </w:tcPr>
          <w:p w14:paraId="7573F1B4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80</w:t>
            </w:r>
            <w:r>
              <w:br/>
              <w:t>Defense: 105</w:t>
            </w:r>
            <w:r>
              <w:br/>
              <w:t>Sp. Attack: 40</w:t>
            </w:r>
            <w:r>
              <w:br/>
              <w:t>Sp. Defense: 70</w:t>
            </w:r>
            <w:r>
              <w:br/>
              <w:t>Speed: 100</w:t>
            </w:r>
            <w:r>
              <w:br/>
              <w:t>BST: 490</w:t>
            </w:r>
          </w:p>
        </w:tc>
        <w:tc>
          <w:tcPr>
            <w:tcW w:w="4320" w:type="dxa"/>
          </w:tcPr>
          <w:p w14:paraId="7C0C7C7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Scrappy</w:t>
            </w:r>
            <w:r>
              <w:br/>
              <w:t>• Sap Sipper</w:t>
            </w:r>
            <w:r>
              <w:br/>
            </w:r>
          </w:p>
        </w:tc>
      </w:tr>
    </w:tbl>
    <w:p w14:paraId="374E9B0E" w14:textId="77777777" w:rsidR="00600022" w:rsidRDefault="00600022"/>
    <w:p w14:paraId="5D9F3111" w14:textId="77777777" w:rsidR="00600022" w:rsidRDefault="00000000">
      <w:pPr>
        <w:pStyle w:val="Kop1"/>
      </w:pPr>
      <w:r>
        <w:lastRenderedPageBreak/>
        <w:t>Mime Jr.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0F2F9C" w14:textId="77777777">
        <w:tc>
          <w:tcPr>
            <w:tcW w:w="4320" w:type="dxa"/>
          </w:tcPr>
          <w:p w14:paraId="3F2A2FDE" w14:textId="77777777" w:rsidR="00600022" w:rsidRDefault="00000000">
            <w:r>
              <w:t>Base Stats:</w:t>
            </w:r>
            <w:r>
              <w:br/>
              <w:t>HP: 20</w:t>
            </w:r>
            <w:r>
              <w:br/>
              <w:t>Attack: 25</w:t>
            </w:r>
            <w:r>
              <w:br/>
              <w:t>Defense: 45</w:t>
            </w:r>
            <w:r>
              <w:br/>
              <w:t>Sp. Attack: 70</w:t>
            </w:r>
            <w:r>
              <w:br/>
              <w:t>Sp. Defense: 90</w:t>
            </w:r>
            <w:r>
              <w:br/>
              <w:t>Speed: 60</w:t>
            </w:r>
            <w:r>
              <w:br/>
              <w:t>BST: 310</w:t>
            </w:r>
          </w:p>
        </w:tc>
        <w:tc>
          <w:tcPr>
            <w:tcW w:w="4320" w:type="dxa"/>
          </w:tcPr>
          <w:p w14:paraId="507B378E" w14:textId="77777777" w:rsidR="00600022" w:rsidRDefault="00000000">
            <w:r>
              <w:t>Type(s): Psychic / Fairy</w:t>
            </w:r>
            <w:r>
              <w:br/>
            </w:r>
            <w:r>
              <w:br/>
              <w:t>Abilities:</w:t>
            </w:r>
            <w:r>
              <w:br/>
              <w:t>• Soundproof</w:t>
            </w:r>
            <w:r>
              <w:br/>
              <w:t>• Filter</w:t>
            </w:r>
            <w:r>
              <w:br/>
              <w:t>• Technician</w:t>
            </w:r>
            <w:r>
              <w:br/>
            </w:r>
          </w:p>
        </w:tc>
      </w:tr>
    </w:tbl>
    <w:p w14:paraId="3BA2322A" w14:textId="77777777" w:rsidR="00600022" w:rsidRDefault="00600022"/>
    <w:p w14:paraId="586B3B77" w14:textId="77777777" w:rsidR="00600022" w:rsidRDefault="00000000">
      <w:pPr>
        <w:pStyle w:val="Kop1"/>
      </w:pPr>
      <w:r>
        <w:t>Minccino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9239F6" w14:textId="77777777">
        <w:tc>
          <w:tcPr>
            <w:tcW w:w="4320" w:type="dxa"/>
          </w:tcPr>
          <w:p w14:paraId="24D525A4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50</w:t>
            </w:r>
            <w:r>
              <w:br/>
              <w:t>Defense: 40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75</w:t>
            </w:r>
            <w:r>
              <w:br/>
              <w:t>BST: 300</w:t>
            </w:r>
          </w:p>
        </w:tc>
        <w:tc>
          <w:tcPr>
            <w:tcW w:w="4320" w:type="dxa"/>
          </w:tcPr>
          <w:p w14:paraId="2011BD27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Technician</w:t>
            </w:r>
            <w:r>
              <w:br/>
              <w:t>• Skill Link</w:t>
            </w:r>
            <w:r>
              <w:br/>
            </w:r>
          </w:p>
        </w:tc>
      </w:tr>
    </w:tbl>
    <w:p w14:paraId="7BC6866E" w14:textId="77777777" w:rsidR="00600022" w:rsidRDefault="00600022"/>
    <w:p w14:paraId="0A2011AA" w14:textId="77777777" w:rsidR="00600022" w:rsidRDefault="00000000">
      <w:pPr>
        <w:pStyle w:val="Kop1"/>
      </w:pPr>
      <w:r>
        <w:t>Minun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E26C1E" w14:textId="77777777">
        <w:tc>
          <w:tcPr>
            <w:tcW w:w="4320" w:type="dxa"/>
          </w:tcPr>
          <w:p w14:paraId="0B526939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40</w:t>
            </w:r>
            <w:r>
              <w:br/>
              <w:t>Defense: 50</w:t>
            </w:r>
            <w:r>
              <w:br/>
              <w:t>Sp. Attack: 75</w:t>
            </w:r>
            <w:r>
              <w:br/>
              <w:t>Sp. Defense: 85</w:t>
            </w:r>
            <w:r>
              <w:br/>
              <w:t>Speed: 95</w:t>
            </w:r>
            <w:r>
              <w:br/>
              <w:t>BST: 405</w:t>
            </w:r>
          </w:p>
        </w:tc>
        <w:tc>
          <w:tcPr>
            <w:tcW w:w="4320" w:type="dxa"/>
          </w:tcPr>
          <w:p w14:paraId="739B679A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Minus</w:t>
            </w:r>
            <w:r>
              <w:br/>
              <w:t>• Volt Absorb</w:t>
            </w:r>
            <w:r>
              <w:br/>
            </w:r>
          </w:p>
        </w:tc>
      </w:tr>
    </w:tbl>
    <w:p w14:paraId="285A8767" w14:textId="77777777" w:rsidR="00600022" w:rsidRDefault="00600022"/>
    <w:p w14:paraId="34093F5A" w14:textId="77777777" w:rsidR="00600022" w:rsidRDefault="00000000">
      <w:pPr>
        <w:pStyle w:val="Kop1"/>
      </w:pPr>
      <w:r>
        <w:t>Miraidon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66A0852" w14:textId="77777777">
        <w:tc>
          <w:tcPr>
            <w:tcW w:w="4320" w:type="dxa"/>
          </w:tcPr>
          <w:p w14:paraId="61D03DBB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85</w:t>
            </w:r>
            <w:r>
              <w:br/>
              <w:t>Defense: 100</w:t>
            </w:r>
            <w:r>
              <w:br/>
              <w:t>Sp. Attack: 135</w:t>
            </w:r>
            <w:r>
              <w:br/>
              <w:t>Sp. Defense: 115</w:t>
            </w:r>
            <w:r>
              <w:br/>
              <w:t>Speed: 135</w:t>
            </w:r>
            <w:r>
              <w:br/>
              <w:t>BST: 670</w:t>
            </w:r>
          </w:p>
        </w:tc>
        <w:tc>
          <w:tcPr>
            <w:tcW w:w="4320" w:type="dxa"/>
          </w:tcPr>
          <w:p w14:paraId="0CDD0734" w14:textId="77777777" w:rsidR="00600022" w:rsidRDefault="00000000">
            <w:r>
              <w:t>Type(s): Electric / Dragon</w:t>
            </w:r>
            <w:r>
              <w:br/>
            </w:r>
            <w:r>
              <w:br/>
              <w:t>Abilities:</w:t>
            </w:r>
            <w:r>
              <w:br/>
              <w:t>• Hadron Engine</w:t>
            </w:r>
            <w:r>
              <w:br/>
            </w:r>
          </w:p>
        </w:tc>
      </w:tr>
    </w:tbl>
    <w:p w14:paraId="7CCDEEA1" w14:textId="77777777" w:rsidR="00600022" w:rsidRDefault="00600022"/>
    <w:p w14:paraId="03488337" w14:textId="77777777" w:rsidR="00600022" w:rsidRDefault="00000000">
      <w:pPr>
        <w:pStyle w:val="Kop1"/>
      </w:pPr>
      <w:r>
        <w:lastRenderedPageBreak/>
        <w:t>Misdreavus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0FA813C" w14:textId="77777777">
        <w:tc>
          <w:tcPr>
            <w:tcW w:w="4320" w:type="dxa"/>
          </w:tcPr>
          <w:p w14:paraId="0FDE77AD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60</w:t>
            </w:r>
            <w:r>
              <w:br/>
              <w:t>Defense: 60</w:t>
            </w:r>
            <w:r>
              <w:br/>
              <w:t>Sp. Attack: 85</w:t>
            </w:r>
            <w:r>
              <w:br/>
              <w:t>Sp. Defense: 85</w:t>
            </w:r>
            <w:r>
              <w:br/>
              <w:t>Speed: 85</w:t>
            </w:r>
            <w:r>
              <w:br/>
              <w:t>BST: 435</w:t>
            </w:r>
          </w:p>
        </w:tc>
        <w:tc>
          <w:tcPr>
            <w:tcW w:w="4320" w:type="dxa"/>
          </w:tcPr>
          <w:p w14:paraId="64A1DF25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53C98C4" w14:textId="77777777" w:rsidR="00600022" w:rsidRDefault="00600022"/>
    <w:p w14:paraId="50BD52FF" w14:textId="77777777" w:rsidR="00600022" w:rsidRDefault="00000000">
      <w:pPr>
        <w:pStyle w:val="Kop1"/>
      </w:pPr>
      <w:r>
        <w:t>Mismagius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B86781" w14:textId="77777777">
        <w:tc>
          <w:tcPr>
            <w:tcW w:w="4320" w:type="dxa"/>
          </w:tcPr>
          <w:p w14:paraId="0A25D888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60</w:t>
            </w:r>
            <w:r>
              <w:br/>
              <w:t>Defense: 60</w:t>
            </w:r>
            <w:r>
              <w:br/>
              <w:t>Sp. Attack: 105</w:t>
            </w:r>
            <w:r>
              <w:br/>
              <w:t>Sp. Defense: 105</w:t>
            </w:r>
            <w:r>
              <w:br/>
              <w:t>Speed: 105</w:t>
            </w:r>
            <w:r>
              <w:br/>
              <w:t>BST: 495</w:t>
            </w:r>
          </w:p>
        </w:tc>
        <w:tc>
          <w:tcPr>
            <w:tcW w:w="4320" w:type="dxa"/>
          </w:tcPr>
          <w:p w14:paraId="68F08F5A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067AAB7" w14:textId="77777777" w:rsidR="00600022" w:rsidRDefault="00600022"/>
    <w:p w14:paraId="740CE2DA" w14:textId="77777777" w:rsidR="00600022" w:rsidRDefault="00000000">
      <w:pPr>
        <w:pStyle w:val="Kop1"/>
      </w:pPr>
      <w:r>
        <w:t>Moltres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B7D8F90" w14:textId="77777777">
        <w:tc>
          <w:tcPr>
            <w:tcW w:w="4320" w:type="dxa"/>
          </w:tcPr>
          <w:p w14:paraId="2D67C420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100</w:t>
            </w:r>
            <w:r>
              <w:br/>
              <w:t>Defense: 90</w:t>
            </w:r>
            <w:r>
              <w:br/>
              <w:t>Sp. Attack: 125</w:t>
            </w:r>
            <w:r>
              <w:br/>
              <w:t>Sp. Defense: 85</w:t>
            </w:r>
            <w:r>
              <w:br/>
              <w:t>Speed: 90</w:t>
            </w:r>
            <w:r>
              <w:br/>
              <w:t>BST: 580</w:t>
            </w:r>
          </w:p>
        </w:tc>
        <w:tc>
          <w:tcPr>
            <w:tcW w:w="4320" w:type="dxa"/>
          </w:tcPr>
          <w:p w14:paraId="00DBCE14" w14:textId="77777777" w:rsidR="00600022" w:rsidRDefault="00000000">
            <w:r>
              <w:t>Type(s): Fire / Flying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Flame Body</w:t>
            </w:r>
            <w:r>
              <w:br/>
            </w:r>
          </w:p>
        </w:tc>
      </w:tr>
    </w:tbl>
    <w:p w14:paraId="6AF946ED" w14:textId="77777777" w:rsidR="00600022" w:rsidRDefault="00600022"/>
    <w:p w14:paraId="7822DF9A" w14:textId="77777777" w:rsidR="00600022" w:rsidRDefault="00000000">
      <w:pPr>
        <w:pStyle w:val="Kop1"/>
      </w:pPr>
      <w:r>
        <w:t>Moltres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E50968" w14:textId="77777777">
        <w:tc>
          <w:tcPr>
            <w:tcW w:w="4320" w:type="dxa"/>
          </w:tcPr>
          <w:p w14:paraId="6CE915F2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85</w:t>
            </w:r>
            <w:r>
              <w:br/>
              <w:t>Defense: 90</w:t>
            </w:r>
            <w:r>
              <w:br/>
              <w:t>Sp. Attack: 100</w:t>
            </w:r>
            <w:r>
              <w:br/>
              <w:t>Sp. Defense: 125</w:t>
            </w:r>
            <w:r>
              <w:br/>
              <w:t>Speed: 90</w:t>
            </w:r>
            <w:r>
              <w:br/>
              <w:t>BST: 580</w:t>
            </w:r>
          </w:p>
        </w:tc>
        <w:tc>
          <w:tcPr>
            <w:tcW w:w="4320" w:type="dxa"/>
          </w:tcPr>
          <w:p w14:paraId="44FBE09F" w14:textId="77777777" w:rsidR="00600022" w:rsidRDefault="00000000">
            <w:r>
              <w:t>Type(s): Dark / Flying</w:t>
            </w:r>
            <w:r>
              <w:br/>
            </w:r>
            <w:r>
              <w:br/>
              <w:t>Abilities:</w:t>
            </w:r>
            <w:r>
              <w:br/>
              <w:t>• Berserk</w:t>
            </w:r>
            <w:r>
              <w:br/>
            </w:r>
          </w:p>
        </w:tc>
      </w:tr>
    </w:tbl>
    <w:p w14:paraId="26A6A5DC" w14:textId="77777777" w:rsidR="00600022" w:rsidRDefault="00600022"/>
    <w:p w14:paraId="6235C2E9" w14:textId="77777777" w:rsidR="00600022" w:rsidRDefault="00000000">
      <w:pPr>
        <w:pStyle w:val="Kop1"/>
      </w:pPr>
      <w:r>
        <w:lastRenderedPageBreak/>
        <w:t>Monferno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2B401D0" w14:textId="77777777">
        <w:tc>
          <w:tcPr>
            <w:tcW w:w="4320" w:type="dxa"/>
          </w:tcPr>
          <w:p w14:paraId="43834441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83</w:t>
            </w:r>
            <w:r>
              <w:br/>
              <w:t>Defense: 52</w:t>
            </w:r>
            <w:r>
              <w:br/>
              <w:t>Sp. Attack: 83</w:t>
            </w:r>
            <w:r>
              <w:br/>
              <w:t>Sp. Defense: 52</w:t>
            </w:r>
            <w:r>
              <w:br/>
              <w:t>Speed: 85</w:t>
            </w:r>
            <w:r>
              <w:br/>
              <w:t>BST: 420</w:t>
            </w:r>
          </w:p>
        </w:tc>
        <w:tc>
          <w:tcPr>
            <w:tcW w:w="4320" w:type="dxa"/>
          </w:tcPr>
          <w:p w14:paraId="1DDE42C3" w14:textId="77777777" w:rsidR="00600022" w:rsidRDefault="00000000">
            <w:r>
              <w:t>Type(s): Fire / Fairy</w:t>
            </w:r>
            <w:r>
              <w:br/>
            </w:r>
            <w:r>
              <w:br/>
              <w:t>Abilities:</w:t>
            </w:r>
            <w:r>
              <w:br/>
              <w:t>• Martial Arts</w:t>
            </w:r>
            <w:r>
              <w:br/>
            </w:r>
          </w:p>
        </w:tc>
      </w:tr>
    </w:tbl>
    <w:p w14:paraId="7EB673A2" w14:textId="77777777" w:rsidR="00600022" w:rsidRDefault="00600022"/>
    <w:p w14:paraId="387EFD6C" w14:textId="77777777" w:rsidR="00600022" w:rsidRDefault="00000000">
      <w:pPr>
        <w:pStyle w:val="Kop1"/>
      </w:pPr>
      <w:r>
        <w:t>Morelull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464EC1" w14:textId="77777777">
        <w:tc>
          <w:tcPr>
            <w:tcW w:w="4320" w:type="dxa"/>
          </w:tcPr>
          <w:p w14:paraId="7ACCDD8A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35</w:t>
            </w:r>
            <w:r>
              <w:br/>
              <w:t>Defense: 55</w:t>
            </w:r>
            <w:r>
              <w:br/>
              <w:t>Sp. Attack: 65</w:t>
            </w:r>
            <w:r>
              <w:br/>
              <w:t>Sp. Defense: 75</w:t>
            </w:r>
            <w:r>
              <w:br/>
              <w:t>Speed: 15</w:t>
            </w:r>
            <w:r>
              <w:br/>
              <w:t>BST: 285</w:t>
            </w:r>
          </w:p>
        </w:tc>
        <w:tc>
          <w:tcPr>
            <w:tcW w:w="4320" w:type="dxa"/>
          </w:tcPr>
          <w:p w14:paraId="205BF803" w14:textId="77777777" w:rsidR="00600022" w:rsidRDefault="00000000">
            <w:r>
              <w:t>Type(s): Grass / Fairy</w:t>
            </w:r>
            <w:r>
              <w:br/>
            </w:r>
            <w:r>
              <w:br/>
              <w:t>Abilities:</w:t>
            </w:r>
            <w:r>
              <w:br/>
              <w:t>• Illuminate</w:t>
            </w:r>
            <w:r>
              <w:br/>
              <w:t>• Effect Spore</w:t>
            </w:r>
            <w:r>
              <w:br/>
              <w:t>• Rain Dish</w:t>
            </w:r>
            <w:r>
              <w:br/>
            </w:r>
          </w:p>
        </w:tc>
      </w:tr>
    </w:tbl>
    <w:p w14:paraId="3B47F66A" w14:textId="77777777" w:rsidR="00600022" w:rsidRDefault="00600022"/>
    <w:p w14:paraId="52C5121B" w14:textId="77777777" w:rsidR="00600022" w:rsidRDefault="00000000">
      <w:pPr>
        <w:pStyle w:val="Kop1"/>
      </w:pPr>
      <w:r>
        <w:t>Morgrem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79DCD9F" w14:textId="77777777">
        <w:tc>
          <w:tcPr>
            <w:tcW w:w="4320" w:type="dxa"/>
          </w:tcPr>
          <w:p w14:paraId="6D547F3B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60</w:t>
            </w:r>
            <w:r>
              <w:br/>
              <w:t>Defense: 45</w:t>
            </w:r>
            <w:r>
              <w:br/>
              <w:t>Sp. Attack: 75</w:t>
            </w:r>
            <w:r>
              <w:br/>
              <w:t>Sp. Defense: 55</w:t>
            </w:r>
            <w:r>
              <w:br/>
              <w:t>Speed: 70</w:t>
            </w:r>
            <w:r>
              <w:br/>
              <w:t>BST: 370</w:t>
            </w:r>
          </w:p>
        </w:tc>
        <w:tc>
          <w:tcPr>
            <w:tcW w:w="4320" w:type="dxa"/>
          </w:tcPr>
          <w:p w14:paraId="5DA1EA13" w14:textId="77777777" w:rsidR="00600022" w:rsidRDefault="00000000">
            <w:r>
              <w:t>Type(s): Dark / Fairy</w:t>
            </w:r>
            <w:r>
              <w:br/>
            </w:r>
            <w:r>
              <w:br/>
              <w:t>Abilities:</w:t>
            </w:r>
            <w:r>
              <w:br/>
              <w:t>• Prankster</w:t>
            </w:r>
            <w:r>
              <w:br/>
              <w:t>• Frisk</w:t>
            </w:r>
            <w:r>
              <w:br/>
              <w:t>• Pickpocket</w:t>
            </w:r>
            <w:r>
              <w:br/>
            </w:r>
          </w:p>
        </w:tc>
      </w:tr>
    </w:tbl>
    <w:p w14:paraId="6BE603C2" w14:textId="77777777" w:rsidR="00600022" w:rsidRDefault="00600022"/>
    <w:p w14:paraId="722B0FC0" w14:textId="77777777" w:rsidR="00600022" w:rsidRDefault="00000000">
      <w:pPr>
        <w:pStyle w:val="Kop1"/>
      </w:pPr>
      <w:r>
        <w:t>Mothim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23DFAD" w14:textId="77777777">
        <w:tc>
          <w:tcPr>
            <w:tcW w:w="4320" w:type="dxa"/>
          </w:tcPr>
          <w:p w14:paraId="790836B4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94</w:t>
            </w:r>
            <w:r>
              <w:br/>
              <w:t>Defense: 50</w:t>
            </w:r>
            <w:r>
              <w:br/>
              <w:t>Sp. Attack: 94</w:t>
            </w:r>
            <w:r>
              <w:br/>
              <w:t>Sp. Defense: 50</w:t>
            </w:r>
            <w:r>
              <w:br/>
              <w:t>Speed: 66</w:t>
            </w:r>
            <w:r>
              <w:br/>
              <w:t>BST: 424</w:t>
            </w:r>
          </w:p>
        </w:tc>
        <w:tc>
          <w:tcPr>
            <w:tcW w:w="4320" w:type="dxa"/>
          </w:tcPr>
          <w:p w14:paraId="4B277E44" w14:textId="77777777" w:rsidR="00600022" w:rsidRDefault="00000000">
            <w:r>
              <w:t>Type(s): Bug / Flying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Tinted Lens</w:t>
            </w:r>
            <w:r>
              <w:br/>
            </w:r>
          </w:p>
        </w:tc>
      </w:tr>
    </w:tbl>
    <w:p w14:paraId="0C48DC0C" w14:textId="77777777" w:rsidR="00600022" w:rsidRDefault="00600022"/>
    <w:p w14:paraId="622E76EC" w14:textId="77777777" w:rsidR="00600022" w:rsidRDefault="00000000">
      <w:pPr>
        <w:pStyle w:val="Kop1"/>
      </w:pPr>
      <w:r>
        <w:lastRenderedPageBreak/>
        <w:t>Mr. Mime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6D4E4CA" w14:textId="77777777">
        <w:tc>
          <w:tcPr>
            <w:tcW w:w="4320" w:type="dxa"/>
          </w:tcPr>
          <w:p w14:paraId="2B952F46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45</w:t>
            </w:r>
            <w:r>
              <w:br/>
              <w:t>Defense: 65</w:t>
            </w:r>
            <w:r>
              <w:br/>
              <w:t>Sp. Attack: 100</w:t>
            </w:r>
            <w:r>
              <w:br/>
              <w:t>Sp. Defense: 120</w:t>
            </w:r>
            <w:r>
              <w:br/>
              <w:t>Speed: 90</w:t>
            </w:r>
            <w:r>
              <w:br/>
              <w:t>BST: 460</w:t>
            </w:r>
          </w:p>
        </w:tc>
        <w:tc>
          <w:tcPr>
            <w:tcW w:w="4320" w:type="dxa"/>
          </w:tcPr>
          <w:p w14:paraId="15436DB8" w14:textId="77777777" w:rsidR="00600022" w:rsidRDefault="00000000">
            <w:r>
              <w:t>Type(s): Psychic / Fairy</w:t>
            </w:r>
            <w:r>
              <w:br/>
            </w:r>
            <w:r>
              <w:br/>
              <w:t>Abilities:</w:t>
            </w:r>
            <w:r>
              <w:br/>
              <w:t>• Soundproof</w:t>
            </w:r>
            <w:r>
              <w:br/>
              <w:t>• Filter</w:t>
            </w:r>
            <w:r>
              <w:br/>
              <w:t>• Technician</w:t>
            </w:r>
            <w:r>
              <w:br/>
            </w:r>
          </w:p>
        </w:tc>
      </w:tr>
    </w:tbl>
    <w:p w14:paraId="4059F505" w14:textId="77777777" w:rsidR="00600022" w:rsidRDefault="00600022"/>
    <w:p w14:paraId="5619A046" w14:textId="77777777" w:rsidR="00600022" w:rsidRDefault="00000000">
      <w:pPr>
        <w:pStyle w:val="Kop1"/>
      </w:pPr>
      <w:r>
        <w:t>Mr. Mime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5540017" w14:textId="77777777">
        <w:tc>
          <w:tcPr>
            <w:tcW w:w="4320" w:type="dxa"/>
          </w:tcPr>
          <w:p w14:paraId="30268701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65</w:t>
            </w:r>
            <w:r>
              <w:br/>
              <w:t>Defense: 65</w:t>
            </w:r>
            <w:r>
              <w:br/>
              <w:t>Sp. Attack: 90</w:t>
            </w:r>
            <w:r>
              <w:br/>
              <w:t>Sp. Defense: 90</w:t>
            </w:r>
            <w:r>
              <w:br/>
              <w:t>Speed: 100</w:t>
            </w:r>
            <w:r>
              <w:br/>
              <w:t>BST: 460</w:t>
            </w:r>
          </w:p>
        </w:tc>
        <w:tc>
          <w:tcPr>
            <w:tcW w:w="4320" w:type="dxa"/>
          </w:tcPr>
          <w:p w14:paraId="51160894" w14:textId="77777777" w:rsidR="00600022" w:rsidRDefault="00000000">
            <w:r>
              <w:t>Type(s): Ice / Psychic</w:t>
            </w:r>
            <w:r>
              <w:br/>
            </w:r>
            <w:r>
              <w:br/>
              <w:t>Abilities:</w:t>
            </w:r>
            <w:r>
              <w:br/>
              <w:t>• Vital Spirit</w:t>
            </w:r>
            <w:r>
              <w:br/>
              <w:t>• Screen Cleaner</w:t>
            </w:r>
            <w:r>
              <w:br/>
              <w:t>• Ice Body</w:t>
            </w:r>
            <w:r>
              <w:br/>
            </w:r>
          </w:p>
        </w:tc>
      </w:tr>
    </w:tbl>
    <w:p w14:paraId="12944288" w14:textId="77777777" w:rsidR="00600022" w:rsidRDefault="00600022"/>
    <w:p w14:paraId="5CC91C84" w14:textId="77777777" w:rsidR="00600022" w:rsidRDefault="00000000">
      <w:pPr>
        <w:pStyle w:val="Kop1"/>
      </w:pPr>
      <w:r>
        <w:t>Mr. Rime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E421AEA" w14:textId="77777777">
        <w:tc>
          <w:tcPr>
            <w:tcW w:w="4320" w:type="dxa"/>
          </w:tcPr>
          <w:p w14:paraId="2A57EE3D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85</w:t>
            </w:r>
            <w:r>
              <w:br/>
              <w:t>Defense: 75</w:t>
            </w:r>
            <w:r>
              <w:br/>
              <w:t>Sp. Attack: 110</w:t>
            </w:r>
            <w:r>
              <w:br/>
              <w:t>Sp. Defense: 100</w:t>
            </w:r>
            <w:r>
              <w:br/>
              <w:t>Speed: 70</w:t>
            </w:r>
            <w:r>
              <w:br/>
              <w:t>BST: 520</w:t>
            </w:r>
          </w:p>
        </w:tc>
        <w:tc>
          <w:tcPr>
            <w:tcW w:w="4320" w:type="dxa"/>
          </w:tcPr>
          <w:p w14:paraId="0A5B5E6C" w14:textId="77777777" w:rsidR="00600022" w:rsidRDefault="00000000">
            <w:r>
              <w:t>Type(s): Ice / Psychic</w:t>
            </w:r>
            <w:r>
              <w:br/>
            </w:r>
            <w:r>
              <w:br/>
              <w:t>Abilities:</w:t>
            </w:r>
            <w:r>
              <w:br/>
              <w:t>• Tangled Feet</w:t>
            </w:r>
            <w:r>
              <w:br/>
              <w:t>• Screen Cleaner</w:t>
            </w:r>
            <w:r>
              <w:br/>
              <w:t>• Ice Body</w:t>
            </w:r>
            <w:r>
              <w:br/>
            </w:r>
          </w:p>
        </w:tc>
      </w:tr>
    </w:tbl>
    <w:p w14:paraId="790F805C" w14:textId="77777777" w:rsidR="00600022" w:rsidRDefault="00600022"/>
    <w:p w14:paraId="62BC4547" w14:textId="77777777" w:rsidR="00600022" w:rsidRDefault="00000000">
      <w:pPr>
        <w:pStyle w:val="Kop1"/>
      </w:pPr>
      <w:r>
        <w:t>Mudbray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B3BE9DB" w14:textId="77777777">
        <w:tc>
          <w:tcPr>
            <w:tcW w:w="4320" w:type="dxa"/>
          </w:tcPr>
          <w:p w14:paraId="6BBA985F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100</w:t>
            </w:r>
            <w:r>
              <w:br/>
              <w:t>Defense: 70</w:t>
            </w:r>
            <w:r>
              <w:br/>
              <w:t>Sp. Attack: 45</w:t>
            </w:r>
            <w:r>
              <w:br/>
              <w:t>Sp. Defense: 55</w:t>
            </w:r>
            <w:r>
              <w:br/>
              <w:t>Speed: 45</w:t>
            </w:r>
            <w:r>
              <w:br/>
              <w:t>BST: 385</w:t>
            </w:r>
          </w:p>
        </w:tc>
        <w:tc>
          <w:tcPr>
            <w:tcW w:w="4320" w:type="dxa"/>
          </w:tcPr>
          <w:p w14:paraId="70745DB5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Stamina</w:t>
            </w:r>
            <w:r>
              <w:br/>
              <w:t>• Inner Focus</w:t>
            </w:r>
            <w:r>
              <w:br/>
            </w:r>
          </w:p>
        </w:tc>
      </w:tr>
    </w:tbl>
    <w:p w14:paraId="04874F34" w14:textId="77777777" w:rsidR="00600022" w:rsidRDefault="00600022"/>
    <w:p w14:paraId="55F62CCB" w14:textId="77777777" w:rsidR="00600022" w:rsidRDefault="00000000">
      <w:pPr>
        <w:pStyle w:val="Kop1"/>
      </w:pPr>
      <w:r>
        <w:lastRenderedPageBreak/>
        <w:t>Mudkip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9D88612" w14:textId="77777777">
        <w:tc>
          <w:tcPr>
            <w:tcW w:w="4320" w:type="dxa"/>
          </w:tcPr>
          <w:p w14:paraId="60215CB5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70</w:t>
            </w:r>
            <w:r>
              <w:br/>
              <w:t>Defense: 50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40</w:t>
            </w:r>
            <w:r>
              <w:br/>
              <w:t>BST: 310</w:t>
            </w:r>
          </w:p>
        </w:tc>
        <w:tc>
          <w:tcPr>
            <w:tcW w:w="4320" w:type="dxa"/>
          </w:tcPr>
          <w:p w14:paraId="7AEE7A58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Mold Breaker</w:t>
            </w:r>
            <w:r>
              <w:br/>
            </w:r>
          </w:p>
        </w:tc>
      </w:tr>
    </w:tbl>
    <w:p w14:paraId="729C1D01" w14:textId="77777777" w:rsidR="00600022" w:rsidRDefault="00600022"/>
    <w:p w14:paraId="6A119F9B" w14:textId="77777777" w:rsidR="00600022" w:rsidRDefault="00000000">
      <w:pPr>
        <w:pStyle w:val="Kop1"/>
      </w:pPr>
      <w:r>
        <w:t>Mudsdale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8400A06" w14:textId="77777777">
        <w:tc>
          <w:tcPr>
            <w:tcW w:w="4320" w:type="dxa"/>
          </w:tcPr>
          <w:p w14:paraId="4124DB0B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125</w:t>
            </w:r>
            <w:r>
              <w:br/>
              <w:t>Defense: 100</w:t>
            </w:r>
            <w:r>
              <w:br/>
              <w:t>Sp. Attack: 55</w:t>
            </w:r>
            <w:r>
              <w:br/>
              <w:t>Sp. Defense: 85</w:t>
            </w:r>
            <w:r>
              <w:br/>
              <w:t>Speed: 35</w:t>
            </w:r>
            <w:r>
              <w:br/>
              <w:t>BST: 500</w:t>
            </w:r>
          </w:p>
        </w:tc>
        <w:tc>
          <w:tcPr>
            <w:tcW w:w="4320" w:type="dxa"/>
          </w:tcPr>
          <w:p w14:paraId="3DF417C1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Stamina</w:t>
            </w:r>
            <w:r>
              <w:br/>
              <w:t>• Inner Focus</w:t>
            </w:r>
            <w:r>
              <w:br/>
            </w:r>
          </w:p>
        </w:tc>
      </w:tr>
    </w:tbl>
    <w:p w14:paraId="2BCD69E3" w14:textId="77777777" w:rsidR="00600022" w:rsidRDefault="00600022"/>
    <w:p w14:paraId="0263FDEA" w14:textId="77777777" w:rsidR="00600022" w:rsidRDefault="00000000">
      <w:pPr>
        <w:pStyle w:val="Kop1"/>
      </w:pPr>
      <w:r>
        <w:t>Mumagi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889C486" w14:textId="77777777">
        <w:tc>
          <w:tcPr>
            <w:tcW w:w="4320" w:type="dxa"/>
          </w:tcPr>
          <w:p w14:paraId="5110A252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30</w:t>
            </w:r>
            <w:r>
              <w:br/>
              <w:t>Defense: 55</w:t>
            </w:r>
            <w:r>
              <w:br/>
              <w:t>Sp. Attack: 87</w:t>
            </w:r>
            <w:r>
              <w:br/>
              <w:t>Sp. Defense: 77</w:t>
            </w:r>
            <w:r>
              <w:br/>
              <w:t>Speed: 92</w:t>
            </w:r>
            <w:r>
              <w:br/>
              <w:t>BST: 376</w:t>
            </w:r>
          </w:p>
        </w:tc>
        <w:tc>
          <w:tcPr>
            <w:tcW w:w="4320" w:type="dxa"/>
          </w:tcPr>
          <w:p w14:paraId="062FF2FF" w14:textId="77777777" w:rsidR="00600022" w:rsidRDefault="00000000">
            <w:r>
              <w:t>Type(s): Ghost / Time</w:t>
            </w:r>
            <w:r>
              <w:br/>
            </w:r>
            <w:r>
              <w:br/>
              <w:t>Abilities:</w:t>
            </w:r>
            <w:r>
              <w:br/>
              <w:t>• Cursed Body</w:t>
            </w:r>
            <w:r>
              <w:br/>
              <w:t>• Dry Skin</w:t>
            </w:r>
            <w:r>
              <w:br/>
              <w:t>• Mummy</w:t>
            </w:r>
            <w:r>
              <w:br/>
            </w:r>
          </w:p>
        </w:tc>
      </w:tr>
    </w:tbl>
    <w:p w14:paraId="5845491B" w14:textId="77777777" w:rsidR="00600022" w:rsidRDefault="00600022"/>
    <w:p w14:paraId="75127788" w14:textId="77777777" w:rsidR="00600022" w:rsidRDefault="00000000">
      <w:pPr>
        <w:pStyle w:val="Kop1"/>
      </w:pPr>
      <w:r>
        <w:t>Munchlax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F8A375" w14:textId="77777777">
        <w:tc>
          <w:tcPr>
            <w:tcW w:w="4320" w:type="dxa"/>
          </w:tcPr>
          <w:p w14:paraId="60809DBB" w14:textId="77777777" w:rsidR="00600022" w:rsidRDefault="00000000">
            <w:r>
              <w:t>Base Stats:</w:t>
            </w:r>
            <w:r>
              <w:br/>
              <w:t>HP: 135</w:t>
            </w:r>
            <w:r>
              <w:br/>
              <w:t>Attack: 85</w:t>
            </w:r>
            <w:r>
              <w:br/>
              <w:t>Defense: 40</w:t>
            </w:r>
            <w:r>
              <w:br/>
              <w:t>Sp. Attack: 40</w:t>
            </w:r>
            <w:r>
              <w:br/>
              <w:t>Sp. Defense: 85</w:t>
            </w:r>
            <w:r>
              <w:br/>
              <w:t>Speed: 5</w:t>
            </w:r>
            <w:r>
              <w:br/>
              <w:t>BST: 390</w:t>
            </w:r>
          </w:p>
        </w:tc>
        <w:tc>
          <w:tcPr>
            <w:tcW w:w="4320" w:type="dxa"/>
          </w:tcPr>
          <w:p w14:paraId="412FFC8E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Thick Fat</w:t>
            </w:r>
            <w:r>
              <w:br/>
              <w:t>• Gluttony</w:t>
            </w:r>
            <w:r>
              <w:br/>
            </w:r>
          </w:p>
        </w:tc>
      </w:tr>
    </w:tbl>
    <w:p w14:paraId="25A3B179" w14:textId="77777777" w:rsidR="00600022" w:rsidRDefault="00600022"/>
    <w:p w14:paraId="13DC2D00" w14:textId="77777777" w:rsidR="00600022" w:rsidRDefault="00000000">
      <w:pPr>
        <w:pStyle w:val="Kop1"/>
      </w:pPr>
      <w:r>
        <w:lastRenderedPageBreak/>
        <w:t>Munkidori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AE5CC5D" w14:textId="77777777">
        <w:tc>
          <w:tcPr>
            <w:tcW w:w="4320" w:type="dxa"/>
          </w:tcPr>
          <w:p w14:paraId="00B71BC4" w14:textId="77777777" w:rsidR="00600022" w:rsidRDefault="00000000">
            <w:r>
              <w:t>Base Stats:</w:t>
            </w:r>
            <w:r>
              <w:br/>
              <w:t>HP: 88</w:t>
            </w:r>
            <w:r>
              <w:br/>
              <w:t>Attack: 75</w:t>
            </w:r>
            <w:r>
              <w:br/>
              <w:t>Defense: 66</w:t>
            </w:r>
            <w:r>
              <w:br/>
              <w:t>Sp. Attack: 130</w:t>
            </w:r>
            <w:r>
              <w:br/>
              <w:t>Sp. Defense: 90</w:t>
            </w:r>
            <w:r>
              <w:br/>
              <w:t>Speed: 106</w:t>
            </w:r>
            <w:r>
              <w:br/>
              <w:t>BST: 555</w:t>
            </w:r>
          </w:p>
        </w:tc>
        <w:tc>
          <w:tcPr>
            <w:tcW w:w="4320" w:type="dxa"/>
          </w:tcPr>
          <w:p w14:paraId="0BB0DB9D" w14:textId="77777777" w:rsidR="00600022" w:rsidRDefault="00000000">
            <w:r>
              <w:t>Type(s): Poison / Psychic</w:t>
            </w:r>
            <w:r>
              <w:br/>
            </w:r>
            <w:r>
              <w:br/>
              <w:t>Abilities:</w:t>
            </w:r>
            <w:r>
              <w:br/>
              <w:t>• Toxic Chain</w:t>
            </w:r>
            <w:r>
              <w:br/>
              <w:t>• Frisk</w:t>
            </w:r>
            <w:r>
              <w:br/>
            </w:r>
          </w:p>
        </w:tc>
      </w:tr>
    </w:tbl>
    <w:p w14:paraId="7CDDBED8" w14:textId="77777777" w:rsidR="00600022" w:rsidRDefault="00600022"/>
    <w:p w14:paraId="61EF6FB9" w14:textId="77777777" w:rsidR="00600022" w:rsidRDefault="00000000">
      <w:pPr>
        <w:pStyle w:val="Kop1"/>
      </w:pPr>
      <w:r>
        <w:t>Munna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C2667B5" w14:textId="77777777">
        <w:tc>
          <w:tcPr>
            <w:tcW w:w="4320" w:type="dxa"/>
          </w:tcPr>
          <w:p w14:paraId="399DE932" w14:textId="77777777" w:rsidR="00600022" w:rsidRDefault="00000000">
            <w:r>
              <w:t>Base Stats:</w:t>
            </w:r>
            <w:r>
              <w:br/>
              <w:t>HP: 76</w:t>
            </w:r>
            <w:r>
              <w:br/>
              <w:t>Attack: 25</w:t>
            </w:r>
            <w:r>
              <w:br/>
              <w:t>Defense: 45</w:t>
            </w:r>
            <w:r>
              <w:br/>
              <w:t>Sp. Attack: 67</w:t>
            </w:r>
            <w:r>
              <w:br/>
              <w:t>Sp. Defense: 55</w:t>
            </w:r>
            <w:r>
              <w:br/>
              <w:t>Speed: 24</w:t>
            </w:r>
            <w:r>
              <w:br/>
              <w:t>BST: 292</w:t>
            </w:r>
          </w:p>
        </w:tc>
        <w:tc>
          <w:tcPr>
            <w:tcW w:w="4320" w:type="dxa"/>
          </w:tcPr>
          <w:p w14:paraId="7A07E699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Misty Surge</w:t>
            </w:r>
            <w:r>
              <w:br/>
              <w:t>• Synchronize</w:t>
            </w:r>
            <w:r>
              <w:br/>
              <w:t>• Telepathy</w:t>
            </w:r>
            <w:r>
              <w:br/>
            </w:r>
          </w:p>
        </w:tc>
      </w:tr>
    </w:tbl>
    <w:p w14:paraId="0865426E" w14:textId="77777777" w:rsidR="00600022" w:rsidRDefault="00600022"/>
    <w:p w14:paraId="2FB227DD" w14:textId="77777777" w:rsidR="00600022" w:rsidRDefault="00000000">
      <w:pPr>
        <w:pStyle w:val="Kop1"/>
      </w:pPr>
      <w:r>
        <w:t>Murkrow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714F688" w14:textId="77777777">
        <w:tc>
          <w:tcPr>
            <w:tcW w:w="4320" w:type="dxa"/>
          </w:tcPr>
          <w:p w14:paraId="60B02213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85</w:t>
            </w:r>
            <w:r>
              <w:br/>
              <w:t>Defense: 42</w:t>
            </w:r>
            <w:r>
              <w:br/>
              <w:t>Sp. Attack: 85</w:t>
            </w:r>
            <w:r>
              <w:br/>
              <w:t>Sp. Defense: 42</w:t>
            </w:r>
            <w:r>
              <w:br/>
              <w:t>Speed: 91</w:t>
            </w:r>
            <w:r>
              <w:br/>
              <w:t>BST: 405</w:t>
            </w:r>
          </w:p>
        </w:tc>
        <w:tc>
          <w:tcPr>
            <w:tcW w:w="4320" w:type="dxa"/>
          </w:tcPr>
          <w:p w14:paraId="6018161B" w14:textId="77777777" w:rsidR="00600022" w:rsidRDefault="00000000">
            <w:r>
              <w:t>Type(s): Dark / Flying</w:t>
            </w:r>
            <w:r>
              <w:br/>
            </w:r>
            <w:r>
              <w:br/>
              <w:t>Abilities:</w:t>
            </w:r>
            <w:r>
              <w:br/>
              <w:t>• Insomnia</w:t>
            </w:r>
            <w:r>
              <w:br/>
              <w:t>• Super Luck</w:t>
            </w:r>
            <w:r>
              <w:br/>
              <w:t>• Prankster</w:t>
            </w:r>
            <w:r>
              <w:br/>
            </w:r>
          </w:p>
        </w:tc>
      </w:tr>
    </w:tbl>
    <w:p w14:paraId="1A428864" w14:textId="77777777" w:rsidR="00600022" w:rsidRDefault="00600022"/>
    <w:p w14:paraId="057714A9" w14:textId="77777777" w:rsidR="00600022" w:rsidRDefault="00000000">
      <w:pPr>
        <w:pStyle w:val="Kop1"/>
      </w:pPr>
      <w:r>
        <w:t>Musharna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85E7A1C" w14:textId="77777777">
        <w:tc>
          <w:tcPr>
            <w:tcW w:w="4320" w:type="dxa"/>
          </w:tcPr>
          <w:p w14:paraId="446050F1" w14:textId="77777777" w:rsidR="00600022" w:rsidRDefault="00000000">
            <w:r>
              <w:t>Base Stats:</w:t>
            </w:r>
            <w:r>
              <w:br/>
              <w:t>HP: 116</w:t>
            </w:r>
            <w:r>
              <w:br/>
              <w:t>Attack: 55</w:t>
            </w:r>
            <w:r>
              <w:br/>
              <w:t>Defense: 85</w:t>
            </w:r>
            <w:r>
              <w:br/>
              <w:t>Sp. Attack: 107</w:t>
            </w:r>
            <w:r>
              <w:br/>
              <w:t>Sp. Defense: 95</w:t>
            </w:r>
            <w:r>
              <w:br/>
              <w:t>Speed: 29</w:t>
            </w:r>
            <w:r>
              <w:br/>
              <w:t>BST: 487</w:t>
            </w:r>
          </w:p>
        </w:tc>
        <w:tc>
          <w:tcPr>
            <w:tcW w:w="4320" w:type="dxa"/>
          </w:tcPr>
          <w:p w14:paraId="3E0DF435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Misty Surge</w:t>
            </w:r>
            <w:r>
              <w:br/>
              <w:t>• Synchronize</w:t>
            </w:r>
            <w:r>
              <w:br/>
              <w:t>• Telepathy</w:t>
            </w:r>
            <w:r>
              <w:br/>
            </w:r>
          </w:p>
        </w:tc>
      </w:tr>
    </w:tbl>
    <w:p w14:paraId="1B7F4A62" w14:textId="77777777" w:rsidR="00600022" w:rsidRDefault="00600022"/>
    <w:p w14:paraId="7D554CA4" w14:textId="77777777" w:rsidR="00600022" w:rsidRDefault="00000000">
      <w:pPr>
        <w:pStyle w:val="Kop1"/>
      </w:pPr>
      <w:r>
        <w:lastRenderedPageBreak/>
        <w:t>Nacli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69B958" w14:textId="77777777">
        <w:tc>
          <w:tcPr>
            <w:tcW w:w="4320" w:type="dxa"/>
          </w:tcPr>
          <w:p w14:paraId="4C6A34E0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55</w:t>
            </w:r>
            <w:r>
              <w:br/>
              <w:t>Defense: 75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25</w:t>
            </w:r>
            <w:r>
              <w:br/>
              <w:t>BST: 280</w:t>
            </w:r>
          </w:p>
        </w:tc>
        <w:tc>
          <w:tcPr>
            <w:tcW w:w="4320" w:type="dxa"/>
          </w:tcPr>
          <w:p w14:paraId="217B549C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Purifying Salt</w:t>
            </w:r>
            <w:r>
              <w:br/>
              <w:t>• Sturdy</w:t>
            </w:r>
            <w:r>
              <w:br/>
              <w:t>• Clear Body</w:t>
            </w:r>
            <w:r>
              <w:br/>
            </w:r>
          </w:p>
        </w:tc>
      </w:tr>
    </w:tbl>
    <w:p w14:paraId="59F8222F" w14:textId="77777777" w:rsidR="00600022" w:rsidRDefault="00600022"/>
    <w:p w14:paraId="1F444E47" w14:textId="77777777" w:rsidR="00600022" w:rsidRDefault="00000000">
      <w:pPr>
        <w:pStyle w:val="Kop1"/>
      </w:pPr>
      <w:r>
        <w:t>Naclstack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AA37FBD" w14:textId="77777777">
        <w:tc>
          <w:tcPr>
            <w:tcW w:w="4320" w:type="dxa"/>
          </w:tcPr>
          <w:p w14:paraId="1A7BAE2C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60</w:t>
            </w:r>
            <w:r>
              <w:br/>
              <w:t>Defense: 100</w:t>
            </w:r>
            <w:r>
              <w:br/>
              <w:t>Sp. Attack: 35</w:t>
            </w:r>
            <w:r>
              <w:br/>
              <w:t>Sp. Defense: 65</w:t>
            </w:r>
            <w:r>
              <w:br/>
              <w:t>Speed: 35</w:t>
            </w:r>
            <w:r>
              <w:br/>
              <w:t>BST: 355</w:t>
            </w:r>
          </w:p>
        </w:tc>
        <w:tc>
          <w:tcPr>
            <w:tcW w:w="4320" w:type="dxa"/>
          </w:tcPr>
          <w:p w14:paraId="15D58030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Purifying Salt</w:t>
            </w:r>
            <w:r>
              <w:br/>
              <w:t>• Sturdy</w:t>
            </w:r>
            <w:r>
              <w:br/>
              <w:t>• Clear Body</w:t>
            </w:r>
            <w:r>
              <w:br/>
            </w:r>
          </w:p>
        </w:tc>
      </w:tr>
    </w:tbl>
    <w:p w14:paraId="2D684862" w14:textId="77777777" w:rsidR="00600022" w:rsidRDefault="00600022"/>
    <w:p w14:paraId="14AD9F76" w14:textId="77777777" w:rsidR="00600022" w:rsidRDefault="00000000">
      <w:pPr>
        <w:pStyle w:val="Kop1"/>
      </w:pPr>
      <w:r>
        <w:t>Naganadel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C9CA24" w14:textId="77777777">
        <w:tc>
          <w:tcPr>
            <w:tcW w:w="4320" w:type="dxa"/>
          </w:tcPr>
          <w:p w14:paraId="63CB2CC2" w14:textId="77777777" w:rsidR="00600022" w:rsidRDefault="00000000">
            <w:r>
              <w:t>Base Stats:</w:t>
            </w:r>
            <w:r>
              <w:br/>
              <w:t>HP: 73</w:t>
            </w:r>
            <w:r>
              <w:br/>
              <w:t>Attack: 73</w:t>
            </w:r>
            <w:r>
              <w:br/>
              <w:t>Defense: 73</w:t>
            </w:r>
            <w:r>
              <w:br/>
              <w:t>Sp. Attack: 127</w:t>
            </w:r>
            <w:r>
              <w:br/>
              <w:t>Sp. Defense: 73</w:t>
            </w:r>
            <w:r>
              <w:br/>
              <w:t>Speed: 121</w:t>
            </w:r>
            <w:r>
              <w:br/>
              <w:t>BST: 540</w:t>
            </w:r>
          </w:p>
        </w:tc>
        <w:tc>
          <w:tcPr>
            <w:tcW w:w="4320" w:type="dxa"/>
          </w:tcPr>
          <w:p w14:paraId="048105D7" w14:textId="77777777" w:rsidR="00600022" w:rsidRDefault="00000000">
            <w:r>
              <w:t>Type(s): Poison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C5CBA65" w14:textId="77777777" w:rsidR="00600022" w:rsidRDefault="00600022"/>
    <w:p w14:paraId="7C677D12" w14:textId="77777777" w:rsidR="00600022" w:rsidRDefault="00000000">
      <w:pPr>
        <w:pStyle w:val="Kop1"/>
      </w:pPr>
      <w:r>
        <w:t>Natu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3324E3" w14:textId="77777777">
        <w:tc>
          <w:tcPr>
            <w:tcW w:w="4320" w:type="dxa"/>
          </w:tcPr>
          <w:p w14:paraId="29360736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50</w:t>
            </w:r>
            <w:r>
              <w:br/>
              <w:t>Defense: 45</w:t>
            </w:r>
            <w:r>
              <w:br/>
              <w:t>Sp. Attack: 70</w:t>
            </w:r>
            <w:r>
              <w:br/>
              <w:t>Sp. Defense: 45</w:t>
            </w:r>
            <w:r>
              <w:br/>
              <w:t>Speed: 70</w:t>
            </w:r>
            <w:r>
              <w:br/>
              <w:t>BST: 320</w:t>
            </w:r>
          </w:p>
        </w:tc>
        <w:tc>
          <w:tcPr>
            <w:tcW w:w="4320" w:type="dxa"/>
          </w:tcPr>
          <w:p w14:paraId="18BF7D35" w14:textId="77777777" w:rsidR="00600022" w:rsidRDefault="00000000">
            <w:r>
              <w:t>Type(s): Psychic / Flying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Early Bird</w:t>
            </w:r>
            <w:r>
              <w:br/>
              <w:t>• Magic Bounce</w:t>
            </w:r>
            <w:r>
              <w:br/>
            </w:r>
          </w:p>
        </w:tc>
      </w:tr>
    </w:tbl>
    <w:p w14:paraId="161AC8A6" w14:textId="77777777" w:rsidR="00600022" w:rsidRDefault="00600022"/>
    <w:p w14:paraId="1C9033EA" w14:textId="77777777" w:rsidR="00600022" w:rsidRDefault="00000000">
      <w:pPr>
        <w:pStyle w:val="Kop1"/>
      </w:pPr>
      <w:r>
        <w:lastRenderedPageBreak/>
        <w:t>Necrozma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3DC137" w14:textId="77777777">
        <w:tc>
          <w:tcPr>
            <w:tcW w:w="4320" w:type="dxa"/>
          </w:tcPr>
          <w:p w14:paraId="632466E8" w14:textId="77777777" w:rsidR="00600022" w:rsidRDefault="00000000">
            <w:r>
              <w:t>Base Stats:</w:t>
            </w:r>
            <w:r>
              <w:br/>
              <w:t>HP: 97</w:t>
            </w:r>
            <w:r>
              <w:br/>
              <w:t>Attack: 107</w:t>
            </w:r>
            <w:r>
              <w:br/>
              <w:t>Defense: 101</w:t>
            </w:r>
            <w:r>
              <w:br/>
              <w:t>Sp. Attack: 127</w:t>
            </w:r>
            <w:r>
              <w:br/>
              <w:t>Sp. Defense: 89</w:t>
            </w:r>
            <w:r>
              <w:br/>
              <w:t>Speed: 79</w:t>
            </w:r>
            <w:r>
              <w:br/>
              <w:t>BST: 600</w:t>
            </w:r>
          </w:p>
        </w:tc>
        <w:tc>
          <w:tcPr>
            <w:tcW w:w="4320" w:type="dxa"/>
          </w:tcPr>
          <w:p w14:paraId="068CB664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F2A3F3C" w14:textId="77777777" w:rsidR="00600022" w:rsidRDefault="00600022"/>
    <w:p w14:paraId="72C8BBFB" w14:textId="77777777" w:rsidR="00600022" w:rsidRDefault="00000000">
      <w:pPr>
        <w:pStyle w:val="Kop1"/>
      </w:pPr>
      <w:r>
        <w:t>Necrozma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9EDC70" w14:textId="77777777">
        <w:tc>
          <w:tcPr>
            <w:tcW w:w="4320" w:type="dxa"/>
          </w:tcPr>
          <w:p w14:paraId="19E08E90" w14:textId="77777777" w:rsidR="00600022" w:rsidRDefault="00000000">
            <w:r>
              <w:t>Base Stats:</w:t>
            </w:r>
            <w:r>
              <w:br/>
              <w:t>HP: 97</w:t>
            </w:r>
            <w:r>
              <w:br/>
              <w:t>Attack: 113</w:t>
            </w:r>
            <w:r>
              <w:br/>
              <w:t>Defense: 109</w:t>
            </w:r>
            <w:r>
              <w:br/>
              <w:t>Sp. Attack: 157</w:t>
            </w:r>
            <w:r>
              <w:br/>
              <w:t>Sp. Defense: 127</w:t>
            </w:r>
            <w:r>
              <w:br/>
              <w:t>Speed: 77</w:t>
            </w:r>
            <w:r>
              <w:br/>
              <w:t>BST: 680</w:t>
            </w:r>
          </w:p>
        </w:tc>
        <w:tc>
          <w:tcPr>
            <w:tcW w:w="4320" w:type="dxa"/>
          </w:tcPr>
          <w:p w14:paraId="56C9DFE3" w14:textId="77777777" w:rsidR="00600022" w:rsidRDefault="00000000">
            <w:r>
              <w:t>Type(s): Psychic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E7B6769" w14:textId="77777777" w:rsidR="00600022" w:rsidRDefault="00600022"/>
    <w:p w14:paraId="5F3B2639" w14:textId="77777777" w:rsidR="00600022" w:rsidRDefault="00000000">
      <w:pPr>
        <w:pStyle w:val="Kop1"/>
      </w:pPr>
      <w:r>
        <w:t>Necrozma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F4D572" w14:textId="77777777">
        <w:tc>
          <w:tcPr>
            <w:tcW w:w="4320" w:type="dxa"/>
          </w:tcPr>
          <w:p w14:paraId="7B3634F1" w14:textId="77777777" w:rsidR="00600022" w:rsidRDefault="00000000">
            <w:r>
              <w:t>Base Stats:</w:t>
            </w:r>
            <w:r>
              <w:br/>
              <w:t>HP: 97</w:t>
            </w:r>
            <w:r>
              <w:br/>
              <w:t>Attack: 157</w:t>
            </w:r>
            <w:r>
              <w:br/>
              <w:t>Defense: 127</w:t>
            </w:r>
            <w:r>
              <w:br/>
              <w:t>Sp. Attack: 113</w:t>
            </w:r>
            <w:r>
              <w:br/>
              <w:t>Sp. Defense: 109</w:t>
            </w:r>
            <w:r>
              <w:br/>
              <w:t>Speed: 77</w:t>
            </w:r>
            <w:r>
              <w:br/>
              <w:t>BST: 680</w:t>
            </w:r>
          </w:p>
        </w:tc>
        <w:tc>
          <w:tcPr>
            <w:tcW w:w="4320" w:type="dxa"/>
          </w:tcPr>
          <w:p w14:paraId="6999F264" w14:textId="77777777" w:rsidR="00600022" w:rsidRDefault="00000000">
            <w:r>
              <w:t>Type(s): Psychic / Steel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8AD5E91" w14:textId="77777777" w:rsidR="00600022" w:rsidRDefault="00600022"/>
    <w:p w14:paraId="6E11A695" w14:textId="77777777" w:rsidR="00600022" w:rsidRDefault="00000000">
      <w:pPr>
        <w:pStyle w:val="Kop1"/>
      </w:pPr>
      <w:r>
        <w:t>Necrozma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BDAA3E" w14:textId="77777777">
        <w:tc>
          <w:tcPr>
            <w:tcW w:w="4320" w:type="dxa"/>
          </w:tcPr>
          <w:p w14:paraId="36308E07" w14:textId="77777777" w:rsidR="00600022" w:rsidRDefault="00000000">
            <w:r>
              <w:t>Base Stats:</w:t>
            </w:r>
            <w:r>
              <w:br/>
              <w:t>HP: 97</w:t>
            </w:r>
            <w:r>
              <w:br/>
              <w:t>Attack: 167</w:t>
            </w:r>
            <w:r>
              <w:br/>
              <w:t>Defense: 97</w:t>
            </w:r>
            <w:r>
              <w:br/>
              <w:t>Sp. Attack: 167</w:t>
            </w:r>
            <w:r>
              <w:br/>
              <w:t>Sp. Defense: 97</w:t>
            </w:r>
            <w:r>
              <w:br/>
              <w:t>Speed: 129</w:t>
            </w:r>
            <w:r>
              <w:br/>
              <w:t>BST: 754</w:t>
            </w:r>
          </w:p>
        </w:tc>
        <w:tc>
          <w:tcPr>
            <w:tcW w:w="4320" w:type="dxa"/>
          </w:tcPr>
          <w:p w14:paraId="7FC56B98" w14:textId="77777777" w:rsidR="00600022" w:rsidRDefault="00000000">
            <w:r>
              <w:t>Type(s): Psychic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E38E876" w14:textId="77777777" w:rsidR="00600022" w:rsidRDefault="00600022"/>
    <w:p w14:paraId="583ACBD6" w14:textId="77777777" w:rsidR="00600022" w:rsidRDefault="00000000">
      <w:pPr>
        <w:pStyle w:val="Kop1"/>
      </w:pPr>
      <w:r>
        <w:lastRenderedPageBreak/>
        <w:t>Nidoking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2F59F5" w14:textId="77777777">
        <w:tc>
          <w:tcPr>
            <w:tcW w:w="4320" w:type="dxa"/>
          </w:tcPr>
          <w:p w14:paraId="62AAA9D5" w14:textId="77777777" w:rsidR="00600022" w:rsidRDefault="00000000">
            <w:r>
              <w:t>Base Stats:</w:t>
            </w:r>
            <w:r>
              <w:br/>
              <w:t>HP: 81</w:t>
            </w:r>
            <w:r>
              <w:br/>
              <w:t>Defense: 77</w:t>
            </w:r>
            <w:r>
              <w:br/>
              <w:t>Sp. Attack: 85</w:t>
            </w:r>
            <w:r>
              <w:br/>
              <w:t>Sp. Defense: 75</w:t>
            </w:r>
            <w:r>
              <w:br/>
              <w:t>Speed: 85</w:t>
            </w:r>
            <w:r>
              <w:br/>
              <w:t>BST: 403</w:t>
            </w:r>
          </w:p>
        </w:tc>
        <w:tc>
          <w:tcPr>
            <w:tcW w:w="4320" w:type="dxa"/>
          </w:tcPr>
          <w:p w14:paraId="48422918" w14:textId="77777777" w:rsidR="00600022" w:rsidRDefault="00000000">
            <w:r>
              <w:t>Type(s): Poison / Ground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Rivalry</w:t>
            </w:r>
            <w:r>
              <w:br/>
              <w:t>• Sheer Force</w:t>
            </w:r>
            <w:r>
              <w:br/>
            </w:r>
          </w:p>
        </w:tc>
      </w:tr>
    </w:tbl>
    <w:p w14:paraId="0C9AD67C" w14:textId="77777777" w:rsidR="00600022" w:rsidRDefault="00600022"/>
    <w:p w14:paraId="2B231BA7" w14:textId="77777777" w:rsidR="00600022" w:rsidRDefault="00000000">
      <w:pPr>
        <w:pStyle w:val="Kop1"/>
      </w:pPr>
      <w:r>
        <w:t>Nidoqueen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5776579" w14:textId="77777777">
        <w:tc>
          <w:tcPr>
            <w:tcW w:w="4320" w:type="dxa"/>
          </w:tcPr>
          <w:p w14:paraId="7CE8AFE1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Defense: 87</w:t>
            </w:r>
            <w:r>
              <w:br/>
              <w:t>Sp. Attack: 75</w:t>
            </w:r>
            <w:r>
              <w:br/>
              <w:t>Sp. Defense: 85</w:t>
            </w:r>
            <w:r>
              <w:br/>
              <w:t>Speed: 76</w:t>
            </w:r>
            <w:r>
              <w:br/>
              <w:t>BST: 413</w:t>
            </w:r>
          </w:p>
        </w:tc>
        <w:tc>
          <w:tcPr>
            <w:tcW w:w="4320" w:type="dxa"/>
          </w:tcPr>
          <w:p w14:paraId="05B03F41" w14:textId="77777777" w:rsidR="00600022" w:rsidRDefault="00000000">
            <w:r>
              <w:t>Type(s): Poison / Ground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Rivalry</w:t>
            </w:r>
            <w:r>
              <w:br/>
              <w:t>• Sheer Force</w:t>
            </w:r>
            <w:r>
              <w:br/>
            </w:r>
          </w:p>
        </w:tc>
      </w:tr>
    </w:tbl>
    <w:p w14:paraId="607CAA06" w14:textId="77777777" w:rsidR="00600022" w:rsidRDefault="00600022"/>
    <w:p w14:paraId="29938491" w14:textId="77777777" w:rsidR="00600022" w:rsidRDefault="00000000">
      <w:pPr>
        <w:pStyle w:val="Kop1"/>
      </w:pPr>
      <w:r>
        <w:t>Nidoran♀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E45498" w14:textId="77777777">
        <w:tc>
          <w:tcPr>
            <w:tcW w:w="4320" w:type="dxa"/>
          </w:tcPr>
          <w:p w14:paraId="1B518718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47</w:t>
            </w:r>
            <w:r>
              <w:br/>
              <w:t>Defense: 52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41</w:t>
            </w:r>
            <w:r>
              <w:br/>
              <w:t>BST: 275</w:t>
            </w:r>
          </w:p>
        </w:tc>
        <w:tc>
          <w:tcPr>
            <w:tcW w:w="4320" w:type="dxa"/>
          </w:tcPr>
          <w:p w14:paraId="21B86416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Rivalry</w:t>
            </w:r>
            <w:r>
              <w:br/>
              <w:t>• Hustle</w:t>
            </w:r>
            <w:r>
              <w:br/>
            </w:r>
          </w:p>
        </w:tc>
      </w:tr>
    </w:tbl>
    <w:p w14:paraId="078E1254" w14:textId="77777777" w:rsidR="00600022" w:rsidRDefault="00600022"/>
    <w:p w14:paraId="7061E273" w14:textId="77777777" w:rsidR="00600022" w:rsidRDefault="00000000">
      <w:pPr>
        <w:pStyle w:val="Kop1"/>
      </w:pPr>
      <w:r>
        <w:t>Nidoran♂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9A26A5" w14:textId="77777777">
        <w:tc>
          <w:tcPr>
            <w:tcW w:w="4320" w:type="dxa"/>
          </w:tcPr>
          <w:p w14:paraId="76394FFB" w14:textId="77777777" w:rsidR="00600022" w:rsidRDefault="00000000">
            <w:r>
              <w:t>Base Stats:</w:t>
            </w:r>
            <w:r>
              <w:br/>
              <w:t>HP: 46</w:t>
            </w:r>
            <w:r>
              <w:br/>
              <w:t>Attack: 57</w:t>
            </w:r>
            <w:r>
              <w:br/>
              <w:t>Defense: 40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50</w:t>
            </w:r>
            <w:r>
              <w:br/>
              <w:t>BST: 273</w:t>
            </w:r>
          </w:p>
        </w:tc>
        <w:tc>
          <w:tcPr>
            <w:tcW w:w="4320" w:type="dxa"/>
          </w:tcPr>
          <w:p w14:paraId="0FBE5A48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Rivalry</w:t>
            </w:r>
            <w:r>
              <w:br/>
              <w:t>• Hustle</w:t>
            </w:r>
            <w:r>
              <w:br/>
            </w:r>
          </w:p>
        </w:tc>
      </w:tr>
    </w:tbl>
    <w:p w14:paraId="78C93B0A" w14:textId="77777777" w:rsidR="00600022" w:rsidRDefault="00600022"/>
    <w:p w14:paraId="5AEAEA30" w14:textId="77777777" w:rsidR="00600022" w:rsidRDefault="00000000">
      <w:pPr>
        <w:pStyle w:val="Kop1"/>
      </w:pPr>
      <w:r>
        <w:lastRenderedPageBreak/>
        <w:t>Nidorina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88131A" w14:textId="77777777">
        <w:tc>
          <w:tcPr>
            <w:tcW w:w="4320" w:type="dxa"/>
          </w:tcPr>
          <w:p w14:paraId="01272183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62</w:t>
            </w:r>
            <w:r>
              <w:br/>
              <w:t>Defense: 67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56</w:t>
            </w:r>
            <w:r>
              <w:br/>
              <w:t>BST: 365</w:t>
            </w:r>
          </w:p>
        </w:tc>
        <w:tc>
          <w:tcPr>
            <w:tcW w:w="4320" w:type="dxa"/>
          </w:tcPr>
          <w:p w14:paraId="553D4B8C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Rivalry</w:t>
            </w:r>
            <w:r>
              <w:br/>
              <w:t>• Hustle</w:t>
            </w:r>
            <w:r>
              <w:br/>
            </w:r>
          </w:p>
        </w:tc>
      </w:tr>
    </w:tbl>
    <w:p w14:paraId="1E519833" w14:textId="77777777" w:rsidR="00600022" w:rsidRDefault="00600022"/>
    <w:p w14:paraId="3B48A881" w14:textId="77777777" w:rsidR="00600022" w:rsidRDefault="00000000">
      <w:pPr>
        <w:pStyle w:val="Kop1"/>
      </w:pPr>
      <w:r>
        <w:t>Nidorino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26645ED" w14:textId="77777777">
        <w:tc>
          <w:tcPr>
            <w:tcW w:w="4320" w:type="dxa"/>
          </w:tcPr>
          <w:p w14:paraId="6D753DBE" w14:textId="77777777" w:rsidR="00600022" w:rsidRDefault="00000000">
            <w:r>
              <w:t>Base Stats:</w:t>
            </w:r>
            <w:r>
              <w:br/>
              <w:t>HP: 61</w:t>
            </w:r>
            <w:r>
              <w:br/>
              <w:t>Attack: 72</w:t>
            </w:r>
            <w:r>
              <w:br/>
              <w:t>Defense: 57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65</w:t>
            </w:r>
            <w:r>
              <w:br/>
              <w:t>BST: 365</w:t>
            </w:r>
          </w:p>
        </w:tc>
        <w:tc>
          <w:tcPr>
            <w:tcW w:w="4320" w:type="dxa"/>
          </w:tcPr>
          <w:p w14:paraId="45CE9CE8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Rivalry</w:t>
            </w:r>
            <w:r>
              <w:br/>
              <w:t>• Hustle</w:t>
            </w:r>
            <w:r>
              <w:br/>
            </w:r>
          </w:p>
        </w:tc>
      </w:tr>
    </w:tbl>
    <w:p w14:paraId="4895602D" w14:textId="77777777" w:rsidR="00600022" w:rsidRDefault="00600022"/>
    <w:p w14:paraId="25977857" w14:textId="77777777" w:rsidR="00600022" w:rsidRDefault="00000000">
      <w:pPr>
        <w:pStyle w:val="Kop1"/>
      </w:pPr>
      <w:r>
        <w:t>Nihilego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30B4F2" w14:textId="77777777">
        <w:tc>
          <w:tcPr>
            <w:tcW w:w="4320" w:type="dxa"/>
          </w:tcPr>
          <w:p w14:paraId="3EF05ADA" w14:textId="77777777" w:rsidR="00600022" w:rsidRDefault="00000000">
            <w:r>
              <w:t>Base Stats:</w:t>
            </w:r>
            <w:r>
              <w:br/>
              <w:t>HP: 109</w:t>
            </w:r>
            <w:r>
              <w:br/>
              <w:t>Attack: 53</w:t>
            </w:r>
            <w:r>
              <w:br/>
              <w:t>Defense: 47</w:t>
            </w:r>
            <w:r>
              <w:br/>
              <w:t>Sp. Attack: 127</w:t>
            </w:r>
            <w:r>
              <w:br/>
              <w:t>Sp. Defense: 131</w:t>
            </w:r>
            <w:r>
              <w:br/>
              <w:t>Speed: 103</w:t>
            </w:r>
            <w:r>
              <w:br/>
              <w:t>BST: 570</w:t>
            </w:r>
          </w:p>
        </w:tc>
        <w:tc>
          <w:tcPr>
            <w:tcW w:w="4320" w:type="dxa"/>
          </w:tcPr>
          <w:p w14:paraId="25DA2E58" w14:textId="77777777" w:rsidR="00600022" w:rsidRDefault="00000000">
            <w:r>
              <w:t>Type(s): Rock / Poison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D9A6C9F" w14:textId="77777777" w:rsidR="00600022" w:rsidRDefault="00600022"/>
    <w:p w14:paraId="5845FF41" w14:textId="77777777" w:rsidR="00600022" w:rsidRDefault="00000000">
      <w:pPr>
        <w:pStyle w:val="Kop1"/>
      </w:pPr>
      <w:r>
        <w:t>Nincada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91FA636" w14:textId="77777777">
        <w:tc>
          <w:tcPr>
            <w:tcW w:w="4320" w:type="dxa"/>
          </w:tcPr>
          <w:p w14:paraId="105E453F" w14:textId="77777777" w:rsidR="00600022" w:rsidRDefault="00000000">
            <w:r>
              <w:t>Base Stats:</w:t>
            </w:r>
            <w:r>
              <w:br/>
              <w:t>HP: 31</w:t>
            </w:r>
            <w:r>
              <w:br/>
              <w:t>Attack: 45</w:t>
            </w:r>
            <w:r>
              <w:br/>
              <w:t>Defense: 90</w:t>
            </w:r>
            <w:r>
              <w:br/>
              <w:t>Sp. Attack: 30</w:t>
            </w:r>
            <w:r>
              <w:br/>
              <w:t>Sp. Defense: 30</w:t>
            </w:r>
            <w:r>
              <w:br/>
              <w:t>Speed: 40</w:t>
            </w:r>
            <w:r>
              <w:br/>
              <w:t>BST: 266</w:t>
            </w:r>
          </w:p>
        </w:tc>
        <w:tc>
          <w:tcPr>
            <w:tcW w:w="4320" w:type="dxa"/>
          </w:tcPr>
          <w:p w14:paraId="0B933331" w14:textId="77777777" w:rsidR="00600022" w:rsidRDefault="00000000">
            <w:r>
              <w:t>Type(s): Bug / Ground</w:t>
            </w:r>
            <w:r>
              <w:br/>
            </w:r>
            <w:r>
              <w:br/>
              <w:t>Abilities:</w:t>
            </w:r>
            <w:r>
              <w:br/>
              <w:t>• Compound Eyes</w:t>
            </w:r>
            <w:r>
              <w:br/>
              <w:t>• Run Away</w:t>
            </w:r>
            <w:r>
              <w:br/>
            </w:r>
          </w:p>
        </w:tc>
      </w:tr>
    </w:tbl>
    <w:p w14:paraId="3E381D11" w14:textId="77777777" w:rsidR="00600022" w:rsidRDefault="00600022"/>
    <w:p w14:paraId="09BFD88A" w14:textId="77777777" w:rsidR="00600022" w:rsidRDefault="00000000">
      <w:pPr>
        <w:pStyle w:val="Kop1"/>
      </w:pPr>
      <w:r>
        <w:lastRenderedPageBreak/>
        <w:t>Ninetales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C8609D9" w14:textId="77777777">
        <w:tc>
          <w:tcPr>
            <w:tcW w:w="4320" w:type="dxa"/>
          </w:tcPr>
          <w:p w14:paraId="1FE2E4ED" w14:textId="77777777" w:rsidR="00600022" w:rsidRDefault="00000000">
            <w:r>
              <w:t>Base Stats:</w:t>
            </w:r>
            <w:r>
              <w:br/>
              <w:t>HP: 73</w:t>
            </w:r>
            <w:r>
              <w:br/>
              <w:t>Attack: 76</w:t>
            </w:r>
            <w:r>
              <w:br/>
              <w:t>Defense: 75</w:t>
            </w:r>
            <w:r>
              <w:br/>
              <w:t>Sp. Attack: 81</w:t>
            </w:r>
            <w:r>
              <w:br/>
              <w:t>Sp. Defense: 100</w:t>
            </w:r>
            <w:r>
              <w:br/>
              <w:t>Speed: 100</w:t>
            </w:r>
            <w:r>
              <w:br/>
              <w:t>BST: 505</w:t>
            </w:r>
          </w:p>
        </w:tc>
        <w:tc>
          <w:tcPr>
            <w:tcW w:w="4320" w:type="dxa"/>
          </w:tcPr>
          <w:p w14:paraId="5E7513D0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Drought</w:t>
            </w:r>
            <w:r>
              <w:br/>
            </w:r>
          </w:p>
        </w:tc>
      </w:tr>
    </w:tbl>
    <w:p w14:paraId="4D34AA44" w14:textId="77777777" w:rsidR="00600022" w:rsidRDefault="00600022"/>
    <w:p w14:paraId="7874C3C6" w14:textId="77777777" w:rsidR="00600022" w:rsidRDefault="00000000">
      <w:pPr>
        <w:pStyle w:val="Kop1"/>
      </w:pPr>
      <w:r>
        <w:t>Ninetales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F50A77" w14:textId="77777777">
        <w:tc>
          <w:tcPr>
            <w:tcW w:w="4320" w:type="dxa"/>
          </w:tcPr>
          <w:p w14:paraId="3287714D" w14:textId="77777777" w:rsidR="00600022" w:rsidRDefault="00000000">
            <w:r>
              <w:t>Base Stats:</w:t>
            </w:r>
            <w:r>
              <w:br/>
              <w:t>HP: 73</w:t>
            </w:r>
            <w:r>
              <w:br/>
              <w:t>Attack: 67</w:t>
            </w:r>
            <w:r>
              <w:br/>
              <w:t>Defense: 75</w:t>
            </w:r>
            <w:r>
              <w:br/>
              <w:t>Sp. Attack: 81</w:t>
            </w:r>
            <w:r>
              <w:br/>
              <w:t>Sp. Defense: 100</w:t>
            </w:r>
            <w:r>
              <w:br/>
              <w:t>Speed: 109</w:t>
            </w:r>
            <w:r>
              <w:br/>
              <w:t>BST: 505</w:t>
            </w:r>
          </w:p>
        </w:tc>
        <w:tc>
          <w:tcPr>
            <w:tcW w:w="4320" w:type="dxa"/>
          </w:tcPr>
          <w:p w14:paraId="11125FE2" w14:textId="77777777" w:rsidR="00600022" w:rsidRDefault="00000000">
            <w:r>
              <w:t>Type(s): Ice / Fairy</w:t>
            </w:r>
            <w:r>
              <w:br/>
            </w:r>
            <w:r>
              <w:br/>
              <w:t>Abilities:</w:t>
            </w:r>
            <w:r>
              <w:br/>
              <w:t>• Snow Cloak</w:t>
            </w:r>
            <w:r>
              <w:br/>
              <w:t>• Snow Warning</w:t>
            </w:r>
            <w:r>
              <w:br/>
            </w:r>
          </w:p>
        </w:tc>
      </w:tr>
    </w:tbl>
    <w:p w14:paraId="3B9F34E6" w14:textId="77777777" w:rsidR="00600022" w:rsidRDefault="00600022"/>
    <w:p w14:paraId="65BD21D6" w14:textId="77777777" w:rsidR="00600022" w:rsidRDefault="00000000">
      <w:pPr>
        <w:pStyle w:val="Kop1"/>
      </w:pPr>
      <w:r>
        <w:t>Ninjask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0769A8" w14:textId="77777777">
        <w:tc>
          <w:tcPr>
            <w:tcW w:w="4320" w:type="dxa"/>
          </w:tcPr>
          <w:p w14:paraId="23C7F71F" w14:textId="77777777" w:rsidR="00600022" w:rsidRDefault="00000000">
            <w:r>
              <w:t>Base Stats:</w:t>
            </w:r>
            <w:r>
              <w:br/>
              <w:t>HP: 61</w:t>
            </w:r>
            <w:r>
              <w:br/>
              <w:t>Attack: 90</w:t>
            </w:r>
            <w:r>
              <w:br/>
              <w:t>Defense: 45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160</w:t>
            </w:r>
            <w:r>
              <w:br/>
              <w:t>BST: 456</w:t>
            </w:r>
          </w:p>
        </w:tc>
        <w:tc>
          <w:tcPr>
            <w:tcW w:w="4320" w:type="dxa"/>
          </w:tcPr>
          <w:p w14:paraId="496014B6" w14:textId="77777777" w:rsidR="00600022" w:rsidRDefault="00000000">
            <w:r>
              <w:t>Type(s): Bug / Flying</w:t>
            </w:r>
            <w:r>
              <w:br/>
            </w:r>
            <w:r>
              <w:br/>
              <w:t>Abilities:</w:t>
            </w:r>
            <w:r>
              <w:br/>
              <w:t>• Speed Boost</w:t>
            </w:r>
            <w:r>
              <w:br/>
              <w:t>• Infiltrator</w:t>
            </w:r>
            <w:r>
              <w:br/>
            </w:r>
          </w:p>
        </w:tc>
      </w:tr>
    </w:tbl>
    <w:p w14:paraId="656CF5D8" w14:textId="77777777" w:rsidR="00600022" w:rsidRDefault="00600022"/>
    <w:p w14:paraId="202058EE" w14:textId="77777777" w:rsidR="00600022" w:rsidRDefault="00000000">
      <w:pPr>
        <w:pStyle w:val="Kop1"/>
      </w:pPr>
      <w:r>
        <w:t>Noctowl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7D47B7" w14:textId="77777777">
        <w:tc>
          <w:tcPr>
            <w:tcW w:w="4320" w:type="dxa"/>
          </w:tcPr>
          <w:p w14:paraId="140066CC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50</w:t>
            </w:r>
            <w:r>
              <w:br/>
              <w:t>Defense: 50</w:t>
            </w:r>
            <w:r>
              <w:br/>
              <w:t>Sp. Defense: 96</w:t>
            </w:r>
            <w:r>
              <w:br/>
              <w:t>Speed: 70</w:t>
            </w:r>
            <w:r>
              <w:br/>
              <w:t>BST: 366</w:t>
            </w:r>
          </w:p>
        </w:tc>
        <w:tc>
          <w:tcPr>
            <w:tcW w:w="4320" w:type="dxa"/>
          </w:tcPr>
          <w:p w14:paraId="6E746CC2" w14:textId="77777777" w:rsidR="00600022" w:rsidRDefault="00000000">
            <w:r>
              <w:t>Type(s): Time / Flying</w:t>
            </w:r>
            <w:r>
              <w:br/>
            </w:r>
            <w:r>
              <w:br/>
              <w:t>Abilities:</w:t>
            </w:r>
            <w:r>
              <w:br/>
              <w:t>• Insomnia</w:t>
            </w:r>
            <w:r>
              <w:br/>
              <w:t>• Keen Eye</w:t>
            </w:r>
            <w:r>
              <w:br/>
              <w:t>• Tinted Lens</w:t>
            </w:r>
            <w:r>
              <w:br/>
            </w:r>
          </w:p>
        </w:tc>
      </w:tr>
    </w:tbl>
    <w:p w14:paraId="7834E70F" w14:textId="77777777" w:rsidR="00600022" w:rsidRDefault="00600022"/>
    <w:p w14:paraId="20911167" w14:textId="77777777" w:rsidR="00600022" w:rsidRDefault="00000000">
      <w:pPr>
        <w:pStyle w:val="Kop1"/>
      </w:pPr>
      <w:r>
        <w:lastRenderedPageBreak/>
        <w:t>Noibat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11C875" w14:textId="77777777">
        <w:tc>
          <w:tcPr>
            <w:tcW w:w="4320" w:type="dxa"/>
          </w:tcPr>
          <w:p w14:paraId="78556612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30</w:t>
            </w:r>
            <w:r>
              <w:br/>
              <w:t>Defense: 35</w:t>
            </w:r>
            <w:r>
              <w:br/>
              <w:t>Sp. Attack: 45</w:t>
            </w:r>
            <w:r>
              <w:br/>
              <w:t>Sp. Defense: 40</w:t>
            </w:r>
            <w:r>
              <w:br/>
              <w:t>Speed: 55</w:t>
            </w:r>
            <w:r>
              <w:br/>
              <w:t>BST: 245</w:t>
            </w:r>
          </w:p>
        </w:tc>
        <w:tc>
          <w:tcPr>
            <w:tcW w:w="4320" w:type="dxa"/>
          </w:tcPr>
          <w:p w14:paraId="7F39AF94" w14:textId="77777777" w:rsidR="00600022" w:rsidRDefault="00000000">
            <w:r>
              <w:t>Type(s): Flying / Dragon</w:t>
            </w:r>
            <w:r>
              <w:br/>
            </w:r>
            <w:r>
              <w:br/>
              <w:t>Abilities:</w:t>
            </w:r>
            <w:r>
              <w:br/>
              <w:t>• Frisk</w:t>
            </w:r>
            <w:r>
              <w:br/>
              <w:t>• Infiltrator</w:t>
            </w:r>
            <w:r>
              <w:br/>
              <w:t>• Telepathy</w:t>
            </w:r>
            <w:r>
              <w:br/>
            </w:r>
          </w:p>
        </w:tc>
      </w:tr>
    </w:tbl>
    <w:p w14:paraId="3C442EE9" w14:textId="77777777" w:rsidR="00600022" w:rsidRDefault="00600022"/>
    <w:p w14:paraId="1EC86488" w14:textId="77777777" w:rsidR="00600022" w:rsidRDefault="00000000">
      <w:pPr>
        <w:pStyle w:val="Kop1"/>
      </w:pPr>
      <w:r>
        <w:t>Noivern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A4B49D" w14:textId="77777777">
        <w:tc>
          <w:tcPr>
            <w:tcW w:w="4320" w:type="dxa"/>
          </w:tcPr>
          <w:p w14:paraId="08C57E9D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70</w:t>
            </w:r>
            <w:r>
              <w:br/>
              <w:t>Defense: 80</w:t>
            </w:r>
            <w:r>
              <w:br/>
              <w:t>Sp. Attack: 97</w:t>
            </w:r>
            <w:r>
              <w:br/>
              <w:t>Sp. Defense: 80</w:t>
            </w:r>
            <w:r>
              <w:br/>
              <w:t>Speed: 123</w:t>
            </w:r>
            <w:r>
              <w:br/>
              <w:t>BST: 535</w:t>
            </w:r>
          </w:p>
        </w:tc>
        <w:tc>
          <w:tcPr>
            <w:tcW w:w="4320" w:type="dxa"/>
          </w:tcPr>
          <w:p w14:paraId="1B971245" w14:textId="77777777" w:rsidR="00600022" w:rsidRDefault="00000000">
            <w:r>
              <w:t>Type(s): Flying / Dragon</w:t>
            </w:r>
            <w:r>
              <w:br/>
            </w:r>
            <w:r>
              <w:br/>
              <w:t>Abilities:</w:t>
            </w:r>
            <w:r>
              <w:br/>
              <w:t>• Punk Rock</w:t>
            </w:r>
            <w:r>
              <w:br/>
              <w:t>• Infiltrator</w:t>
            </w:r>
            <w:r>
              <w:br/>
              <w:t>• Soundproof</w:t>
            </w:r>
            <w:r>
              <w:br/>
            </w:r>
          </w:p>
        </w:tc>
      </w:tr>
    </w:tbl>
    <w:p w14:paraId="02B1B2D2" w14:textId="77777777" w:rsidR="00600022" w:rsidRDefault="00600022"/>
    <w:p w14:paraId="7625D636" w14:textId="77777777" w:rsidR="00600022" w:rsidRDefault="00000000">
      <w:pPr>
        <w:pStyle w:val="Kop1"/>
      </w:pPr>
      <w:r>
        <w:t>Nosepass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B6C1D0" w14:textId="77777777">
        <w:tc>
          <w:tcPr>
            <w:tcW w:w="4320" w:type="dxa"/>
          </w:tcPr>
          <w:p w14:paraId="2497D11A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45</w:t>
            </w:r>
            <w:r>
              <w:br/>
              <w:t>Defense: 135</w:t>
            </w:r>
            <w:r>
              <w:br/>
              <w:t>Sp. Attack: 45</w:t>
            </w:r>
            <w:r>
              <w:br/>
              <w:t>Sp. Defense: 90</w:t>
            </w:r>
            <w:r>
              <w:br/>
              <w:t>Speed: 30</w:t>
            </w:r>
            <w:r>
              <w:br/>
              <w:t>BST: 375</w:t>
            </w:r>
          </w:p>
        </w:tc>
        <w:tc>
          <w:tcPr>
            <w:tcW w:w="4320" w:type="dxa"/>
          </w:tcPr>
          <w:p w14:paraId="6F3DAA2F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Magnet Pull</w:t>
            </w:r>
            <w:r>
              <w:br/>
              <w:t>• Sand Force</w:t>
            </w:r>
            <w:r>
              <w:br/>
            </w:r>
          </w:p>
        </w:tc>
      </w:tr>
    </w:tbl>
    <w:p w14:paraId="1D362267" w14:textId="77777777" w:rsidR="00600022" w:rsidRDefault="00600022"/>
    <w:p w14:paraId="40D29B17" w14:textId="77777777" w:rsidR="00600022" w:rsidRDefault="00000000">
      <w:pPr>
        <w:pStyle w:val="Kop1"/>
      </w:pPr>
      <w:r>
        <w:t>Numel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BDD5C9" w14:textId="77777777">
        <w:tc>
          <w:tcPr>
            <w:tcW w:w="4320" w:type="dxa"/>
          </w:tcPr>
          <w:p w14:paraId="6A949ABE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60</w:t>
            </w:r>
            <w:r>
              <w:br/>
              <w:t>Defense: 40</w:t>
            </w:r>
            <w:r>
              <w:br/>
              <w:t>Sp. Attack: 65</w:t>
            </w:r>
            <w:r>
              <w:br/>
              <w:t>Sp. Defense: 45</w:t>
            </w:r>
            <w:r>
              <w:br/>
              <w:t>Speed: 35</w:t>
            </w:r>
            <w:r>
              <w:br/>
              <w:t>BST: 305</w:t>
            </w:r>
          </w:p>
        </w:tc>
        <w:tc>
          <w:tcPr>
            <w:tcW w:w="4320" w:type="dxa"/>
          </w:tcPr>
          <w:p w14:paraId="62015F9C" w14:textId="77777777" w:rsidR="00600022" w:rsidRDefault="00000000">
            <w:r>
              <w:t>Type(s): Fire / Ground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Own Tempo</w:t>
            </w:r>
            <w:r>
              <w:br/>
              <w:t>• Simple</w:t>
            </w:r>
            <w:r>
              <w:br/>
            </w:r>
          </w:p>
        </w:tc>
      </w:tr>
    </w:tbl>
    <w:p w14:paraId="32BF725C" w14:textId="77777777" w:rsidR="00600022" w:rsidRDefault="00600022"/>
    <w:p w14:paraId="7593144D" w14:textId="77777777" w:rsidR="00600022" w:rsidRDefault="00000000">
      <w:pPr>
        <w:pStyle w:val="Kop1"/>
      </w:pPr>
      <w:r>
        <w:lastRenderedPageBreak/>
        <w:t>Nuzleaf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CA748F8" w14:textId="77777777">
        <w:tc>
          <w:tcPr>
            <w:tcW w:w="4320" w:type="dxa"/>
          </w:tcPr>
          <w:p w14:paraId="267EC8DB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70</w:t>
            </w:r>
            <w:r>
              <w:br/>
              <w:t>Defense: 40</w:t>
            </w:r>
            <w:r>
              <w:br/>
              <w:t>Sp. Attack: 60</w:t>
            </w:r>
            <w:r>
              <w:br/>
              <w:t>Sp. Defense: 40</w:t>
            </w:r>
            <w:r>
              <w:br/>
              <w:t>Speed: 60</w:t>
            </w:r>
            <w:r>
              <w:br/>
              <w:t>BST: 340</w:t>
            </w:r>
          </w:p>
        </w:tc>
        <w:tc>
          <w:tcPr>
            <w:tcW w:w="4320" w:type="dxa"/>
          </w:tcPr>
          <w:p w14:paraId="68EC4F33" w14:textId="77777777" w:rsidR="00600022" w:rsidRDefault="00000000">
            <w:r>
              <w:t>Type(s): Grass / Dark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Early Bird</w:t>
            </w:r>
            <w:r>
              <w:br/>
              <w:t>• Pickpocket</w:t>
            </w:r>
            <w:r>
              <w:br/>
            </w:r>
          </w:p>
        </w:tc>
      </w:tr>
    </w:tbl>
    <w:p w14:paraId="48A72C15" w14:textId="77777777" w:rsidR="00600022" w:rsidRDefault="00600022"/>
    <w:p w14:paraId="5053013D" w14:textId="77777777" w:rsidR="00600022" w:rsidRDefault="00000000">
      <w:pPr>
        <w:pStyle w:val="Kop1"/>
      </w:pPr>
      <w:r>
        <w:t>Nymble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E1E048F" w14:textId="77777777">
        <w:tc>
          <w:tcPr>
            <w:tcW w:w="4320" w:type="dxa"/>
          </w:tcPr>
          <w:p w14:paraId="1B63524F" w14:textId="77777777" w:rsidR="00600022" w:rsidRDefault="00000000">
            <w:r>
              <w:t>Base Stats:</w:t>
            </w:r>
            <w:r>
              <w:br/>
              <w:t>HP: 33</w:t>
            </w:r>
            <w:r>
              <w:br/>
              <w:t>Attack: 46</w:t>
            </w:r>
            <w:r>
              <w:br/>
              <w:t>Defense: 40</w:t>
            </w:r>
            <w:r>
              <w:br/>
              <w:t>Sp. Attack: 21</w:t>
            </w:r>
            <w:r>
              <w:br/>
              <w:t>Sp. Defense: 25</w:t>
            </w:r>
            <w:r>
              <w:br/>
              <w:t>Speed: 45</w:t>
            </w:r>
            <w:r>
              <w:br/>
              <w:t>BST: 210</w:t>
            </w:r>
          </w:p>
        </w:tc>
        <w:tc>
          <w:tcPr>
            <w:tcW w:w="4320" w:type="dxa"/>
          </w:tcPr>
          <w:p w14:paraId="4C596FAC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Tinted Lens</w:t>
            </w:r>
            <w:r>
              <w:br/>
            </w:r>
          </w:p>
        </w:tc>
      </w:tr>
    </w:tbl>
    <w:p w14:paraId="00A1AB15" w14:textId="77777777" w:rsidR="00600022" w:rsidRDefault="00600022"/>
    <w:p w14:paraId="552D02E5" w14:textId="77777777" w:rsidR="00600022" w:rsidRDefault="00000000">
      <w:pPr>
        <w:pStyle w:val="Kop1"/>
      </w:pPr>
      <w:r>
        <w:t>Obsidimite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C9158A" w14:textId="77777777">
        <w:tc>
          <w:tcPr>
            <w:tcW w:w="4320" w:type="dxa"/>
          </w:tcPr>
          <w:p w14:paraId="3AD4E2DC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27</w:t>
            </w:r>
            <w:r>
              <w:br/>
              <w:t>Defense: 36</w:t>
            </w:r>
            <w:r>
              <w:br/>
              <w:t>Sp. Attack: 39</w:t>
            </w:r>
            <w:r>
              <w:br/>
              <w:t>Sp. Defense: 47</w:t>
            </w:r>
            <w:r>
              <w:br/>
              <w:t>Speed: 21</w:t>
            </w:r>
            <w:r>
              <w:br/>
              <w:t>BST: 210</w:t>
            </w:r>
          </w:p>
        </w:tc>
        <w:tc>
          <w:tcPr>
            <w:tcW w:w="4320" w:type="dxa"/>
          </w:tcPr>
          <w:p w14:paraId="140FE4CC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Earth Eater</w:t>
            </w:r>
            <w:r>
              <w:br/>
              <w:t>• Moxie</w:t>
            </w:r>
            <w:r>
              <w:br/>
            </w:r>
          </w:p>
        </w:tc>
      </w:tr>
    </w:tbl>
    <w:p w14:paraId="7D4C2825" w14:textId="77777777" w:rsidR="00600022" w:rsidRDefault="00600022"/>
    <w:p w14:paraId="6DAD0B8D" w14:textId="77777777" w:rsidR="00600022" w:rsidRDefault="00000000">
      <w:pPr>
        <w:pStyle w:val="Kop1"/>
      </w:pPr>
      <w:r>
        <w:t>Obstagoon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FDF9B0" w14:textId="77777777">
        <w:tc>
          <w:tcPr>
            <w:tcW w:w="4320" w:type="dxa"/>
          </w:tcPr>
          <w:p w14:paraId="22A100A8" w14:textId="77777777" w:rsidR="00600022" w:rsidRDefault="00000000">
            <w:r>
              <w:t>Base Stats:</w:t>
            </w:r>
            <w:r>
              <w:br/>
              <w:t>HP: 93</w:t>
            </w:r>
            <w:r>
              <w:br/>
              <w:t>Attack: 90</w:t>
            </w:r>
            <w:r>
              <w:br/>
              <w:t>Defense: 101</w:t>
            </w:r>
            <w:r>
              <w:br/>
              <w:t>Sp. Attack: 60</w:t>
            </w:r>
            <w:r>
              <w:br/>
              <w:t>Sp. Defense: 81</w:t>
            </w:r>
            <w:r>
              <w:br/>
              <w:t>Speed: 95</w:t>
            </w:r>
            <w:r>
              <w:br/>
              <w:t>BST: 520</w:t>
            </w:r>
          </w:p>
        </w:tc>
        <w:tc>
          <w:tcPr>
            <w:tcW w:w="4320" w:type="dxa"/>
          </w:tcPr>
          <w:p w14:paraId="15A2FE2E" w14:textId="77777777" w:rsidR="00600022" w:rsidRDefault="00000000">
            <w:r>
              <w:t>Type(s): Dark / Normal</w:t>
            </w:r>
            <w:r>
              <w:br/>
            </w:r>
            <w:r>
              <w:br/>
              <w:t>Abilities:</w:t>
            </w:r>
            <w:r>
              <w:br/>
              <w:t>• Reckless</w:t>
            </w:r>
            <w:r>
              <w:br/>
              <w:t>• Guts</w:t>
            </w:r>
            <w:r>
              <w:br/>
              <w:t>• Defiant</w:t>
            </w:r>
            <w:r>
              <w:br/>
            </w:r>
          </w:p>
        </w:tc>
      </w:tr>
    </w:tbl>
    <w:p w14:paraId="326099A6" w14:textId="77777777" w:rsidR="00600022" w:rsidRDefault="00600022"/>
    <w:p w14:paraId="3EF33E6F" w14:textId="77777777" w:rsidR="00600022" w:rsidRDefault="00000000">
      <w:pPr>
        <w:pStyle w:val="Kop1"/>
      </w:pPr>
      <w:r>
        <w:lastRenderedPageBreak/>
        <w:t>Octillery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C7D21B" w14:textId="77777777">
        <w:tc>
          <w:tcPr>
            <w:tcW w:w="4320" w:type="dxa"/>
          </w:tcPr>
          <w:p w14:paraId="14AF0CF5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105</w:t>
            </w:r>
            <w:r>
              <w:br/>
              <w:t>Defense: 75</w:t>
            </w:r>
            <w:r>
              <w:br/>
              <w:t>Sp. Attack: 105</w:t>
            </w:r>
            <w:r>
              <w:br/>
              <w:t>Sp. Defense: 75</w:t>
            </w:r>
            <w:r>
              <w:br/>
              <w:t>Speed: 45</w:t>
            </w:r>
            <w:r>
              <w:br/>
              <w:t>BST: 480</w:t>
            </w:r>
          </w:p>
        </w:tc>
        <w:tc>
          <w:tcPr>
            <w:tcW w:w="4320" w:type="dxa"/>
          </w:tcPr>
          <w:p w14:paraId="1A90C44F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Suction Cups</w:t>
            </w:r>
            <w:r>
              <w:br/>
              <w:t>• Sniper</w:t>
            </w:r>
            <w:r>
              <w:br/>
              <w:t>• Moody</w:t>
            </w:r>
            <w:r>
              <w:br/>
            </w:r>
          </w:p>
        </w:tc>
      </w:tr>
    </w:tbl>
    <w:p w14:paraId="12D4339F" w14:textId="77777777" w:rsidR="00600022" w:rsidRDefault="00600022"/>
    <w:p w14:paraId="71CD1E1F" w14:textId="77777777" w:rsidR="00600022" w:rsidRDefault="00000000">
      <w:pPr>
        <w:pStyle w:val="Kop1"/>
      </w:pPr>
      <w:r>
        <w:t>Oddish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5CD5586" w14:textId="77777777">
        <w:tc>
          <w:tcPr>
            <w:tcW w:w="4320" w:type="dxa"/>
          </w:tcPr>
          <w:p w14:paraId="6509706A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50</w:t>
            </w:r>
            <w:r>
              <w:br/>
              <w:t>Defense: 55</w:t>
            </w:r>
            <w:r>
              <w:br/>
              <w:t>Sp. Attack: 75</w:t>
            </w:r>
            <w:r>
              <w:br/>
              <w:t>Sp. Defense: 65</w:t>
            </w:r>
            <w:r>
              <w:br/>
              <w:t>Speed: 30</w:t>
            </w:r>
            <w:r>
              <w:br/>
              <w:t>BST: 320</w:t>
            </w:r>
          </w:p>
        </w:tc>
        <w:tc>
          <w:tcPr>
            <w:tcW w:w="4320" w:type="dxa"/>
          </w:tcPr>
          <w:p w14:paraId="362A74BD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Run Away</w:t>
            </w:r>
            <w:r>
              <w:br/>
            </w:r>
          </w:p>
        </w:tc>
      </w:tr>
    </w:tbl>
    <w:p w14:paraId="0156A783" w14:textId="77777777" w:rsidR="00600022" w:rsidRDefault="00600022"/>
    <w:p w14:paraId="7464F80C" w14:textId="77777777" w:rsidR="00600022" w:rsidRDefault="00000000">
      <w:pPr>
        <w:pStyle w:val="Kop1"/>
      </w:pPr>
      <w:r>
        <w:t>Oinkologne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F0E8A30" w14:textId="77777777">
        <w:tc>
          <w:tcPr>
            <w:tcW w:w="4320" w:type="dxa"/>
          </w:tcPr>
          <w:p w14:paraId="608CCBAF" w14:textId="77777777" w:rsidR="00600022" w:rsidRDefault="00000000">
            <w:r>
              <w:t>Base Stats:</w:t>
            </w:r>
            <w:r>
              <w:br/>
              <w:t>HP: 115</w:t>
            </w:r>
            <w:r>
              <w:br/>
              <w:t>Attack: 90</w:t>
            </w:r>
            <w:r>
              <w:br/>
              <w:t>Defense: 70</w:t>
            </w:r>
            <w:r>
              <w:br/>
              <w:t>Sp. Attack: 59</w:t>
            </w:r>
            <w:r>
              <w:br/>
              <w:t>Sp. Defense: 90</w:t>
            </w:r>
            <w:r>
              <w:br/>
              <w:t>Speed: 65</w:t>
            </w:r>
            <w:r>
              <w:br/>
              <w:t>BST: 489</w:t>
            </w:r>
          </w:p>
        </w:tc>
        <w:tc>
          <w:tcPr>
            <w:tcW w:w="4320" w:type="dxa"/>
          </w:tcPr>
          <w:p w14:paraId="146EF08A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Aroma Veil</w:t>
            </w:r>
            <w:r>
              <w:br/>
              <w:t>• Gluttony</w:t>
            </w:r>
            <w:r>
              <w:br/>
              <w:t>• Thick Fat</w:t>
            </w:r>
            <w:r>
              <w:br/>
            </w:r>
          </w:p>
        </w:tc>
      </w:tr>
    </w:tbl>
    <w:p w14:paraId="6BD84C25" w14:textId="77777777" w:rsidR="00600022" w:rsidRDefault="00600022"/>
    <w:p w14:paraId="63EE1941" w14:textId="77777777" w:rsidR="00600022" w:rsidRDefault="00000000">
      <w:pPr>
        <w:pStyle w:val="Kop1"/>
      </w:pPr>
      <w:r>
        <w:t>Oinkologne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6D62CC8" w14:textId="77777777">
        <w:tc>
          <w:tcPr>
            <w:tcW w:w="4320" w:type="dxa"/>
          </w:tcPr>
          <w:p w14:paraId="404BCF85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100</w:t>
            </w:r>
            <w:r>
              <w:br/>
              <w:t>Defense: 75</w:t>
            </w:r>
            <w:r>
              <w:br/>
              <w:t>Sp. Attack: 59</w:t>
            </w:r>
            <w:r>
              <w:br/>
              <w:t>Sp. Defense: 80</w:t>
            </w:r>
            <w:r>
              <w:br/>
              <w:t>Speed: 65</w:t>
            </w:r>
            <w:r>
              <w:br/>
              <w:t>BST: 489</w:t>
            </w:r>
          </w:p>
        </w:tc>
        <w:tc>
          <w:tcPr>
            <w:tcW w:w="4320" w:type="dxa"/>
          </w:tcPr>
          <w:p w14:paraId="3764F34A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Lingering Aroma</w:t>
            </w:r>
            <w:r>
              <w:br/>
              <w:t>• Gluttony</w:t>
            </w:r>
            <w:r>
              <w:br/>
              <w:t>• Thick Fat</w:t>
            </w:r>
            <w:r>
              <w:br/>
            </w:r>
          </w:p>
        </w:tc>
      </w:tr>
    </w:tbl>
    <w:p w14:paraId="5180D8C2" w14:textId="77777777" w:rsidR="00600022" w:rsidRDefault="00600022"/>
    <w:p w14:paraId="57087E17" w14:textId="77777777" w:rsidR="00600022" w:rsidRDefault="00000000">
      <w:pPr>
        <w:pStyle w:val="Kop1"/>
      </w:pPr>
      <w:r>
        <w:lastRenderedPageBreak/>
        <w:t>Okidogi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1053F03" w14:textId="77777777">
        <w:tc>
          <w:tcPr>
            <w:tcW w:w="4320" w:type="dxa"/>
          </w:tcPr>
          <w:p w14:paraId="7BDA1C9B" w14:textId="77777777" w:rsidR="00600022" w:rsidRDefault="00000000">
            <w:r>
              <w:t>Base Stats:</w:t>
            </w:r>
            <w:r>
              <w:br/>
              <w:t>HP: 88</w:t>
            </w:r>
            <w:r>
              <w:br/>
              <w:t>Attack: 128</w:t>
            </w:r>
            <w:r>
              <w:br/>
              <w:t>Defense: 115</w:t>
            </w:r>
            <w:r>
              <w:br/>
              <w:t>Sp. Attack: 58</w:t>
            </w:r>
            <w:r>
              <w:br/>
              <w:t>Sp. Defense: 86</w:t>
            </w:r>
            <w:r>
              <w:br/>
              <w:t>Speed: 80</w:t>
            </w:r>
            <w:r>
              <w:br/>
              <w:t>BST: 555</w:t>
            </w:r>
          </w:p>
        </w:tc>
        <w:tc>
          <w:tcPr>
            <w:tcW w:w="4320" w:type="dxa"/>
          </w:tcPr>
          <w:p w14:paraId="798867DB" w14:textId="77777777" w:rsidR="00600022" w:rsidRDefault="00000000">
            <w:r>
              <w:t>Type(s): Poison / Fighting</w:t>
            </w:r>
            <w:r>
              <w:br/>
            </w:r>
            <w:r>
              <w:br/>
              <w:t>Abilities:</w:t>
            </w:r>
            <w:r>
              <w:br/>
              <w:t>• Toxic Chain</w:t>
            </w:r>
            <w:r>
              <w:br/>
              <w:t>• Guard Dog</w:t>
            </w:r>
            <w:r>
              <w:br/>
            </w:r>
          </w:p>
        </w:tc>
      </w:tr>
    </w:tbl>
    <w:p w14:paraId="414F12B5" w14:textId="77777777" w:rsidR="00600022" w:rsidRDefault="00600022"/>
    <w:p w14:paraId="118D8193" w14:textId="77777777" w:rsidR="00600022" w:rsidRDefault="00000000">
      <w:pPr>
        <w:pStyle w:val="Kop1"/>
      </w:pPr>
      <w:r>
        <w:t>Omanyte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2106170" w14:textId="77777777">
        <w:tc>
          <w:tcPr>
            <w:tcW w:w="4320" w:type="dxa"/>
          </w:tcPr>
          <w:p w14:paraId="7CB09ED8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40</w:t>
            </w:r>
            <w:r>
              <w:br/>
              <w:t>Defense: 100</w:t>
            </w:r>
            <w:r>
              <w:br/>
              <w:t>Sp. Attack: 90</w:t>
            </w:r>
            <w:r>
              <w:br/>
              <w:t>Sp. Defense: 55</w:t>
            </w:r>
            <w:r>
              <w:br/>
              <w:t>Speed: 35</w:t>
            </w:r>
            <w:r>
              <w:br/>
              <w:t>BST: 355</w:t>
            </w:r>
          </w:p>
        </w:tc>
        <w:tc>
          <w:tcPr>
            <w:tcW w:w="4320" w:type="dxa"/>
          </w:tcPr>
          <w:p w14:paraId="1ECAB863" w14:textId="77777777" w:rsidR="00600022" w:rsidRDefault="00000000">
            <w:r>
              <w:t>Type(s): Rock /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Shell Armor</w:t>
            </w:r>
            <w:r>
              <w:br/>
              <w:t>• Weak Armor</w:t>
            </w:r>
            <w:r>
              <w:br/>
            </w:r>
          </w:p>
        </w:tc>
      </w:tr>
    </w:tbl>
    <w:p w14:paraId="2976FDB9" w14:textId="77777777" w:rsidR="00600022" w:rsidRDefault="00600022"/>
    <w:p w14:paraId="54F07B98" w14:textId="77777777" w:rsidR="00600022" w:rsidRDefault="00000000">
      <w:pPr>
        <w:pStyle w:val="Kop1"/>
      </w:pPr>
      <w:r>
        <w:t>Omastar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E3269F" w14:textId="77777777">
        <w:tc>
          <w:tcPr>
            <w:tcW w:w="4320" w:type="dxa"/>
          </w:tcPr>
          <w:p w14:paraId="28C26ACF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60</w:t>
            </w:r>
            <w:r>
              <w:br/>
              <w:t>Defense: 125</w:t>
            </w:r>
            <w:r>
              <w:br/>
              <w:t>Sp. Attack: 115</w:t>
            </w:r>
            <w:r>
              <w:br/>
              <w:t>Sp. Defense: 70</w:t>
            </w:r>
            <w:r>
              <w:br/>
              <w:t>Speed: 55</w:t>
            </w:r>
            <w:r>
              <w:br/>
              <w:t>BST: 495</w:t>
            </w:r>
          </w:p>
        </w:tc>
        <w:tc>
          <w:tcPr>
            <w:tcW w:w="4320" w:type="dxa"/>
          </w:tcPr>
          <w:p w14:paraId="458852F4" w14:textId="77777777" w:rsidR="00600022" w:rsidRDefault="00000000">
            <w:r>
              <w:t>Type(s): Rock /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Shell Armor</w:t>
            </w:r>
            <w:r>
              <w:br/>
              <w:t>• Weak Armor</w:t>
            </w:r>
            <w:r>
              <w:br/>
            </w:r>
          </w:p>
        </w:tc>
      </w:tr>
    </w:tbl>
    <w:p w14:paraId="3A4D5C48" w14:textId="77777777" w:rsidR="00600022" w:rsidRDefault="00600022"/>
    <w:p w14:paraId="44DA0AAD" w14:textId="77777777" w:rsidR="00600022" w:rsidRDefault="00000000">
      <w:pPr>
        <w:pStyle w:val="Kop1"/>
      </w:pPr>
      <w:r>
        <w:t>Onix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F18556" w14:textId="77777777">
        <w:tc>
          <w:tcPr>
            <w:tcW w:w="4320" w:type="dxa"/>
          </w:tcPr>
          <w:p w14:paraId="7BD8647D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45</w:t>
            </w:r>
            <w:r>
              <w:br/>
              <w:t>Defense: 160</w:t>
            </w:r>
            <w:r>
              <w:br/>
              <w:t>Sp. Attack: 30</w:t>
            </w:r>
            <w:r>
              <w:br/>
              <w:t>Sp. Defense: 45</w:t>
            </w:r>
            <w:r>
              <w:br/>
              <w:t>Speed: 70</w:t>
            </w:r>
            <w:r>
              <w:br/>
              <w:t>BST: 385</w:t>
            </w:r>
          </w:p>
        </w:tc>
        <w:tc>
          <w:tcPr>
            <w:tcW w:w="4320" w:type="dxa"/>
          </w:tcPr>
          <w:p w14:paraId="379400DA" w14:textId="77777777" w:rsidR="00600022" w:rsidRDefault="00000000">
            <w:r>
              <w:t>Type(s): Rock / Ground</w:t>
            </w:r>
            <w:r>
              <w:br/>
            </w:r>
            <w:r>
              <w:br/>
              <w:t>Abilities:</w:t>
            </w:r>
            <w:r>
              <w:br/>
              <w:t>• Rock Head</w:t>
            </w:r>
            <w:r>
              <w:br/>
              <w:t>• Sturdy</w:t>
            </w:r>
            <w:r>
              <w:br/>
              <w:t>• Weak Armor</w:t>
            </w:r>
            <w:r>
              <w:br/>
            </w:r>
          </w:p>
        </w:tc>
      </w:tr>
    </w:tbl>
    <w:p w14:paraId="2394FB6D" w14:textId="77777777" w:rsidR="00600022" w:rsidRDefault="00600022"/>
    <w:p w14:paraId="257E4D81" w14:textId="77777777" w:rsidR="00600022" w:rsidRDefault="00000000">
      <w:pPr>
        <w:pStyle w:val="Kop1"/>
      </w:pPr>
      <w:r>
        <w:lastRenderedPageBreak/>
        <w:t>Oranguru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85DC609" w14:textId="77777777">
        <w:tc>
          <w:tcPr>
            <w:tcW w:w="4320" w:type="dxa"/>
          </w:tcPr>
          <w:p w14:paraId="79701D95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60</w:t>
            </w:r>
            <w:r>
              <w:br/>
              <w:t>Defense: 80</w:t>
            </w:r>
            <w:r>
              <w:br/>
              <w:t>Sp. Attack: 90</w:t>
            </w:r>
            <w:r>
              <w:br/>
              <w:t>Sp. Defense: 110</w:t>
            </w:r>
            <w:r>
              <w:br/>
              <w:t>Speed: 60</w:t>
            </w:r>
            <w:r>
              <w:br/>
              <w:t>BST: 490</w:t>
            </w:r>
          </w:p>
        </w:tc>
        <w:tc>
          <w:tcPr>
            <w:tcW w:w="4320" w:type="dxa"/>
          </w:tcPr>
          <w:p w14:paraId="5D2BE785" w14:textId="77777777" w:rsidR="00600022" w:rsidRDefault="00000000">
            <w:r>
              <w:t>Type(s): Normal / Psychic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Telepathy</w:t>
            </w:r>
            <w:r>
              <w:br/>
              <w:t>• Symbiosis</w:t>
            </w:r>
            <w:r>
              <w:br/>
            </w:r>
          </w:p>
        </w:tc>
      </w:tr>
    </w:tbl>
    <w:p w14:paraId="4083369D" w14:textId="77777777" w:rsidR="00600022" w:rsidRDefault="00600022"/>
    <w:p w14:paraId="04D2FBE2" w14:textId="77777777" w:rsidR="00600022" w:rsidRDefault="00000000">
      <w:pPr>
        <w:pStyle w:val="Kop1"/>
      </w:pPr>
      <w:r>
        <w:t>Oricorio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1EADDD" w14:textId="77777777">
        <w:tc>
          <w:tcPr>
            <w:tcW w:w="4320" w:type="dxa"/>
          </w:tcPr>
          <w:p w14:paraId="2D15AE39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98</w:t>
            </w:r>
            <w:r>
              <w:br/>
              <w:t>Sp. Defense: 70</w:t>
            </w:r>
            <w:r>
              <w:br/>
              <w:t>Speed: 93</w:t>
            </w:r>
            <w:r>
              <w:br/>
              <w:t>BST: 476</w:t>
            </w:r>
          </w:p>
        </w:tc>
        <w:tc>
          <w:tcPr>
            <w:tcW w:w="4320" w:type="dxa"/>
          </w:tcPr>
          <w:p w14:paraId="33C97F20" w14:textId="77777777" w:rsidR="00600022" w:rsidRDefault="00000000">
            <w:r>
              <w:t>Type(s): Fire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800DCD0" w14:textId="77777777" w:rsidR="00600022" w:rsidRDefault="00600022"/>
    <w:p w14:paraId="1423F620" w14:textId="77777777" w:rsidR="00600022" w:rsidRDefault="00000000">
      <w:pPr>
        <w:pStyle w:val="Kop1"/>
      </w:pPr>
      <w:r>
        <w:t>Oricorio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B262762" w14:textId="77777777">
        <w:tc>
          <w:tcPr>
            <w:tcW w:w="4320" w:type="dxa"/>
          </w:tcPr>
          <w:p w14:paraId="42A5E5F1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98</w:t>
            </w:r>
            <w:r>
              <w:br/>
              <w:t>Sp. Defense: 70</w:t>
            </w:r>
            <w:r>
              <w:br/>
              <w:t>Speed: 93</w:t>
            </w:r>
            <w:r>
              <w:br/>
              <w:t>BST: 476</w:t>
            </w:r>
          </w:p>
        </w:tc>
        <w:tc>
          <w:tcPr>
            <w:tcW w:w="4320" w:type="dxa"/>
          </w:tcPr>
          <w:p w14:paraId="717330DB" w14:textId="77777777" w:rsidR="00600022" w:rsidRDefault="00000000">
            <w:r>
              <w:t>Type(s): Psychic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1C1D51C" w14:textId="77777777" w:rsidR="00600022" w:rsidRDefault="00600022"/>
    <w:p w14:paraId="74196C69" w14:textId="77777777" w:rsidR="00600022" w:rsidRDefault="00000000">
      <w:pPr>
        <w:pStyle w:val="Kop1"/>
      </w:pPr>
      <w:r>
        <w:t>Oricorio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F2F2C7" w14:textId="77777777">
        <w:tc>
          <w:tcPr>
            <w:tcW w:w="4320" w:type="dxa"/>
          </w:tcPr>
          <w:p w14:paraId="0E60DECD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98</w:t>
            </w:r>
            <w:r>
              <w:br/>
              <w:t>Sp. Defense: 70</w:t>
            </w:r>
            <w:r>
              <w:br/>
              <w:t>Speed: 93</w:t>
            </w:r>
            <w:r>
              <w:br/>
              <w:t>BST: 476</w:t>
            </w:r>
          </w:p>
        </w:tc>
        <w:tc>
          <w:tcPr>
            <w:tcW w:w="4320" w:type="dxa"/>
          </w:tcPr>
          <w:p w14:paraId="35500C41" w14:textId="77777777" w:rsidR="00600022" w:rsidRDefault="00000000">
            <w:r>
              <w:t>Type(s): Electric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5589BFA" w14:textId="77777777" w:rsidR="00600022" w:rsidRDefault="00600022"/>
    <w:p w14:paraId="23649DF0" w14:textId="77777777" w:rsidR="00600022" w:rsidRDefault="00000000">
      <w:pPr>
        <w:pStyle w:val="Kop1"/>
      </w:pPr>
      <w:r>
        <w:lastRenderedPageBreak/>
        <w:t>Oricorio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C502D3C" w14:textId="77777777">
        <w:tc>
          <w:tcPr>
            <w:tcW w:w="4320" w:type="dxa"/>
          </w:tcPr>
          <w:p w14:paraId="660BCB0A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70</w:t>
            </w:r>
            <w:r>
              <w:br/>
              <w:t>Defense: 70</w:t>
            </w:r>
            <w:r>
              <w:br/>
              <w:t>Sp. Attack: 98</w:t>
            </w:r>
            <w:r>
              <w:br/>
              <w:t>Sp. Defense: 70</w:t>
            </w:r>
            <w:r>
              <w:br/>
              <w:t>Speed: 93</w:t>
            </w:r>
            <w:r>
              <w:br/>
              <w:t>BST: 476</w:t>
            </w:r>
          </w:p>
        </w:tc>
        <w:tc>
          <w:tcPr>
            <w:tcW w:w="4320" w:type="dxa"/>
          </w:tcPr>
          <w:p w14:paraId="6D792A14" w14:textId="77777777" w:rsidR="00600022" w:rsidRDefault="00000000">
            <w:r>
              <w:t>Type(s): Ghost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AE44D43" w14:textId="77777777" w:rsidR="00600022" w:rsidRDefault="00600022"/>
    <w:p w14:paraId="7374BD7B" w14:textId="77777777" w:rsidR="00600022" w:rsidRDefault="00000000">
      <w:pPr>
        <w:pStyle w:val="Kop1"/>
      </w:pPr>
      <w:r>
        <w:t>Orthworm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15D799" w14:textId="77777777">
        <w:tc>
          <w:tcPr>
            <w:tcW w:w="4320" w:type="dxa"/>
          </w:tcPr>
          <w:p w14:paraId="60961616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85</w:t>
            </w:r>
            <w:r>
              <w:br/>
              <w:t>Defense: 145</w:t>
            </w:r>
            <w:r>
              <w:br/>
              <w:t>Sp. Attack: 60</w:t>
            </w:r>
            <w:r>
              <w:br/>
              <w:t>Sp. Defense: 55</w:t>
            </w:r>
            <w:r>
              <w:br/>
              <w:t>Speed: 65</w:t>
            </w:r>
            <w:r>
              <w:br/>
              <w:t>BST: 480</w:t>
            </w:r>
          </w:p>
        </w:tc>
        <w:tc>
          <w:tcPr>
            <w:tcW w:w="4320" w:type="dxa"/>
          </w:tcPr>
          <w:p w14:paraId="78DA3450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Earth Eater</w:t>
            </w:r>
            <w:r>
              <w:br/>
              <w:t>• Sand Veil</w:t>
            </w:r>
            <w:r>
              <w:br/>
            </w:r>
          </w:p>
        </w:tc>
      </w:tr>
    </w:tbl>
    <w:p w14:paraId="6EFCF035" w14:textId="77777777" w:rsidR="00600022" w:rsidRDefault="00600022"/>
    <w:p w14:paraId="7898031B" w14:textId="77777777" w:rsidR="00600022" w:rsidRDefault="00000000">
      <w:pPr>
        <w:pStyle w:val="Kop1"/>
      </w:pPr>
      <w:r>
        <w:t>Oshawott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F8D1C7E" w14:textId="77777777">
        <w:tc>
          <w:tcPr>
            <w:tcW w:w="4320" w:type="dxa"/>
          </w:tcPr>
          <w:p w14:paraId="7ABC2BB3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55</w:t>
            </w:r>
            <w:r>
              <w:br/>
              <w:t>Defense: 45</w:t>
            </w:r>
            <w:r>
              <w:br/>
              <w:t>Sp. Attack: 63</w:t>
            </w:r>
            <w:r>
              <w:br/>
              <w:t>Sp. Defense: 45</w:t>
            </w:r>
            <w:r>
              <w:br/>
              <w:t>Speed: 45</w:t>
            </w:r>
            <w:r>
              <w:br/>
              <w:t>BST: 308</w:t>
            </w:r>
          </w:p>
        </w:tc>
        <w:tc>
          <w:tcPr>
            <w:tcW w:w="4320" w:type="dxa"/>
          </w:tcPr>
          <w:p w14:paraId="1FE56CD6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Shell Armor</w:t>
            </w:r>
            <w:r>
              <w:br/>
            </w:r>
          </w:p>
        </w:tc>
      </w:tr>
    </w:tbl>
    <w:p w14:paraId="238AE3F1" w14:textId="77777777" w:rsidR="00600022" w:rsidRDefault="00600022"/>
    <w:p w14:paraId="22576A0C" w14:textId="77777777" w:rsidR="00600022" w:rsidRDefault="00000000">
      <w:pPr>
        <w:pStyle w:val="Kop1"/>
      </w:pPr>
      <w:r>
        <w:t>Overqwil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4257CB" w14:textId="77777777">
        <w:tc>
          <w:tcPr>
            <w:tcW w:w="4320" w:type="dxa"/>
          </w:tcPr>
          <w:p w14:paraId="0E8C0B81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115</w:t>
            </w:r>
            <w:r>
              <w:br/>
              <w:t>Defense: 95</w:t>
            </w:r>
            <w:r>
              <w:br/>
              <w:t>Sp. Attack: 65</w:t>
            </w:r>
            <w:r>
              <w:br/>
              <w:t>Sp. Defense: 65</w:t>
            </w:r>
            <w:r>
              <w:br/>
              <w:t>Speed: 85</w:t>
            </w:r>
            <w:r>
              <w:br/>
              <w:t>BST: 510</w:t>
            </w:r>
          </w:p>
        </w:tc>
        <w:tc>
          <w:tcPr>
            <w:tcW w:w="4320" w:type="dxa"/>
          </w:tcPr>
          <w:p w14:paraId="2DA20FBC" w14:textId="77777777" w:rsidR="00600022" w:rsidRDefault="00000000">
            <w:r>
              <w:t>Type(s): Dark /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Swift Swim</w:t>
            </w:r>
            <w:r>
              <w:br/>
              <w:t>• Intimidate</w:t>
            </w:r>
            <w:r>
              <w:br/>
            </w:r>
          </w:p>
        </w:tc>
      </w:tr>
    </w:tbl>
    <w:p w14:paraId="352EDEF0" w14:textId="77777777" w:rsidR="00600022" w:rsidRDefault="00600022"/>
    <w:p w14:paraId="622B6F02" w14:textId="77777777" w:rsidR="00600022" w:rsidRDefault="00000000">
      <w:pPr>
        <w:pStyle w:val="Kop1"/>
      </w:pPr>
      <w:r>
        <w:lastRenderedPageBreak/>
        <w:t>Pachirisu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E3810A" w14:textId="77777777">
        <w:tc>
          <w:tcPr>
            <w:tcW w:w="4320" w:type="dxa"/>
          </w:tcPr>
          <w:p w14:paraId="374E870E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45</w:t>
            </w:r>
            <w:r>
              <w:br/>
              <w:t>Defense: 70</w:t>
            </w:r>
            <w:r>
              <w:br/>
              <w:t>Sp. Attack: 45</w:t>
            </w:r>
            <w:r>
              <w:br/>
              <w:t>Sp. Defense: 90</w:t>
            </w:r>
            <w:r>
              <w:br/>
              <w:t>Speed: 95</w:t>
            </w:r>
            <w:r>
              <w:br/>
              <w:t>BST: 405</w:t>
            </w:r>
          </w:p>
        </w:tc>
        <w:tc>
          <w:tcPr>
            <w:tcW w:w="4320" w:type="dxa"/>
          </w:tcPr>
          <w:p w14:paraId="5A9FEA11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Pickup</w:t>
            </w:r>
            <w:r>
              <w:br/>
              <w:t>• Volt Absorb</w:t>
            </w:r>
            <w:r>
              <w:br/>
            </w:r>
          </w:p>
        </w:tc>
      </w:tr>
    </w:tbl>
    <w:p w14:paraId="09DA47EF" w14:textId="77777777" w:rsidR="00600022" w:rsidRDefault="00600022"/>
    <w:p w14:paraId="16065380" w14:textId="77777777" w:rsidR="00600022" w:rsidRDefault="00000000">
      <w:pPr>
        <w:pStyle w:val="Kop1"/>
      </w:pPr>
      <w:r>
        <w:t>Palafin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697B75" w14:textId="77777777">
        <w:tc>
          <w:tcPr>
            <w:tcW w:w="4320" w:type="dxa"/>
          </w:tcPr>
          <w:p w14:paraId="0BBE0768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160</w:t>
            </w:r>
            <w:r>
              <w:br/>
              <w:t>Defense: 97</w:t>
            </w:r>
            <w:r>
              <w:br/>
              <w:t>Sp. Attack: 106</w:t>
            </w:r>
            <w:r>
              <w:br/>
              <w:t>Sp. Defense: 87</w:t>
            </w:r>
            <w:r>
              <w:br/>
              <w:t>Speed: 100</w:t>
            </w:r>
            <w:r>
              <w:br/>
              <w:t>BST: 650</w:t>
            </w:r>
          </w:p>
        </w:tc>
        <w:tc>
          <w:tcPr>
            <w:tcW w:w="4320" w:type="dxa"/>
          </w:tcPr>
          <w:p w14:paraId="142ED336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0B22439" w14:textId="77777777" w:rsidR="00600022" w:rsidRDefault="00600022"/>
    <w:p w14:paraId="2D248E0D" w14:textId="77777777" w:rsidR="00600022" w:rsidRDefault="00000000">
      <w:pPr>
        <w:pStyle w:val="Kop1"/>
      </w:pPr>
      <w:r>
        <w:t>Palafin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02E087" w14:textId="77777777">
        <w:tc>
          <w:tcPr>
            <w:tcW w:w="4320" w:type="dxa"/>
          </w:tcPr>
          <w:p w14:paraId="6E6A5F6A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70</w:t>
            </w:r>
            <w:r>
              <w:br/>
              <w:t>Defense: 72</w:t>
            </w:r>
            <w:r>
              <w:br/>
              <w:t>Sp. Attack: 53</w:t>
            </w:r>
            <w:r>
              <w:br/>
              <w:t>Sp. Defense: 62</w:t>
            </w:r>
            <w:r>
              <w:br/>
              <w:t>Speed: 100</w:t>
            </w:r>
            <w:r>
              <w:br/>
              <w:t>BST: 457</w:t>
            </w:r>
          </w:p>
        </w:tc>
        <w:tc>
          <w:tcPr>
            <w:tcW w:w="4320" w:type="dxa"/>
          </w:tcPr>
          <w:p w14:paraId="01DB456C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D6C7FE7" w14:textId="77777777" w:rsidR="00600022" w:rsidRDefault="00600022"/>
    <w:p w14:paraId="167377C5" w14:textId="77777777" w:rsidR="00600022" w:rsidRDefault="00000000">
      <w:pPr>
        <w:pStyle w:val="Kop1"/>
      </w:pPr>
      <w:r>
        <w:t>Palkia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0682B3" w14:textId="77777777">
        <w:tc>
          <w:tcPr>
            <w:tcW w:w="4320" w:type="dxa"/>
          </w:tcPr>
          <w:p w14:paraId="66C6728B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120</w:t>
            </w:r>
            <w:r>
              <w:br/>
              <w:t>Defense: 100</w:t>
            </w:r>
            <w:r>
              <w:br/>
              <w:t>Sp. Attack: 150</w:t>
            </w:r>
            <w:r>
              <w:br/>
              <w:t>Sp. Defense: 120</w:t>
            </w:r>
            <w:r>
              <w:br/>
              <w:t>Speed: 100</w:t>
            </w:r>
            <w:r>
              <w:br/>
              <w:t>BST: 680</w:t>
            </w:r>
          </w:p>
        </w:tc>
        <w:tc>
          <w:tcPr>
            <w:tcW w:w="4320" w:type="dxa"/>
          </w:tcPr>
          <w:p w14:paraId="66251E41" w14:textId="77777777" w:rsidR="00600022" w:rsidRDefault="00000000">
            <w:r>
              <w:t>Type(s): Water / Dragon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Telepathy</w:t>
            </w:r>
            <w:r>
              <w:br/>
            </w:r>
          </w:p>
        </w:tc>
      </w:tr>
    </w:tbl>
    <w:p w14:paraId="49D0D3C2" w14:textId="77777777" w:rsidR="00600022" w:rsidRDefault="00600022"/>
    <w:p w14:paraId="6B58A54C" w14:textId="77777777" w:rsidR="00600022" w:rsidRDefault="00000000">
      <w:pPr>
        <w:pStyle w:val="Kop1"/>
      </w:pPr>
      <w:r>
        <w:lastRenderedPageBreak/>
        <w:t>Palkia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1535496" w14:textId="77777777">
        <w:tc>
          <w:tcPr>
            <w:tcW w:w="4320" w:type="dxa"/>
          </w:tcPr>
          <w:p w14:paraId="42CA3D0F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100</w:t>
            </w:r>
            <w:r>
              <w:br/>
              <w:t>Defense: 100</w:t>
            </w:r>
            <w:r>
              <w:br/>
              <w:t>Sp. Attack: 150</w:t>
            </w:r>
            <w:r>
              <w:br/>
              <w:t>Sp. Defense: 120</w:t>
            </w:r>
            <w:r>
              <w:br/>
              <w:t>Speed: 120</w:t>
            </w:r>
            <w:r>
              <w:br/>
              <w:t>BST: 680</w:t>
            </w:r>
          </w:p>
        </w:tc>
        <w:tc>
          <w:tcPr>
            <w:tcW w:w="4320" w:type="dxa"/>
          </w:tcPr>
          <w:p w14:paraId="63954A61" w14:textId="77777777" w:rsidR="00600022" w:rsidRDefault="00000000">
            <w:r>
              <w:t>Type(s): Water / Dragon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Telepathy</w:t>
            </w:r>
            <w:r>
              <w:br/>
            </w:r>
          </w:p>
        </w:tc>
      </w:tr>
    </w:tbl>
    <w:p w14:paraId="24E0E72B" w14:textId="77777777" w:rsidR="00600022" w:rsidRDefault="00600022"/>
    <w:p w14:paraId="63112D04" w14:textId="77777777" w:rsidR="00600022" w:rsidRDefault="00000000">
      <w:pPr>
        <w:pStyle w:val="Kop1"/>
      </w:pPr>
      <w:r>
        <w:t>Palossand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C2025C" w14:textId="77777777">
        <w:tc>
          <w:tcPr>
            <w:tcW w:w="4320" w:type="dxa"/>
          </w:tcPr>
          <w:p w14:paraId="24F8EED6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75</w:t>
            </w:r>
            <w:r>
              <w:br/>
              <w:t>Defense: 110</w:t>
            </w:r>
            <w:r>
              <w:br/>
              <w:t>Sp. Attack: 100</w:t>
            </w:r>
            <w:r>
              <w:br/>
              <w:t>Sp. Defense: 75</w:t>
            </w:r>
            <w:r>
              <w:br/>
              <w:t>Speed: 35</w:t>
            </w:r>
            <w:r>
              <w:br/>
              <w:t>BST: 480</w:t>
            </w:r>
          </w:p>
        </w:tc>
        <w:tc>
          <w:tcPr>
            <w:tcW w:w="4320" w:type="dxa"/>
          </w:tcPr>
          <w:p w14:paraId="7CEF4F4C" w14:textId="77777777" w:rsidR="00600022" w:rsidRDefault="00000000">
            <w:r>
              <w:t>Type(s): Ghost / Ground</w:t>
            </w:r>
            <w:r>
              <w:br/>
            </w:r>
            <w:r>
              <w:br/>
              <w:t>Abilities:</w:t>
            </w:r>
            <w:r>
              <w:br/>
              <w:t>• Water Compaction</w:t>
            </w:r>
            <w:r>
              <w:br/>
              <w:t>• Sand Veil</w:t>
            </w:r>
            <w:r>
              <w:br/>
            </w:r>
          </w:p>
        </w:tc>
      </w:tr>
    </w:tbl>
    <w:p w14:paraId="44E13EB1" w14:textId="77777777" w:rsidR="00600022" w:rsidRDefault="00600022"/>
    <w:p w14:paraId="102ED9C8" w14:textId="77777777" w:rsidR="00600022" w:rsidRDefault="00000000">
      <w:pPr>
        <w:pStyle w:val="Kop1"/>
      </w:pPr>
      <w:r>
        <w:t>Palpitoad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6028DA" w14:textId="77777777">
        <w:tc>
          <w:tcPr>
            <w:tcW w:w="4320" w:type="dxa"/>
          </w:tcPr>
          <w:p w14:paraId="70657A16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65</w:t>
            </w:r>
            <w:r>
              <w:br/>
              <w:t>Defense: 55</w:t>
            </w:r>
            <w:r>
              <w:br/>
              <w:t>Sp. Attack: 65</w:t>
            </w:r>
            <w:r>
              <w:br/>
              <w:t>Sp. Defense: 55</w:t>
            </w:r>
            <w:r>
              <w:br/>
              <w:t>Speed: 69</w:t>
            </w:r>
            <w:r>
              <w:br/>
              <w:t>BST: 384</w:t>
            </w:r>
          </w:p>
        </w:tc>
        <w:tc>
          <w:tcPr>
            <w:tcW w:w="4320" w:type="dxa"/>
          </w:tcPr>
          <w:p w14:paraId="0009932F" w14:textId="77777777" w:rsidR="00600022" w:rsidRDefault="00000000">
            <w:r>
              <w:t>Type(s): Water / Ground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Poison Point</w:t>
            </w:r>
            <w:r>
              <w:br/>
              <w:t>• Water Absorb</w:t>
            </w:r>
            <w:r>
              <w:br/>
            </w:r>
          </w:p>
        </w:tc>
      </w:tr>
    </w:tbl>
    <w:p w14:paraId="260BDE35" w14:textId="77777777" w:rsidR="00600022" w:rsidRDefault="00600022"/>
    <w:p w14:paraId="3058626D" w14:textId="77777777" w:rsidR="00600022" w:rsidRDefault="00000000">
      <w:pPr>
        <w:pStyle w:val="Kop1"/>
      </w:pPr>
      <w:r>
        <w:t>Pancham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5DE42E8" w14:textId="77777777">
        <w:tc>
          <w:tcPr>
            <w:tcW w:w="4320" w:type="dxa"/>
          </w:tcPr>
          <w:p w14:paraId="49C4C8B0" w14:textId="77777777" w:rsidR="00600022" w:rsidRDefault="00000000">
            <w:r>
              <w:t>Base Stats:</w:t>
            </w:r>
            <w:r>
              <w:br/>
              <w:t>HP: 67</w:t>
            </w:r>
            <w:r>
              <w:br/>
              <w:t>Attack: 82</w:t>
            </w:r>
            <w:r>
              <w:br/>
              <w:t>Defense: 62</w:t>
            </w:r>
            <w:r>
              <w:br/>
              <w:t>Sp. Attack: 46</w:t>
            </w:r>
            <w:r>
              <w:br/>
              <w:t>Sp. Defense: 48</w:t>
            </w:r>
            <w:r>
              <w:br/>
              <w:t>Speed: 43</w:t>
            </w:r>
            <w:r>
              <w:br/>
              <w:t>BST: 348</w:t>
            </w:r>
          </w:p>
        </w:tc>
        <w:tc>
          <w:tcPr>
            <w:tcW w:w="4320" w:type="dxa"/>
          </w:tcPr>
          <w:p w14:paraId="1D53E0A8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Iron Fist</w:t>
            </w:r>
            <w:r>
              <w:br/>
              <w:t>• Mold Breaker</w:t>
            </w:r>
            <w:r>
              <w:br/>
              <w:t>• Scrappy</w:t>
            </w:r>
            <w:r>
              <w:br/>
            </w:r>
          </w:p>
        </w:tc>
      </w:tr>
    </w:tbl>
    <w:p w14:paraId="2AB988C3" w14:textId="77777777" w:rsidR="00600022" w:rsidRDefault="00600022"/>
    <w:p w14:paraId="2AC06972" w14:textId="77777777" w:rsidR="00600022" w:rsidRDefault="00000000">
      <w:pPr>
        <w:pStyle w:val="Kop1"/>
      </w:pPr>
      <w:r>
        <w:lastRenderedPageBreak/>
        <w:t>Pangoro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A1825C" w14:textId="77777777">
        <w:tc>
          <w:tcPr>
            <w:tcW w:w="4320" w:type="dxa"/>
          </w:tcPr>
          <w:p w14:paraId="329A14A1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124</w:t>
            </w:r>
            <w:r>
              <w:br/>
              <w:t>Defense: 78</w:t>
            </w:r>
            <w:r>
              <w:br/>
              <w:t>Sp. Attack: 69</w:t>
            </w:r>
            <w:r>
              <w:br/>
              <w:t>Sp. Defense: 71</w:t>
            </w:r>
            <w:r>
              <w:br/>
              <w:t>Speed: 58</w:t>
            </w:r>
            <w:r>
              <w:br/>
              <w:t>BST: 495</w:t>
            </w:r>
          </w:p>
        </w:tc>
        <w:tc>
          <w:tcPr>
            <w:tcW w:w="4320" w:type="dxa"/>
          </w:tcPr>
          <w:p w14:paraId="5C1632A3" w14:textId="77777777" w:rsidR="00600022" w:rsidRDefault="00000000">
            <w:r>
              <w:t>Type(s): Fighting / Dark</w:t>
            </w:r>
            <w:r>
              <w:br/>
            </w:r>
            <w:r>
              <w:br/>
              <w:t>Abilities:</w:t>
            </w:r>
            <w:r>
              <w:br/>
              <w:t>• Iron Fist</w:t>
            </w:r>
            <w:r>
              <w:br/>
              <w:t>• Mold Breaker</w:t>
            </w:r>
            <w:r>
              <w:br/>
              <w:t>• Scrappy</w:t>
            </w:r>
            <w:r>
              <w:br/>
            </w:r>
          </w:p>
        </w:tc>
      </w:tr>
    </w:tbl>
    <w:p w14:paraId="0112F9E3" w14:textId="77777777" w:rsidR="00600022" w:rsidRDefault="00600022"/>
    <w:p w14:paraId="5009339C" w14:textId="77777777" w:rsidR="00600022" w:rsidRDefault="00000000">
      <w:pPr>
        <w:pStyle w:val="Kop1"/>
      </w:pPr>
      <w:r>
        <w:t>Panpour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5A1292" w14:textId="77777777">
        <w:tc>
          <w:tcPr>
            <w:tcW w:w="4320" w:type="dxa"/>
          </w:tcPr>
          <w:p w14:paraId="0C0DBFB8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32</w:t>
            </w:r>
            <w:r>
              <w:br/>
              <w:t>Defense: 58</w:t>
            </w:r>
            <w:r>
              <w:br/>
              <w:t>Sp. Attack: 80</w:t>
            </w:r>
            <w:r>
              <w:br/>
              <w:t>Sp. Defense: 48</w:t>
            </w:r>
            <w:r>
              <w:br/>
              <w:t>Speed: 65</w:t>
            </w:r>
            <w:r>
              <w:br/>
              <w:t>BST: 333</w:t>
            </w:r>
          </w:p>
        </w:tc>
        <w:tc>
          <w:tcPr>
            <w:tcW w:w="4320" w:type="dxa"/>
          </w:tcPr>
          <w:p w14:paraId="06809ED5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Receiver</w:t>
            </w:r>
            <w:r>
              <w:br/>
              <w:t>• Gluttony</w:t>
            </w:r>
            <w:r>
              <w:br/>
              <w:t>• Torrent</w:t>
            </w:r>
            <w:r>
              <w:br/>
            </w:r>
          </w:p>
        </w:tc>
      </w:tr>
    </w:tbl>
    <w:p w14:paraId="0D871F91" w14:textId="77777777" w:rsidR="00600022" w:rsidRDefault="00600022"/>
    <w:p w14:paraId="13D2BDD1" w14:textId="77777777" w:rsidR="00600022" w:rsidRDefault="00000000">
      <w:pPr>
        <w:pStyle w:val="Kop1"/>
      </w:pPr>
      <w:r>
        <w:t>Pansage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8371BA1" w14:textId="77777777">
        <w:tc>
          <w:tcPr>
            <w:tcW w:w="4320" w:type="dxa"/>
          </w:tcPr>
          <w:p w14:paraId="16C8C0FD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75</w:t>
            </w:r>
            <w:r>
              <w:br/>
              <w:t>Defense: 38</w:t>
            </w:r>
            <w:r>
              <w:br/>
              <w:t>Sp. Attack: 38</w:t>
            </w:r>
            <w:r>
              <w:br/>
              <w:t>Sp. Defense: 58</w:t>
            </w:r>
            <w:r>
              <w:br/>
              <w:t>Speed: 75</w:t>
            </w:r>
            <w:r>
              <w:br/>
              <w:t>BST: 339</w:t>
            </w:r>
          </w:p>
        </w:tc>
        <w:tc>
          <w:tcPr>
            <w:tcW w:w="4320" w:type="dxa"/>
          </w:tcPr>
          <w:p w14:paraId="2EA05705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Gluttony</w:t>
            </w:r>
            <w:r>
              <w:br/>
              <w:t>• Overgrow</w:t>
            </w:r>
            <w:r>
              <w:br/>
            </w:r>
          </w:p>
        </w:tc>
      </w:tr>
    </w:tbl>
    <w:p w14:paraId="552BCDE6" w14:textId="77777777" w:rsidR="00600022" w:rsidRDefault="00600022"/>
    <w:p w14:paraId="0C86C54D" w14:textId="77777777" w:rsidR="00600022" w:rsidRDefault="00000000">
      <w:pPr>
        <w:pStyle w:val="Kop1"/>
      </w:pPr>
      <w:r>
        <w:t>Pansear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E7C9CA" w14:textId="77777777">
        <w:tc>
          <w:tcPr>
            <w:tcW w:w="4320" w:type="dxa"/>
          </w:tcPr>
          <w:p w14:paraId="294BDF29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44</w:t>
            </w:r>
            <w:r>
              <w:br/>
              <w:t>Defense: 70</w:t>
            </w:r>
            <w:r>
              <w:br/>
              <w:t>Sp. Attack: 44</w:t>
            </w:r>
            <w:r>
              <w:br/>
              <w:t>Sp. Defense: 70</w:t>
            </w:r>
            <w:r>
              <w:br/>
              <w:t>Speed: 55</w:t>
            </w:r>
            <w:r>
              <w:br/>
              <w:t>BST: 333</w:t>
            </w:r>
          </w:p>
        </w:tc>
        <w:tc>
          <w:tcPr>
            <w:tcW w:w="4320" w:type="dxa"/>
          </w:tcPr>
          <w:p w14:paraId="5EBCE69C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Steam Engine</w:t>
            </w:r>
            <w:r>
              <w:br/>
              <w:t>• Gluttony</w:t>
            </w:r>
            <w:r>
              <w:br/>
              <w:t>• Blaze</w:t>
            </w:r>
            <w:r>
              <w:br/>
            </w:r>
          </w:p>
        </w:tc>
      </w:tr>
    </w:tbl>
    <w:p w14:paraId="4A34F910" w14:textId="77777777" w:rsidR="00600022" w:rsidRDefault="00600022"/>
    <w:p w14:paraId="6D43BADE" w14:textId="77777777" w:rsidR="00600022" w:rsidRDefault="00000000">
      <w:pPr>
        <w:pStyle w:val="Kop1"/>
      </w:pPr>
      <w:r>
        <w:lastRenderedPageBreak/>
        <w:t>Parasect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9081B90" w14:textId="77777777">
        <w:tc>
          <w:tcPr>
            <w:tcW w:w="4320" w:type="dxa"/>
          </w:tcPr>
          <w:p w14:paraId="5A64D19B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99</w:t>
            </w:r>
            <w:r>
              <w:br/>
              <w:t>Defense: 90</w:t>
            </w:r>
            <w:r>
              <w:br/>
              <w:t>Sp. Attack: 61</w:t>
            </w:r>
            <w:r>
              <w:br/>
              <w:t>Sp. Defense: 90</w:t>
            </w:r>
            <w:r>
              <w:br/>
              <w:t>Speed: 31</w:t>
            </w:r>
            <w:r>
              <w:br/>
              <w:t>BST: 436</w:t>
            </w:r>
          </w:p>
        </w:tc>
        <w:tc>
          <w:tcPr>
            <w:tcW w:w="4320" w:type="dxa"/>
          </w:tcPr>
          <w:p w14:paraId="68CA03FE" w14:textId="77777777" w:rsidR="00600022" w:rsidRDefault="00000000">
            <w:r>
              <w:t>Type(s): Bug / Grass</w:t>
            </w:r>
            <w:r>
              <w:br/>
            </w:r>
            <w:r>
              <w:br/>
              <w:t>Abilities:</w:t>
            </w:r>
            <w:r>
              <w:br/>
              <w:t>• Effect Spore</w:t>
            </w:r>
            <w:r>
              <w:br/>
              <w:t>• Thick Fat</w:t>
            </w:r>
            <w:r>
              <w:br/>
              <w:t>• Dry Skin</w:t>
            </w:r>
            <w:r>
              <w:br/>
            </w:r>
          </w:p>
        </w:tc>
      </w:tr>
    </w:tbl>
    <w:p w14:paraId="3716398E" w14:textId="77777777" w:rsidR="00600022" w:rsidRDefault="00600022"/>
    <w:p w14:paraId="6AAAD90C" w14:textId="77777777" w:rsidR="00600022" w:rsidRDefault="00000000">
      <w:pPr>
        <w:pStyle w:val="Kop1"/>
      </w:pPr>
      <w:r>
        <w:t>Passimian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4E8AD4" w14:textId="77777777">
        <w:tc>
          <w:tcPr>
            <w:tcW w:w="4320" w:type="dxa"/>
          </w:tcPr>
          <w:p w14:paraId="375580BE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120</w:t>
            </w:r>
            <w:r>
              <w:br/>
              <w:t>Defense: 90</w:t>
            </w:r>
            <w:r>
              <w:br/>
              <w:t>Sp. Attack: 40</w:t>
            </w:r>
            <w:r>
              <w:br/>
              <w:t>Sp. Defense: 60</w:t>
            </w:r>
            <w:r>
              <w:br/>
              <w:t>Speed: 80</w:t>
            </w:r>
            <w:r>
              <w:br/>
              <w:t>BST: 490</w:t>
            </w:r>
          </w:p>
        </w:tc>
        <w:tc>
          <w:tcPr>
            <w:tcW w:w="4320" w:type="dxa"/>
          </w:tcPr>
          <w:p w14:paraId="6638DBA1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Receiver</w:t>
            </w:r>
            <w:r>
              <w:br/>
              <w:t>• Defiant</w:t>
            </w:r>
            <w:r>
              <w:br/>
            </w:r>
          </w:p>
        </w:tc>
      </w:tr>
    </w:tbl>
    <w:p w14:paraId="1630AA9B" w14:textId="77777777" w:rsidR="00600022" w:rsidRDefault="00600022"/>
    <w:p w14:paraId="640DA9A3" w14:textId="77777777" w:rsidR="00600022" w:rsidRDefault="00000000">
      <w:pPr>
        <w:pStyle w:val="Kop1"/>
      </w:pPr>
      <w:r>
        <w:t>Pawmi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C0001F9" w14:textId="77777777">
        <w:tc>
          <w:tcPr>
            <w:tcW w:w="4320" w:type="dxa"/>
          </w:tcPr>
          <w:p w14:paraId="7B31CE4B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50</w:t>
            </w:r>
            <w:r>
              <w:br/>
              <w:t>Defense: 20</w:t>
            </w:r>
            <w:r>
              <w:br/>
              <w:t>Sp. Attack: 40</w:t>
            </w:r>
            <w:r>
              <w:br/>
              <w:t>Sp. Defense: 25</w:t>
            </w:r>
            <w:r>
              <w:br/>
              <w:t>Speed: 60</w:t>
            </w:r>
            <w:r>
              <w:br/>
              <w:t>BST: 240</w:t>
            </w:r>
          </w:p>
        </w:tc>
        <w:tc>
          <w:tcPr>
            <w:tcW w:w="4320" w:type="dxa"/>
          </w:tcPr>
          <w:p w14:paraId="40C40BA8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Natural Cure</w:t>
            </w:r>
            <w:r>
              <w:br/>
              <w:t>• Iron Fist</w:t>
            </w:r>
            <w:r>
              <w:br/>
            </w:r>
          </w:p>
        </w:tc>
      </w:tr>
    </w:tbl>
    <w:p w14:paraId="67589468" w14:textId="77777777" w:rsidR="00600022" w:rsidRDefault="00600022"/>
    <w:p w14:paraId="4C4249A6" w14:textId="77777777" w:rsidR="00600022" w:rsidRDefault="00000000">
      <w:pPr>
        <w:pStyle w:val="Kop1"/>
      </w:pPr>
      <w:r>
        <w:t>Pawmo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57D9151" w14:textId="77777777">
        <w:tc>
          <w:tcPr>
            <w:tcW w:w="4320" w:type="dxa"/>
          </w:tcPr>
          <w:p w14:paraId="2610466A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75</w:t>
            </w:r>
            <w:r>
              <w:br/>
              <w:t>Defense: 40</w:t>
            </w:r>
            <w:r>
              <w:br/>
              <w:t>Sp. Attack: 50</w:t>
            </w:r>
            <w:r>
              <w:br/>
              <w:t>Sp. Defense: 40</w:t>
            </w:r>
            <w:r>
              <w:br/>
              <w:t>Speed: 85</w:t>
            </w:r>
            <w:r>
              <w:br/>
              <w:t>BST: 350</w:t>
            </w:r>
          </w:p>
        </w:tc>
        <w:tc>
          <w:tcPr>
            <w:tcW w:w="4320" w:type="dxa"/>
          </w:tcPr>
          <w:p w14:paraId="596A1391" w14:textId="77777777" w:rsidR="00600022" w:rsidRDefault="00000000">
            <w:r>
              <w:t>Type(s): Electric / Fighting</w:t>
            </w:r>
            <w:r>
              <w:br/>
            </w:r>
            <w:r>
              <w:br/>
              <w:t>Abilities:</w:t>
            </w:r>
            <w:r>
              <w:br/>
              <w:t>• Volt Absorb</w:t>
            </w:r>
            <w:r>
              <w:br/>
              <w:t>• Natural Cure</w:t>
            </w:r>
            <w:r>
              <w:br/>
              <w:t>• Iron Fist</w:t>
            </w:r>
            <w:r>
              <w:br/>
            </w:r>
          </w:p>
        </w:tc>
      </w:tr>
    </w:tbl>
    <w:p w14:paraId="4D3CC2FE" w14:textId="77777777" w:rsidR="00600022" w:rsidRDefault="00600022"/>
    <w:p w14:paraId="2F1159B3" w14:textId="77777777" w:rsidR="00600022" w:rsidRDefault="00000000">
      <w:pPr>
        <w:pStyle w:val="Kop1"/>
      </w:pPr>
      <w:r>
        <w:lastRenderedPageBreak/>
        <w:t>Pawmot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D324BFB" w14:textId="77777777">
        <w:tc>
          <w:tcPr>
            <w:tcW w:w="4320" w:type="dxa"/>
          </w:tcPr>
          <w:p w14:paraId="47AAF02F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115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60</w:t>
            </w:r>
            <w:r>
              <w:br/>
              <w:t>Speed: 105</w:t>
            </w:r>
            <w:r>
              <w:br/>
              <w:t>BST: 490</w:t>
            </w:r>
          </w:p>
        </w:tc>
        <w:tc>
          <w:tcPr>
            <w:tcW w:w="4320" w:type="dxa"/>
          </w:tcPr>
          <w:p w14:paraId="03CD11D8" w14:textId="77777777" w:rsidR="00600022" w:rsidRDefault="00000000">
            <w:r>
              <w:t>Type(s): Electric / Fighting</w:t>
            </w:r>
            <w:r>
              <w:br/>
            </w:r>
            <w:r>
              <w:br/>
              <w:t>Abilities:</w:t>
            </w:r>
            <w:r>
              <w:br/>
              <w:t>• Volt Absorb</w:t>
            </w:r>
            <w:r>
              <w:br/>
              <w:t>• Natural Cure</w:t>
            </w:r>
            <w:r>
              <w:br/>
              <w:t>• Iron Fist</w:t>
            </w:r>
            <w:r>
              <w:br/>
            </w:r>
          </w:p>
        </w:tc>
      </w:tr>
    </w:tbl>
    <w:p w14:paraId="3D99C515" w14:textId="77777777" w:rsidR="00600022" w:rsidRDefault="00600022"/>
    <w:p w14:paraId="4F2A9BDB" w14:textId="77777777" w:rsidR="00600022" w:rsidRDefault="00000000">
      <w:pPr>
        <w:pStyle w:val="Kop1"/>
      </w:pPr>
      <w:r>
        <w:t>Pawniard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B176CC4" w14:textId="77777777">
        <w:tc>
          <w:tcPr>
            <w:tcW w:w="4320" w:type="dxa"/>
          </w:tcPr>
          <w:p w14:paraId="30AA099C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85</w:t>
            </w:r>
            <w:r>
              <w:br/>
              <w:t>Defense: 70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60</w:t>
            </w:r>
            <w:r>
              <w:br/>
              <w:t>BST: 340</w:t>
            </w:r>
          </w:p>
        </w:tc>
        <w:tc>
          <w:tcPr>
            <w:tcW w:w="4320" w:type="dxa"/>
          </w:tcPr>
          <w:p w14:paraId="063F727A" w14:textId="77777777" w:rsidR="00600022" w:rsidRDefault="00000000">
            <w:r>
              <w:t>Type(s): Dark / Steel</w:t>
            </w:r>
            <w:r>
              <w:br/>
            </w:r>
            <w:r>
              <w:br/>
              <w:t>Abilities:</w:t>
            </w:r>
            <w:r>
              <w:br/>
              <w:t>• Defiant</w:t>
            </w:r>
            <w:r>
              <w:br/>
              <w:t>• Inner Focus</w:t>
            </w:r>
            <w:r>
              <w:br/>
              <w:t>• Pressure</w:t>
            </w:r>
            <w:r>
              <w:br/>
            </w:r>
          </w:p>
        </w:tc>
      </w:tr>
    </w:tbl>
    <w:p w14:paraId="5CB468C1" w14:textId="77777777" w:rsidR="00600022" w:rsidRDefault="00600022"/>
    <w:p w14:paraId="10238DE1" w14:textId="77777777" w:rsidR="00600022" w:rsidRDefault="00000000">
      <w:pPr>
        <w:pStyle w:val="Kop1"/>
      </w:pPr>
      <w:r>
        <w:t>Pelipper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955129" w14:textId="77777777">
        <w:tc>
          <w:tcPr>
            <w:tcW w:w="4320" w:type="dxa"/>
          </w:tcPr>
          <w:p w14:paraId="3F06BB71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50</w:t>
            </w:r>
            <w:r>
              <w:br/>
              <w:t>Defense: 100</w:t>
            </w:r>
            <w:r>
              <w:br/>
              <w:t>Sp. Defense: 70</w:t>
            </w:r>
            <w:r>
              <w:br/>
              <w:t>Speed: 65</w:t>
            </w:r>
            <w:r>
              <w:br/>
              <w:t>BST: 345</w:t>
            </w:r>
          </w:p>
        </w:tc>
        <w:tc>
          <w:tcPr>
            <w:tcW w:w="4320" w:type="dxa"/>
          </w:tcPr>
          <w:p w14:paraId="0051BB91" w14:textId="77777777" w:rsidR="00600022" w:rsidRDefault="00000000">
            <w:r>
              <w:t>Type(s): Water / Flying</w:t>
            </w:r>
            <w:r>
              <w:br/>
            </w:r>
            <w:r>
              <w:br/>
              <w:t>Abilities:</w:t>
            </w:r>
            <w:r>
              <w:br/>
              <w:t>• Rain Dish</w:t>
            </w:r>
            <w:r>
              <w:br/>
              <w:t>• Keen Eye</w:t>
            </w:r>
            <w:r>
              <w:br/>
              <w:t>• Drizzle</w:t>
            </w:r>
            <w:r>
              <w:br/>
            </w:r>
          </w:p>
        </w:tc>
      </w:tr>
    </w:tbl>
    <w:p w14:paraId="2D578789" w14:textId="77777777" w:rsidR="00600022" w:rsidRDefault="00600022"/>
    <w:p w14:paraId="11F75B61" w14:textId="77777777" w:rsidR="00600022" w:rsidRDefault="00000000">
      <w:pPr>
        <w:pStyle w:val="Kop1"/>
      </w:pPr>
      <w:r>
        <w:t>Perrserker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E02C02" w14:textId="77777777">
        <w:tc>
          <w:tcPr>
            <w:tcW w:w="4320" w:type="dxa"/>
          </w:tcPr>
          <w:p w14:paraId="59794C16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110</w:t>
            </w:r>
            <w:r>
              <w:br/>
              <w:t>Defense: 100</w:t>
            </w:r>
            <w:r>
              <w:br/>
              <w:t>Sp. Attack: 50</w:t>
            </w:r>
            <w:r>
              <w:br/>
              <w:t>Sp. Defense: 60</w:t>
            </w:r>
            <w:r>
              <w:br/>
              <w:t>Speed: 50</w:t>
            </w:r>
            <w:r>
              <w:br/>
              <w:t>BST: 440</w:t>
            </w:r>
          </w:p>
        </w:tc>
        <w:tc>
          <w:tcPr>
            <w:tcW w:w="4320" w:type="dxa"/>
          </w:tcPr>
          <w:p w14:paraId="1D68DC82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Battle Armor</w:t>
            </w:r>
            <w:r>
              <w:br/>
              <w:t>• Tough Claws</w:t>
            </w:r>
            <w:r>
              <w:br/>
              <w:t>• Steely Spirit</w:t>
            </w:r>
            <w:r>
              <w:br/>
            </w:r>
          </w:p>
        </w:tc>
      </w:tr>
    </w:tbl>
    <w:p w14:paraId="65053F30" w14:textId="77777777" w:rsidR="00600022" w:rsidRDefault="00600022"/>
    <w:p w14:paraId="1555F4F3" w14:textId="77777777" w:rsidR="00600022" w:rsidRDefault="00000000">
      <w:pPr>
        <w:pStyle w:val="Kop1"/>
      </w:pPr>
      <w:r>
        <w:lastRenderedPageBreak/>
        <w:t>Persian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0F3D09" w14:textId="77777777">
        <w:tc>
          <w:tcPr>
            <w:tcW w:w="4320" w:type="dxa"/>
          </w:tcPr>
          <w:p w14:paraId="1DA2BFF5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70</w:t>
            </w:r>
            <w:r>
              <w:br/>
              <w:t>Defense: 60</w:t>
            </w:r>
            <w:r>
              <w:br/>
              <w:t>Sp. Attack: 65</w:t>
            </w:r>
            <w:r>
              <w:br/>
              <w:t>Sp. Defense: 65</w:t>
            </w:r>
            <w:r>
              <w:br/>
              <w:t>Speed: 115</w:t>
            </w:r>
            <w:r>
              <w:br/>
              <w:t>BST: 440</w:t>
            </w:r>
          </w:p>
        </w:tc>
        <w:tc>
          <w:tcPr>
            <w:tcW w:w="4320" w:type="dxa"/>
          </w:tcPr>
          <w:p w14:paraId="07AADDE5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Limber</w:t>
            </w:r>
            <w:r>
              <w:br/>
              <w:t>• Technician</w:t>
            </w:r>
            <w:r>
              <w:br/>
              <w:t>• Unnerve</w:t>
            </w:r>
            <w:r>
              <w:br/>
            </w:r>
          </w:p>
        </w:tc>
      </w:tr>
    </w:tbl>
    <w:p w14:paraId="00A54782" w14:textId="77777777" w:rsidR="00600022" w:rsidRDefault="00600022"/>
    <w:p w14:paraId="5FB4F368" w14:textId="77777777" w:rsidR="00600022" w:rsidRDefault="00000000">
      <w:pPr>
        <w:pStyle w:val="Kop1"/>
      </w:pPr>
      <w:r>
        <w:t>Persian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D4374C" w14:textId="77777777">
        <w:tc>
          <w:tcPr>
            <w:tcW w:w="4320" w:type="dxa"/>
          </w:tcPr>
          <w:p w14:paraId="3BEACAED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60</w:t>
            </w:r>
            <w:r>
              <w:br/>
              <w:t>Defense: 60</w:t>
            </w:r>
            <w:r>
              <w:br/>
              <w:t>Sp. Attack: 75</w:t>
            </w:r>
            <w:r>
              <w:br/>
              <w:t>Sp. Defense: 65</w:t>
            </w:r>
            <w:r>
              <w:br/>
              <w:t>Speed: 115</w:t>
            </w:r>
            <w:r>
              <w:br/>
              <w:t>BST: 440</w:t>
            </w:r>
          </w:p>
        </w:tc>
        <w:tc>
          <w:tcPr>
            <w:tcW w:w="4320" w:type="dxa"/>
          </w:tcPr>
          <w:p w14:paraId="3977CBDA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Fur Coat</w:t>
            </w:r>
            <w:r>
              <w:br/>
              <w:t>• Technician</w:t>
            </w:r>
            <w:r>
              <w:br/>
              <w:t>• Rattled</w:t>
            </w:r>
            <w:r>
              <w:br/>
            </w:r>
          </w:p>
        </w:tc>
      </w:tr>
    </w:tbl>
    <w:p w14:paraId="3F5A34ED" w14:textId="77777777" w:rsidR="00600022" w:rsidRDefault="00600022"/>
    <w:p w14:paraId="02AD4B88" w14:textId="77777777" w:rsidR="00600022" w:rsidRDefault="00000000">
      <w:pPr>
        <w:pStyle w:val="Kop1"/>
      </w:pPr>
      <w:r>
        <w:t>Petilil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E0B363E" w14:textId="77777777">
        <w:tc>
          <w:tcPr>
            <w:tcW w:w="4320" w:type="dxa"/>
          </w:tcPr>
          <w:p w14:paraId="4D37554E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60</w:t>
            </w:r>
            <w:r>
              <w:br/>
              <w:t>Defense: 55</w:t>
            </w:r>
            <w:r>
              <w:br/>
              <w:t>Sp. Attack: 70</w:t>
            </w:r>
            <w:r>
              <w:br/>
              <w:t>Sp. Defense: 55</w:t>
            </w:r>
            <w:r>
              <w:br/>
              <w:t>Speed: 30</w:t>
            </w:r>
            <w:r>
              <w:br/>
              <w:t>BST: 325</w:t>
            </w:r>
          </w:p>
        </w:tc>
        <w:tc>
          <w:tcPr>
            <w:tcW w:w="4320" w:type="dxa"/>
          </w:tcPr>
          <w:p w14:paraId="5ED07451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Own Tempo</w:t>
            </w:r>
            <w:r>
              <w:br/>
              <w:t>• Leaf Guard</w:t>
            </w:r>
            <w:r>
              <w:br/>
            </w:r>
          </w:p>
        </w:tc>
      </w:tr>
    </w:tbl>
    <w:p w14:paraId="0F2CDB2B" w14:textId="77777777" w:rsidR="00600022" w:rsidRDefault="00600022"/>
    <w:p w14:paraId="46E0B0CD" w14:textId="77777777" w:rsidR="00600022" w:rsidRDefault="00000000">
      <w:pPr>
        <w:pStyle w:val="Kop1"/>
      </w:pPr>
      <w:r>
        <w:t>Phanpy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0C17F2A" w14:textId="77777777">
        <w:tc>
          <w:tcPr>
            <w:tcW w:w="4320" w:type="dxa"/>
          </w:tcPr>
          <w:p w14:paraId="34EB7A72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60</w:t>
            </w:r>
            <w:r>
              <w:br/>
              <w:t>Defense: 60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40</w:t>
            </w:r>
            <w:r>
              <w:br/>
              <w:t>BST: 330</w:t>
            </w:r>
          </w:p>
        </w:tc>
        <w:tc>
          <w:tcPr>
            <w:tcW w:w="4320" w:type="dxa"/>
          </w:tcPr>
          <w:p w14:paraId="48C53650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Sand Veil</w:t>
            </w:r>
            <w:r>
              <w:br/>
            </w:r>
          </w:p>
        </w:tc>
      </w:tr>
    </w:tbl>
    <w:p w14:paraId="2A3861E0" w14:textId="77777777" w:rsidR="00600022" w:rsidRDefault="00600022"/>
    <w:p w14:paraId="500F8C44" w14:textId="77777777" w:rsidR="00600022" w:rsidRDefault="00000000">
      <w:pPr>
        <w:pStyle w:val="Kop1"/>
      </w:pPr>
      <w:r>
        <w:lastRenderedPageBreak/>
        <w:t>Phantump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0AA10C" w14:textId="77777777">
        <w:tc>
          <w:tcPr>
            <w:tcW w:w="4320" w:type="dxa"/>
          </w:tcPr>
          <w:p w14:paraId="7F84E7E3" w14:textId="77777777" w:rsidR="00600022" w:rsidRDefault="00000000">
            <w:r>
              <w:t>Base Stats:</w:t>
            </w:r>
            <w:r>
              <w:br/>
              <w:t>HP: 43</w:t>
            </w:r>
            <w:r>
              <w:br/>
              <w:t>Attack: 70</w:t>
            </w:r>
            <w:r>
              <w:br/>
              <w:t>Defense: 48</w:t>
            </w:r>
            <w:r>
              <w:br/>
              <w:t>Sp. Attack: 50</w:t>
            </w:r>
            <w:r>
              <w:br/>
              <w:t>Sp. Defense: 60</w:t>
            </w:r>
            <w:r>
              <w:br/>
              <w:t>Speed: 38</w:t>
            </w:r>
            <w:r>
              <w:br/>
              <w:t>BST: 309</w:t>
            </w:r>
          </w:p>
        </w:tc>
        <w:tc>
          <w:tcPr>
            <w:tcW w:w="4320" w:type="dxa"/>
          </w:tcPr>
          <w:p w14:paraId="28C0F1D8" w14:textId="77777777" w:rsidR="00600022" w:rsidRDefault="00000000">
            <w:r>
              <w:t>Type(s): Ghost / Grass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Frisk</w:t>
            </w:r>
            <w:r>
              <w:br/>
              <w:t>• Harvest</w:t>
            </w:r>
            <w:r>
              <w:br/>
            </w:r>
          </w:p>
        </w:tc>
      </w:tr>
    </w:tbl>
    <w:p w14:paraId="6BD0F7F6" w14:textId="77777777" w:rsidR="00600022" w:rsidRDefault="00600022"/>
    <w:p w14:paraId="4AC597D2" w14:textId="77777777" w:rsidR="00600022" w:rsidRDefault="00000000">
      <w:pPr>
        <w:pStyle w:val="Kop1"/>
      </w:pPr>
      <w:r>
        <w:t>Pheromosa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0DC8E51" w14:textId="77777777">
        <w:tc>
          <w:tcPr>
            <w:tcW w:w="4320" w:type="dxa"/>
          </w:tcPr>
          <w:p w14:paraId="195E2C15" w14:textId="77777777" w:rsidR="00600022" w:rsidRDefault="00000000">
            <w:r>
              <w:t>Base Stats:</w:t>
            </w:r>
            <w:r>
              <w:br/>
              <w:t>HP: 71</w:t>
            </w:r>
            <w:r>
              <w:br/>
              <w:t>Attack: 137</w:t>
            </w:r>
            <w:r>
              <w:br/>
              <w:t>Defense: 37</w:t>
            </w:r>
            <w:r>
              <w:br/>
              <w:t>Sp. Attack: 137</w:t>
            </w:r>
            <w:r>
              <w:br/>
              <w:t>Sp. Defense: 37</w:t>
            </w:r>
            <w:r>
              <w:br/>
              <w:t>Speed: 151</w:t>
            </w:r>
            <w:r>
              <w:br/>
              <w:t>BST: 570</w:t>
            </w:r>
          </w:p>
        </w:tc>
        <w:tc>
          <w:tcPr>
            <w:tcW w:w="4320" w:type="dxa"/>
          </w:tcPr>
          <w:p w14:paraId="4CCDDE78" w14:textId="77777777" w:rsidR="00600022" w:rsidRDefault="00000000">
            <w:r>
              <w:t>Type(s): Bug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84C8267" w14:textId="77777777" w:rsidR="00600022" w:rsidRDefault="00600022"/>
    <w:p w14:paraId="2A33A67A" w14:textId="77777777" w:rsidR="00600022" w:rsidRDefault="00000000">
      <w:pPr>
        <w:pStyle w:val="Kop1"/>
      </w:pPr>
      <w:r>
        <w:t>Phione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820515" w14:textId="77777777">
        <w:tc>
          <w:tcPr>
            <w:tcW w:w="4320" w:type="dxa"/>
          </w:tcPr>
          <w:p w14:paraId="1A864FF1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80</w:t>
            </w:r>
            <w:r>
              <w:br/>
              <w:t>Defense: 80</w:t>
            </w:r>
            <w:r>
              <w:br/>
              <w:t>Sp. Attack: 80</w:t>
            </w:r>
            <w:r>
              <w:br/>
              <w:t>Sp. Defense: 80</w:t>
            </w:r>
            <w:r>
              <w:br/>
              <w:t>Speed: 80</w:t>
            </w:r>
            <w:r>
              <w:br/>
              <w:t>BST: 480</w:t>
            </w:r>
          </w:p>
        </w:tc>
        <w:tc>
          <w:tcPr>
            <w:tcW w:w="4320" w:type="dxa"/>
          </w:tcPr>
          <w:p w14:paraId="2DB59E2E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609BD36" w14:textId="77777777" w:rsidR="00600022" w:rsidRDefault="00600022"/>
    <w:p w14:paraId="2EAC9E81" w14:textId="77777777" w:rsidR="00600022" w:rsidRDefault="00000000">
      <w:pPr>
        <w:pStyle w:val="Kop1"/>
      </w:pPr>
      <w:r>
        <w:t>Pidgeot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BF92D6" w14:textId="77777777">
        <w:tc>
          <w:tcPr>
            <w:tcW w:w="4320" w:type="dxa"/>
          </w:tcPr>
          <w:p w14:paraId="2F498532" w14:textId="77777777" w:rsidR="00600022" w:rsidRDefault="00000000">
            <w:r>
              <w:t>Base Stats:</w:t>
            </w:r>
            <w:r>
              <w:br/>
              <w:t>HP: 83</w:t>
            </w:r>
            <w:r>
              <w:br/>
              <w:t>Attack: 80</w:t>
            </w:r>
            <w:r>
              <w:br/>
              <w:t>Defense: 75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BST: 378</w:t>
            </w:r>
          </w:p>
        </w:tc>
        <w:tc>
          <w:tcPr>
            <w:tcW w:w="4320" w:type="dxa"/>
          </w:tcPr>
          <w:p w14:paraId="328789D6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Tangled Feet</w:t>
            </w:r>
            <w:r>
              <w:br/>
              <w:t>• Big Pecks</w:t>
            </w:r>
            <w:r>
              <w:br/>
            </w:r>
          </w:p>
        </w:tc>
      </w:tr>
    </w:tbl>
    <w:p w14:paraId="1470E925" w14:textId="77777777" w:rsidR="00600022" w:rsidRDefault="00600022"/>
    <w:p w14:paraId="4AACFC45" w14:textId="77777777" w:rsidR="00600022" w:rsidRDefault="00000000">
      <w:pPr>
        <w:pStyle w:val="Kop1"/>
      </w:pPr>
      <w:r>
        <w:lastRenderedPageBreak/>
        <w:t>Pidgeot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301916" w14:textId="77777777">
        <w:tc>
          <w:tcPr>
            <w:tcW w:w="4320" w:type="dxa"/>
          </w:tcPr>
          <w:p w14:paraId="6956B603" w14:textId="77777777" w:rsidR="00600022" w:rsidRDefault="00000000">
            <w:r>
              <w:t>Base Stats:</w:t>
            </w:r>
            <w:r>
              <w:br/>
              <w:t>HP: 83</w:t>
            </w:r>
            <w:r>
              <w:br/>
              <w:t>Attack: 80</w:t>
            </w:r>
            <w:r>
              <w:br/>
              <w:t>Defense: 80</w:t>
            </w:r>
            <w:r>
              <w:br/>
              <w:t>Sp. Attack: 135</w:t>
            </w:r>
            <w:r>
              <w:br/>
              <w:t>Sp. Defense: 80</w:t>
            </w:r>
            <w:r>
              <w:br/>
              <w:t>BST: 458</w:t>
            </w:r>
          </w:p>
        </w:tc>
        <w:tc>
          <w:tcPr>
            <w:tcW w:w="4320" w:type="dxa"/>
          </w:tcPr>
          <w:p w14:paraId="3E916DDA" w14:textId="77777777" w:rsidR="00600022" w:rsidRDefault="00000000">
            <w:r>
              <w:t>Type(s): Electric / Flying</w:t>
            </w:r>
            <w:r>
              <w:br/>
            </w:r>
            <w:r>
              <w:br/>
              <w:t>Abilities:</w:t>
            </w:r>
            <w:r>
              <w:br/>
              <w:t>• No Guard</w:t>
            </w:r>
            <w:r>
              <w:br/>
              <w:t>• No Guard</w:t>
            </w:r>
            <w:r>
              <w:br/>
              <w:t>• No Guard</w:t>
            </w:r>
            <w:r>
              <w:br/>
            </w:r>
          </w:p>
        </w:tc>
      </w:tr>
    </w:tbl>
    <w:p w14:paraId="0C3F597B" w14:textId="77777777" w:rsidR="00600022" w:rsidRDefault="00600022"/>
    <w:p w14:paraId="75587A27" w14:textId="77777777" w:rsidR="00600022" w:rsidRDefault="00000000">
      <w:pPr>
        <w:pStyle w:val="Kop1"/>
      </w:pPr>
      <w:r>
        <w:t>Pidgeotto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BCDF40" w14:textId="77777777">
        <w:tc>
          <w:tcPr>
            <w:tcW w:w="4320" w:type="dxa"/>
          </w:tcPr>
          <w:p w14:paraId="5E532C64" w14:textId="77777777" w:rsidR="00600022" w:rsidRDefault="00000000">
            <w:r>
              <w:t>Base Stats:</w:t>
            </w:r>
            <w:r>
              <w:br/>
              <w:t>HP: 63</w:t>
            </w:r>
            <w:r>
              <w:br/>
              <w:t>Attack: 60</w:t>
            </w:r>
            <w:r>
              <w:br/>
              <w:t>Defense: 55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71</w:t>
            </w:r>
            <w:r>
              <w:br/>
              <w:t>BST: 349</w:t>
            </w:r>
          </w:p>
        </w:tc>
        <w:tc>
          <w:tcPr>
            <w:tcW w:w="4320" w:type="dxa"/>
          </w:tcPr>
          <w:p w14:paraId="37DAECD8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Tangled Feet</w:t>
            </w:r>
            <w:r>
              <w:br/>
              <w:t>• Big Pecks</w:t>
            </w:r>
            <w:r>
              <w:br/>
            </w:r>
          </w:p>
        </w:tc>
      </w:tr>
    </w:tbl>
    <w:p w14:paraId="3CCD90B6" w14:textId="77777777" w:rsidR="00600022" w:rsidRDefault="00600022"/>
    <w:p w14:paraId="353576A0" w14:textId="77777777" w:rsidR="00600022" w:rsidRDefault="00000000">
      <w:pPr>
        <w:pStyle w:val="Kop1"/>
      </w:pPr>
      <w:r>
        <w:t>Pidgey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26B56F" w14:textId="77777777">
        <w:tc>
          <w:tcPr>
            <w:tcW w:w="4320" w:type="dxa"/>
          </w:tcPr>
          <w:p w14:paraId="5F14B02A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45</w:t>
            </w:r>
            <w:r>
              <w:br/>
              <w:t>Defense: 40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56</w:t>
            </w:r>
            <w:r>
              <w:br/>
              <w:t>BST: 251</w:t>
            </w:r>
          </w:p>
        </w:tc>
        <w:tc>
          <w:tcPr>
            <w:tcW w:w="4320" w:type="dxa"/>
          </w:tcPr>
          <w:p w14:paraId="37B72582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Tangled Feet</w:t>
            </w:r>
            <w:r>
              <w:br/>
              <w:t>• Big Pecks</w:t>
            </w:r>
            <w:r>
              <w:br/>
            </w:r>
          </w:p>
        </w:tc>
      </w:tr>
    </w:tbl>
    <w:p w14:paraId="500B288F" w14:textId="77777777" w:rsidR="00600022" w:rsidRDefault="00600022"/>
    <w:p w14:paraId="571FC97E" w14:textId="77777777" w:rsidR="00600022" w:rsidRDefault="00000000">
      <w:pPr>
        <w:pStyle w:val="Kop1"/>
      </w:pPr>
      <w:r>
        <w:t>Pignite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95C997" w14:textId="77777777">
        <w:tc>
          <w:tcPr>
            <w:tcW w:w="4320" w:type="dxa"/>
          </w:tcPr>
          <w:p w14:paraId="7981D4EA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93</w:t>
            </w:r>
            <w:r>
              <w:br/>
              <w:t>Defense: 55</w:t>
            </w:r>
            <w:r>
              <w:br/>
              <w:t>Sp. Attack: 70</w:t>
            </w:r>
            <w:r>
              <w:br/>
              <w:t>Sp. Defense: 55</w:t>
            </w:r>
            <w:r>
              <w:br/>
              <w:t>Speed: 55</w:t>
            </w:r>
            <w:r>
              <w:br/>
              <w:t>BST: 418</w:t>
            </w:r>
          </w:p>
        </w:tc>
        <w:tc>
          <w:tcPr>
            <w:tcW w:w="4320" w:type="dxa"/>
          </w:tcPr>
          <w:p w14:paraId="04D215AA" w14:textId="77777777" w:rsidR="00600022" w:rsidRDefault="00000000">
            <w:r>
              <w:t>Type(s): Fire / Ground</w:t>
            </w:r>
            <w:r>
              <w:br/>
            </w:r>
            <w:r>
              <w:br/>
              <w:t>Abilities:</w:t>
            </w:r>
            <w:r>
              <w:br/>
              <w:t>• Stamina</w:t>
            </w:r>
            <w:r>
              <w:br/>
              <w:t>• Thick Fat</w:t>
            </w:r>
            <w:r>
              <w:br/>
            </w:r>
          </w:p>
        </w:tc>
      </w:tr>
    </w:tbl>
    <w:p w14:paraId="2F636D7D" w14:textId="77777777" w:rsidR="00600022" w:rsidRDefault="00600022"/>
    <w:p w14:paraId="146C20C4" w14:textId="77777777" w:rsidR="00600022" w:rsidRDefault="00000000">
      <w:pPr>
        <w:pStyle w:val="Kop1"/>
      </w:pPr>
      <w:r>
        <w:lastRenderedPageBreak/>
        <w:t>Pikachu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83BE5B" w14:textId="77777777">
        <w:tc>
          <w:tcPr>
            <w:tcW w:w="4320" w:type="dxa"/>
          </w:tcPr>
          <w:p w14:paraId="1331B634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77</w:t>
            </w:r>
            <w:r>
              <w:br/>
              <w:t>Defense: 60</w:t>
            </w:r>
            <w:r>
              <w:br/>
              <w:t>Sp. Attack: 77</w:t>
            </w:r>
            <w:r>
              <w:br/>
              <w:t>Sp. Defense: 50</w:t>
            </w:r>
            <w:r>
              <w:br/>
              <w:t>Speed: 111</w:t>
            </w:r>
            <w:r>
              <w:br/>
              <w:t>BST: 420</w:t>
            </w:r>
          </w:p>
        </w:tc>
        <w:tc>
          <w:tcPr>
            <w:tcW w:w="4320" w:type="dxa"/>
          </w:tcPr>
          <w:p w14:paraId="7527A8CD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Lightning Rod</w:t>
            </w:r>
            <w:r>
              <w:br/>
            </w:r>
          </w:p>
        </w:tc>
      </w:tr>
    </w:tbl>
    <w:p w14:paraId="122A6288" w14:textId="77777777" w:rsidR="00600022" w:rsidRDefault="00600022"/>
    <w:p w14:paraId="7F12BB17" w14:textId="77777777" w:rsidR="00600022" w:rsidRDefault="00000000">
      <w:pPr>
        <w:pStyle w:val="Kop1"/>
      </w:pPr>
      <w:r>
        <w:t>Pikachu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0B26F0" w14:textId="77777777">
        <w:tc>
          <w:tcPr>
            <w:tcW w:w="4320" w:type="dxa"/>
          </w:tcPr>
          <w:p w14:paraId="0CA070B2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77</w:t>
            </w:r>
            <w:r>
              <w:br/>
              <w:t>Defense: 60</w:t>
            </w:r>
            <w:r>
              <w:br/>
              <w:t>Sp. Attack: 77</w:t>
            </w:r>
            <w:r>
              <w:br/>
              <w:t>Sp. Defense: 50</w:t>
            </w:r>
            <w:r>
              <w:br/>
              <w:t>Speed: 111</w:t>
            </w:r>
            <w:r>
              <w:br/>
              <w:t>BST: 420</w:t>
            </w:r>
          </w:p>
        </w:tc>
        <w:tc>
          <w:tcPr>
            <w:tcW w:w="4320" w:type="dxa"/>
          </w:tcPr>
          <w:p w14:paraId="02102294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Lightning Rod</w:t>
            </w:r>
            <w:r>
              <w:br/>
            </w:r>
          </w:p>
        </w:tc>
      </w:tr>
    </w:tbl>
    <w:p w14:paraId="06E18E40" w14:textId="77777777" w:rsidR="00600022" w:rsidRDefault="00600022"/>
    <w:p w14:paraId="161AD531" w14:textId="77777777" w:rsidR="00600022" w:rsidRDefault="00000000">
      <w:pPr>
        <w:pStyle w:val="Kop1"/>
      </w:pPr>
      <w:r>
        <w:t>Pikachu Alola Cap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AAB002" w14:textId="77777777">
        <w:tc>
          <w:tcPr>
            <w:tcW w:w="4320" w:type="dxa"/>
          </w:tcPr>
          <w:p w14:paraId="1E716529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7F429DBF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42F0DDF" w14:textId="77777777" w:rsidR="00600022" w:rsidRDefault="00600022"/>
    <w:p w14:paraId="7C341959" w14:textId="77777777" w:rsidR="00600022" w:rsidRDefault="00000000">
      <w:pPr>
        <w:pStyle w:val="Kop1"/>
      </w:pPr>
      <w:r>
        <w:t>Pikachu Belle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E9B5B39" w14:textId="77777777">
        <w:tc>
          <w:tcPr>
            <w:tcW w:w="4320" w:type="dxa"/>
          </w:tcPr>
          <w:p w14:paraId="75BD5667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7BA89CFC" w14:textId="77777777" w:rsidR="00600022" w:rsidRDefault="00000000">
            <w:r>
              <w:t>Type(s): Electric /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9074DEE" w14:textId="77777777" w:rsidR="00600022" w:rsidRDefault="00600022"/>
    <w:p w14:paraId="28459474" w14:textId="77777777" w:rsidR="00600022" w:rsidRDefault="00000000">
      <w:pPr>
        <w:pStyle w:val="Kop1"/>
      </w:pPr>
      <w:r>
        <w:t>Pikachu Cosplay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00A4C2" w14:textId="77777777">
        <w:tc>
          <w:tcPr>
            <w:tcW w:w="4320" w:type="dxa"/>
          </w:tcPr>
          <w:p w14:paraId="105CFCB0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5A56978B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EBD8A94" w14:textId="77777777" w:rsidR="00600022" w:rsidRDefault="00600022"/>
    <w:p w14:paraId="487A4361" w14:textId="77777777" w:rsidR="00600022" w:rsidRDefault="00000000">
      <w:pPr>
        <w:pStyle w:val="Kop1"/>
      </w:pPr>
      <w:r>
        <w:lastRenderedPageBreak/>
        <w:t>Pikachu Hoenn Cap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CA45346" w14:textId="77777777">
        <w:tc>
          <w:tcPr>
            <w:tcW w:w="4320" w:type="dxa"/>
          </w:tcPr>
          <w:p w14:paraId="1577C492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2EBCD0D5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71B5A60" w14:textId="77777777" w:rsidR="00600022" w:rsidRDefault="00600022"/>
    <w:p w14:paraId="1F670CB0" w14:textId="77777777" w:rsidR="00600022" w:rsidRDefault="00000000">
      <w:pPr>
        <w:pStyle w:val="Kop1"/>
      </w:pPr>
      <w:r>
        <w:t>Pikachu Kalos Cap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C12E48" w14:textId="77777777">
        <w:tc>
          <w:tcPr>
            <w:tcW w:w="4320" w:type="dxa"/>
          </w:tcPr>
          <w:p w14:paraId="4F5E806C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777189D2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31956B2" w14:textId="77777777" w:rsidR="00600022" w:rsidRDefault="00600022"/>
    <w:p w14:paraId="5E1FE2FF" w14:textId="77777777" w:rsidR="00600022" w:rsidRDefault="00000000">
      <w:pPr>
        <w:pStyle w:val="Kop1"/>
      </w:pPr>
      <w:r>
        <w:t>Pikachu Libre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F75CA5" w14:textId="77777777">
        <w:tc>
          <w:tcPr>
            <w:tcW w:w="4320" w:type="dxa"/>
          </w:tcPr>
          <w:p w14:paraId="085445E7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240A6CA9" w14:textId="77777777" w:rsidR="00600022" w:rsidRDefault="00000000">
            <w:r>
              <w:t>Type(s): Electric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2AA0A32" w14:textId="77777777" w:rsidR="00600022" w:rsidRDefault="00600022"/>
    <w:p w14:paraId="4055FB5A" w14:textId="77777777" w:rsidR="00600022" w:rsidRDefault="00000000">
      <w:pPr>
        <w:pStyle w:val="Kop1"/>
      </w:pPr>
      <w:r>
        <w:t>Pikachu Original Cap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5C8946" w14:textId="77777777">
        <w:tc>
          <w:tcPr>
            <w:tcW w:w="4320" w:type="dxa"/>
          </w:tcPr>
          <w:p w14:paraId="3D9887B5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1F9B06B1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E0AF529" w14:textId="77777777" w:rsidR="00600022" w:rsidRDefault="00600022"/>
    <w:p w14:paraId="556BD83F" w14:textId="77777777" w:rsidR="00600022" w:rsidRDefault="00000000">
      <w:pPr>
        <w:pStyle w:val="Kop1"/>
      </w:pPr>
      <w:r>
        <w:t>Pikachu Partner Cap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EEFF6A" w14:textId="77777777">
        <w:tc>
          <w:tcPr>
            <w:tcW w:w="4320" w:type="dxa"/>
          </w:tcPr>
          <w:p w14:paraId="2553C520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19BE271B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1C95FB9" w14:textId="77777777" w:rsidR="00600022" w:rsidRDefault="00600022"/>
    <w:p w14:paraId="456A0A5B" w14:textId="77777777" w:rsidR="00600022" w:rsidRDefault="00000000">
      <w:pPr>
        <w:pStyle w:val="Kop1"/>
      </w:pPr>
      <w:r>
        <w:t>Pikachu Ph 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BDC2A34" w14:textId="77777777">
        <w:tc>
          <w:tcPr>
            <w:tcW w:w="4320" w:type="dxa"/>
          </w:tcPr>
          <w:p w14:paraId="101C3036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2472315B" w14:textId="77777777" w:rsidR="00600022" w:rsidRDefault="00000000">
            <w:r>
              <w:t>Type(s): Electric / Normal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84BE4EE" w14:textId="77777777" w:rsidR="00600022" w:rsidRDefault="00600022"/>
    <w:p w14:paraId="729A68B5" w14:textId="77777777" w:rsidR="00600022" w:rsidRDefault="00000000">
      <w:pPr>
        <w:pStyle w:val="Kop1"/>
      </w:pPr>
      <w:r>
        <w:lastRenderedPageBreak/>
        <w:t>Pikachu Pop Star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EF9961" w14:textId="77777777">
        <w:tc>
          <w:tcPr>
            <w:tcW w:w="4320" w:type="dxa"/>
          </w:tcPr>
          <w:p w14:paraId="28AFD753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7CE45075" w14:textId="77777777" w:rsidR="00600022" w:rsidRDefault="00000000">
            <w:r>
              <w:t>Type(s): Electric / Fairy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BDC0843" w14:textId="77777777" w:rsidR="00600022" w:rsidRDefault="00600022"/>
    <w:p w14:paraId="5335CD01" w14:textId="77777777" w:rsidR="00600022" w:rsidRDefault="00000000">
      <w:pPr>
        <w:pStyle w:val="Kop1"/>
      </w:pPr>
      <w:r>
        <w:t>Pikachu Rock Star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EF9ABB" w14:textId="77777777">
        <w:tc>
          <w:tcPr>
            <w:tcW w:w="4320" w:type="dxa"/>
          </w:tcPr>
          <w:p w14:paraId="520670F6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5C285FC9" w14:textId="77777777" w:rsidR="00600022" w:rsidRDefault="00000000">
            <w:r>
              <w:t>Type(s): Electric / Dark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A0FC34F" w14:textId="77777777" w:rsidR="00600022" w:rsidRDefault="00600022"/>
    <w:p w14:paraId="79C4A38F" w14:textId="77777777" w:rsidR="00600022" w:rsidRDefault="00000000">
      <w:pPr>
        <w:pStyle w:val="Kop1"/>
      </w:pPr>
      <w:r>
        <w:t>Pikachu Sinnoh Cap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122DD21" w14:textId="77777777">
        <w:tc>
          <w:tcPr>
            <w:tcW w:w="4320" w:type="dxa"/>
          </w:tcPr>
          <w:p w14:paraId="07C39A71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76088D55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18A2083" w14:textId="77777777" w:rsidR="00600022" w:rsidRDefault="00600022"/>
    <w:p w14:paraId="5B0E4683" w14:textId="77777777" w:rsidR="00600022" w:rsidRDefault="00000000">
      <w:pPr>
        <w:pStyle w:val="Kop1"/>
      </w:pPr>
      <w:r>
        <w:t>Pikachu Unova Cap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80AD1F" w14:textId="77777777">
        <w:tc>
          <w:tcPr>
            <w:tcW w:w="4320" w:type="dxa"/>
          </w:tcPr>
          <w:p w14:paraId="4DB3F26B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0B67E31E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27E5316" w14:textId="77777777" w:rsidR="00600022" w:rsidRDefault="00600022"/>
    <w:p w14:paraId="434617C8" w14:textId="77777777" w:rsidR="00600022" w:rsidRDefault="00000000">
      <w:pPr>
        <w:pStyle w:val="Kop1"/>
      </w:pPr>
      <w:r>
        <w:t>Pikachu World Cap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86CC80" w14:textId="77777777">
        <w:tc>
          <w:tcPr>
            <w:tcW w:w="4320" w:type="dxa"/>
          </w:tcPr>
          <w:p w14:paraId="730B349D" w14:textId="77777777" w:rsidR="00600022" w:rsidRDefault="00000000">
            <w:r>
              <w:t>Base Stats:</w:t>
            </w:r>
            <w:r>
              <w:br/>
              <w:t>No stat data available</w:t>
            </w:r>
          </w:p>
        </w:tc>
        <w:tc>
          <w:tcPr>
            <w:tcW w:w="4320" w:type="dxa"/>
          </w:tcPr>
          <w:p w14:paraId="0FEE5D87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C6016C7" w14:textId="77777777" w:rsidR="00600022" w:rsidRDefault="00600022"/>
    <w:p w14:paraId="4D56A6AF" w14:textId="77777777" w:rsidR="00600022" w:rsidRDefault="00000000">
      <w:pPr>
        <w:pStyle w:val="Kop1"/>
      </w:pPr>
      <w:r>
        <w:t>Pikipek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18B4F0" w14:textId="77777777">
        <w:tc>
          <w:tcPr>
            <w:tcW w:w="4320" w:type="dxa"/>
          </w:tcPr>
          <w:p w14:paraId="104571FA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75</w:t>
            </w:r>
            <w:r>
              <w:br/>
              <w:t>Defense: 30</w:t>
            </w:r>
            <w:r>
              <w:br/>
              <w:t>Sp. Attack: 30</w:t>
            </w:r>
            <w:r>
              <w:br/>
            </w:r>
            <w:r>
              <w:lastRenderedPageBreak/>
              <w:t>Sp. Defense: 30</w:t>
            </w:r>
            <w:r>
              <w:br/>
              <w:t>Speed: 65</w:t>
            </w:r>
            <w:r>
              <w:br/>
              <w:t>BST: 265</w:t>
            </w:r>
          </w:p>
        </w:tc>
        <w:tc>
          <w:tcPr>
            <w:tcW w:w="4320" w:type="dxa"/>
          </w:tcPr>
          <w:p w14:paraId="53323499" w14:textId="77777777" w:rsidR="00600022" w:rsidRDefault="00000000">
            <w:r>
              <w:lastRenderedPageBreak/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Skill Link</w:t>
            </w:r>
            <w:r>
              <w:br/>
            </w:r>
            <w:r>
              <w:lastRenderedPageBreak/>
              <w:t>• Pickup</w:t>
            </w:r>
            <w:r>
              <w:br/>
            </w:r>
          </w:p>
        </w:tc>
      </w:tr>
    </w:tbl>
    <w:p w14:paraId="76E22F7B" w14:textId="77777777" w:rsidR="00600022" w:rsidRDefault="00600022"/>
    <w:p w14:paraId="5E4468C9" w14:textId="77777777" w:rsidR="00600022" w:rsidRDefault="00000000">
      <w:pPr>
        <w:pStyle w:val="Kop1"/>
      </w:pPr>
      <w:r>
        <w:t>Piloswine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39291C" w14:textId="77777777">
        <w:tc>
          <w:tcPr>
            <w:tcW w:w="4320" w:type="dxa"/>
          </w:tcPr>
          <w:p w14:paraId="0174BE77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80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50</w:t>
            </w:r>
            <w:r>
              <w:br/>
              <w:t>BST: 450</w:t>
            </w:r>
          </w:p>
        </w:tc>
        <w:tc>
          <w:tcPr>
            <w:tcW w:w="4320" w:type="dxa"/>
          </w:tcPr>
          <w:p w14:paraId="76BB8DBB" w14:textId="77777777" w:rsidR="00600022" w:rsidRDefault="00000000">
            <w:r>
              <w:t>Type(s): Ice / Ground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Snow Cloak</w:t>
            </w:r>
            <w:r>
              <w:br/>
              <w:t>• Thick Fat</w:t>
            </w:r>
            <w:r>
              <w:br/>
            </w:r>
          </w:p>
        </w:tc>
      </w:tr>
    </w:tbl>
    <w:p w14:paraId="6FEAE505" w14:textId="77777777" w:rsidR="00600022" w:rsidRDefault="00600022"/>
    <w:p w14:paraId="2160E675" w14:textId="77777777" w:rsidR="00600022" w:rsidRDefault="00000000">
      <w:pPr>
        <w:pStyle w:val="Kop1"/>
      </w:pPr>
      <w:r>
        <w:t>Pincurchin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017FE4" w14:textId="77777777">
        <w:tc>
          <w:tcPr>
            <w:tcW w:w="4320" w:type="dxa"/>
          </w:tcPr>
          <w:p w14:paraId="1D75D0E0" w14:textId="77777777" w:rsidR="00600022" w:rsidRDefault="00000000">
            <w:r>
              <w:t>Base Stats:</w:t>
            </w:r>
            <w:r>
              <w:br/>
              <w:t>HP: 48</w:t>
            </w:r>
            <w:r>
              <w:br/>
              <w:t>Attack: 101</w:t>
            </w:r>
            <w:r>
              <w:br/>
              <w:t>Defense: 95</w:t>
            </w:r>
            <w:r>
              <w:br/>
              <w:t>Sp. Attack: 91</w:t>
            </w:r>
            <w:r>
              <w:br/>
              <w:t>Sp. Defense: 85</w:t>
            </w:r>
            <w:r>
              <w:br/>
              <w:t>Speed: 15</w:t>
            </w:r>
            <w:r>
              <w:br/>
              <w:t>BST: 435</w:t>
            </w:r>
          </w:p>
        </w:tc>
        <w:tc>
          <w:tcPr>
            <w:tcW w:w="4320" w:type="dxa"/>
          </w:tcPr>
          <w:p w14:paraId="4BDAE7F5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Lightning Rod</w:t>
            </w:r>
            <w:r>
              <w:br/>
              <w:t>• Electric Surge</w:t>
            </w:r>
            <w:r>
              <w:br/>
            </w:r>
          </w:p>
        </w:tc>
      </w:tr>
    </w:tbl>
    <w:p w14:paraId="5C941828" w14:textId="77777777" w:rsidR="00600022" w:rsidRDefault="00600022"/>
    <w:p w14:paraId="386F9790" w14:textId="77777777" w:rsidR="00600022" w:rsidRDefault="00000000">
      <w:pPr>
        <w:pStyle w:val="Kop1"/>
      </w:pPr>
      <w:r>
        <w:t>Pineco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1058EC" w14:textId="77777777">
        <w:tc>
          <w:tcPr>
            <w:tcW w:w="4320" w:type="dxa"/>
          </w:tcPr>
          <w:p w14:paraId="2C1651C5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65</w:t>
            </w:r>
            <w:r>
              <w:br/>
              <w:t>Defense: 90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35</w:t>
            </w:r>
            <w:r>
              <w:br/>
              <w:t>BST: 310</w:t>
            </w:r>
          </w:p>
        </w:tc>
        <w:tc>
          <w:tcPr>
            <w:tcW w:w="4320" w:type="dxa"/>
          </w:tcPr>
          <w:p w14:paraId="6F4BBFF7" w14:textId="77777777" w:rsidR="00600022" w:rsidRDefault="00000000">
            <w:r>
              <w:t>Type(s): Bug / Steel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Overcoat</w:t>
            </w:r>
            <w:r>
              <w:br/>
            </w:r>
          </w:p>
        </w:tc>
      </w:tr>
    </w:tbl>
    <w:p w14:paraId="363028AE" w14:textId="77777777" w:rsidR="00600022" w:rsidRDefault="00600022"/>
    <w:p w14:paraId="709577F8" w14:textId="77777777" w:rsidR="00600022" w:rsidRDefault="00000000">
      <w:pPr>
        <w:pStyle w:val="Kop1"/>
      </w:pPr>
      <w:r>
        <w:t>Pinsir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2E4C4A1" w14:textId="77777777">
        <w:tc>
          <w:tcPr>
            <w:tcW w:w="4320" w:type="dxa"/>
          </w:tcPr>
          <w:p w14:paraId="3128605A" w14:textId="77777777" w:rsidR="00600022" w:rsidRDefault="00000000">
            <w:r>
              <w:t>Base Stats:</w:t>
            </w:r>
            <w:r>
              <w:br/>
              <w:t>HP: 66</w:t>
            </w:r>
            <w:r>
              <w:br/>
              <w:t>Attack: 125</w:t>
            </w:r>
            <w:r>
              <w:br/>
              <w:t>Defense: 104</w:t>
            </w:r>
            <w:r>
              <w:br/>
            </w:r>
            <w:r>
              <w:lastRenderedPageBreak/>
              <w:t>Sp. Attack: 55</w:t>
            </w:r>
            <w:r>
              <w:br/>
              <w:t>Sp. Defense: 74</w:t>
            </w:r>
            <w:r>
              <w:br/>
              <w:t>Speed: 86</w:t>
            </w:r>
            <w:r>
              <w:br/>
              <w:t>BST: 510</w:t>
            </w:r>
          </w:p>
        </w:tc>
        <w:tc>
          <w:tcPr>
            <w:tcW w:w="4320" w:type="dxa"/>
          </w:tcPr>
          <w:p w14:paraId="75052EE4" w14:textId="77777777" w:rsidR="00600022" w:rsidRDefault="00000000">
            <w:r>
              <w:lastRenderedPageBreak/>
              <w:t>Type(s): Bug / Dark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</w:r>
            <w:r>
              <w:lastRenderedPageBreak/>
              <w:t>• Mold Breaker</w:t>
            </w:r>
            <w:r>
              <w:br/>
              <w:t>• Moxie</w:t>
            </w:r>
            <w:r>
              <w:br/>
            </w:r>
          </w:p>
        </w:tc>
      </w:tr>
    </w:tbl>
    <w:p w14:paraId="7D585297" w14:textId="77777777" w:rsidR="00600022" w:rsidRDefault="00600022"/>
    <w:p w14:paraId="40655F98" w14:textId="77777777" w:rsidR="00600022" w:rsidRDefault="00000000">
      <w:pPr>
        <w:pStyle w:val="Kop1"/>
      </w:pPr>
      <w:r>
        <w:t>Pinsir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919EFA7" w14:textId="77777777">
        <w:tc>
          <w:tcPr>
            <w:tcW w:w="4320" w:type="dxa"/>
          </w:tcPr>
          <w:p w14:paraId="0C112410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155</w:t>
            </w:r>
            <w:r>
              <w:br/>
              <w:t>Defense: 120</w:t>
            </w:r>
            <w:r>
              <w:br/>
              <w:t>Sp. Attack: 65</w:t>
            </w:r>
            <w:r>
              <w:br/>
              <w:t>Sp. Defense: 90</w:t>
            </w:r>
            <w:r>
              <w:br/>
              <w:t>Speed: 105</w:t>
            </w:r>
            <w:r>
              <w:br/>
              <w:t>BST: 600</w:t>
            </w:r>
          </w:p>
        </w:tc>
        <w:tc>
          <w:tcPr>
            <w:tcW w:w="4320" w:type="dxa"/>
          </w:tcPr>
          <w:p w14:paraId="08A12520" w14:textId="77777777" w:rsidR="00600022" w:rsidRDefault="00000000">
            <w:r>
              <w:t>Type(s): Bug / Flying</w:t>
            </w:r>
            <w:r>
              <w:br/>
            </w:r>
            <w:r>
              <w:br/>
              <w:t>Abilities:</w:t>
            </w:r>
            <w:r>
              <w:br/>
              <w:t>• Aerilate</w:t>
            </w:r>
            <w:r>
              <w:br/>
              <w:t>• Aerilate</w:t>
            </w:r>
            <w:r>
              <w:br/>
              <w:t>• Aerilate</w:t>
            </w:r>
            <w:r>
              <w:br/>
            </w:r>
          </w:p>
        </w:tc>
      </w:tr>
    </w:tbl>
    <w:p w14:paraId="630BA7E4" w14:textId="77777777" w:rsidR="00600022" w:rsidRDefault="00600022"/>
    <w:p w14:paraId="5134C7F1" w14:textId="77777777" w:rsidR="00600022" w:rsidRDefault="00000000">
      <w:pPr>
        <w:pStyle w:val="Kop1"/>
      </w:pPr>
      <w:r>
        <w:t>Piplup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F8C3B7" w14:textId="77777777">
        <w:tc>
          <w:tcPr>
            <w:tcW w:w="4320" w:type="dxa"/>
          </w:tcPr>
          <w:p w14:paraId="70E75AE4" w14:textId="77777777" w:rsidR="00600022" w:rsidRDefault="00000000">
            <w:r>
              <w:t>Base Stats:</w:t>
            </w:r>
            <w:r>
              <w:br/>
              <w:t>HP: 53</w:t>
            </w:r>
            <w:r>
              <w:br/>
              <w:t>Attack: 51</w:t>
            </w:r>
            <w:r>
              <w:br/>
              <w:t>Defense: 53</w:t>
            </w:r>
            <w:r>
              <w:br/>
              <w:t>Sp. Attack: 61</w:t>
            </w:r>
            <w:r>
              <w:br/>
              <w:t>Sp. Defense: 56</w:t>
            </w:r>
            <w:r>
              <w:br/>
              <w:t>Speed: 40</w:t>
            </w:r>
            <w:r>
              <w:br/>
              <w:t>BST: 314</w:t>
            </w:r>
          </w:p>
        </w:tc>
        <w:tc>
          <w:tcPr>
            <w:tcW w:w="4320" w:type="dxa"/>
          </w:tcPr>
          <w:p w14:paraId="7696BDB5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Competitive</w:t>
            </w:r>
            <w:r>
              <w:br/>
            </w:r>
          </w:p>
        </w:tc>
      </w:tr>
    </w:tbl>
    <w:p w14:paraId="5578F9CD" w14:textId="77777777" w:rsidR="00600022" w:rsidRDefault="00600022"/>
    <w:p w14:paraId="1D1421C4" w14:textId="77777777" w:rsidR="00600022" w:rsidRDefault="00000000">
      <w:pPr>
        <w:pStyle w:val="Kop1"/>
      </w:pPr>
      <w:r>
        <w:t>Plusle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07277BD" w14:textId="77777777">
        <w:tc>
          <w:tcPr>
            <w:tcW w:w="4320" w:type="dxa"/>
          </w:tcPr>
          <w:p w14:paraId="28600C16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50</w:t>
            </w:r>
            <w:r>
              <w:br/>
              <w:t>Defense: 40</w:t>
            </w:r>
            <w:r>
              <w:br/>
              <w:t>Sp. Attack: 85</w:t>
            </w:r>
            <w:r>
              <w:br/>
              <w:t>Sp. Defense: 75</w:t>
            </w:r>
            <w:r>
              <w:br/>
              <w:t>Speed: 95</w:t>
            </w:r>
            <w:r>
              <w:br/>
              <w:t>BST: 405</w:t>
            </w:r>
          </w:p>
        </w:tc>
        <w:tc>
          <w:tcPr>
            <w:tcW w:w="4320" w:type="dxa"/>
          </w:tcPr>
          <w:p w14:paraId="07BC5E18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Plus</w:t>
            </w:r>
            <w:r>
              <w:br/>
              <w:t>• Lightning Rod</w:t>
            </w:r>
            <w:r>
              <w:br/>
            </w:r>
          </w:p>
        </w:tc>
      </w:tr>
    </w:tbl>
    <w:p w14:paraId="22687045" w14:textId="77777777" w:rsidR="00600022" w:rsidRDefault="00600022"/>
    <w:p w14:paraId="1BA7BC0B" w14:textId="77777777" w:rsidR="00600022" w:rsidRDefault="00000000">
      <w:pPr>
        <w:pStyle w:val="Kop1"/>
      </w:pPr>
      <w:r>
        <w:t>Poipole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B7BC5E" w14:textId="77777777">
        <w:tc>
          <w:tcPr>
            <w:tcW w:w="4320" w:type="dxa"/>
          </w:tcPr>
          <w:p w14:paraId="0CE5B596" w14:textId="77777777" w:rsidR="00600022" w:rsidRDefault="00000000">
            <w:r>
              <w:t>Base Stats:</w:t>
            </w:r>
            <w:r>
              <w:br/>
              <w:t>HP: 67</w:t>
            </w:r>
            <w:r>
              <w:br/>
              <w:t>Attack: 73</w:t>
            </w:r>
            <w:r>
              <w:br/>
            </w:r>
            <w:r>
              <w:lastRenderedPageBreak/>
              <w:t>Defense: 67</w:t>
            </w:r>
            <w:r>
              <w:br/>
              <w:t>Sp. Attack: 73</w:t>
            </w:r>
            <w:r>
              <w:br/>
              <w:t>Sp. Defense: 67</w:t>
            </w:r>
            <w:r>
              <w:br/>
              <w:t>Speed: 73</w:t>
            </w:r>
            <w:r>
              <w:br/>
              <w:t>BST: 420</w:t>
            </w:r>
          </w:p>
        </w:tc>
        <w:tc>
          <w:tcPr>
            <w:tcW w:w="4320" w:type="dxa"/>
          </w:tcPr>
          <w:p w14:paraId="6373E8D2" w14:textId="77777777" w:rsidR="00600022" w:rsidRDefault="00000000">
            <w:r>
              <w:lastRenderedPageBreak/>
              <w:t>Type(s): Poison</w:t>
            </w:r>
            <w:r>
              <w:br/>
            </w:r>
            <w:r>
              <w:br/>
              <w:t>Abilities:</w:t>
            </w:r>
            <w:r>
              <w:br/>
            </w:r>
            <w:r>
              <w:lastRenderedPageBreak/>
              <w:t>• No abilities found</w:t>
            </w:r>
          </w:p>
        </w:tc>
      </w:tr>
    </w:tbl>
    <w:p w14:paraId="53C25A8F" w14:textId="77777777" w:rsidR="00600022" w:rsidRDefault="00600022"/>
    <w:p w14:paraId="6218F5E4" w14:textId="77777777" w:rsidR="00600022" w:rsidRDefault="00000000">
      <w:pPr>
        <w:pStyle w:val="Kop1"/>
      </w:pPr>
      <w:r>
        <w:t>Pok'n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1CDA213" w14:textId="77777777">
        <w:tc>
          <w:tcPr>
            <w:tcW w:w="4320" w:type="dxa"/>
          </w:tcPr>
          <w:p w14:paraId="729E12C7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54</w:t>
            </w:r>
            <w:r>
              <w:br/>
              <w:t>Defense: 50</w:t>
            </w:r>
            <w:r>
              <w:br/>
              <w:t>Sp. Attack: 40</w:t>
            </w:r>
            <w:r>
              <w:br/>
              <w:t>Sp. Defense: 50</w:t>
            </w:r>
            <w:r>
              <w:br/>
              <w:t>Speed: 20</w:t>
            </w:r>
            <w:r>
              <w:br/>
              <w:t>BST: 254</w:t>
            </w:r>
          </w:p>
        </w:tc>
        <w:tc>
          <w:tcPr>
            <w:tcW w:w="4320" w:type="dxa"/>
          </w:tcPr>
          <w:p w14:paraId="35434C2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Speed Boost</w:t>
            </w:r>
            <w:r>
              <w:br/>
              <w:t>• Speed Boost</w:t>
            </w:r>
            <w:r>
              <w:br/>
            </w:r>
          </w:p>
        </w:tc>
      </w:tr>
    </w:tbl>
    <w:p w14:paraId="78CFA34B" w14:textId="77777777" w:rsidR="00600022" w:rsidRDefault="00600022"/>
    <w:p w14:paraId="50B85FC4" w14:textId="77777777" w:rsidR="00600022" w:rsidRDefault="00000000">
      <w:pPr>
        <w:pStyle w:val="Kop1"/>
      </w:pPr>
      <w:r>
        <w:t>Politoed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8A4BC6" w14:textId="77777777">
        <w:tc>
          <w:tcPr>
            <w:tcW w:w="4320" w:type="dxa"/>
          </w:tcPr>
          <w:p w14:paraId="4C3ED538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75</w:t>
            </w:r>
            <w:r>
              <w:br/>
              <w:t>Defense: 75</w:t>
            </w:r>
            <w:r>
              <w:br/>
              <w:t>Sp. Attack: 90</w:t>
            </w:r>
            <w:r>
              <w:br/>
              <w:t>Sp. Defense: 100</w:t>
            </w:r>
            <w:r>
              <w:br/>
              <w:t>Speed: 70</w:t>
            </w:r>
            <w:r>
              <w:br/>
              <w:t>BST: 500</w:t>
            </w:r>
          </w:p>
        </w:tc>
        <w:tc>
          <w:tcPr>
            <w:tcW w:w="4320" w:type="dxa"/>
          </w:tcPr>
          <w:p w14:paraId="21869837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Damp</w:t>
            </w:r>
            <w:r>
              <w:br/>
              <w:t>• Drizzle</w:t>
            </w:r>
            <w:r>
              <w:br/>
            </w:r>
          </w:p>
        </w:tc>
      </w:tr>
    </w:tbl>
    <w:p w14:paraId="2B89C3F2" w14:textId="77777777" w:rsidR="00600022" w:rsidRDefault="00600022"/>
    <w:p w14:paraId="5F2EECA9" w14:textId="77777777" w:rsidR="00600022" w:rsidRDefault="00000000">
      <w:pPr>
        <w:pStyle w:val="Kop1"/>
      </w:pPr>
      <w:r>
        <w:t>Poliwag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2FF579" w14:textId="77777777">
        <w:tc>
          <w:tcPr>
            <w:tcW w:w="4320" w:type="dxa"/>
          </w:tcPr>
          <w:p w14:paraId="2639EFC1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50</w:t>
            </w:r>
            <w:r>
              <w:br/>
              <w:t>Defense: 40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90</w:t>
            </w:r>
            <w:r>
              <w:br/>
              <w:t>BST: 300</w:t>
            </w:r>
          </w:p>
        </w:tc>
        <w:tc>
          <w:tcPr>
            <w:tcW w:w="4320" w:type="dxa"/>
          </w:tcPr>
          <w:p w14:paraId="17AF8938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Damp</w:t>
            </w:r>
            <w:r>
              <w:br/>
              <w:t>• Swift Swim</w:t>
            </w:r>
            <w:r>
              <w:br/>
            </w:r>
          </w:p>
        </w:tc>
      </w:tr>
    </w:tbl>
    <w:p w14:paraId="7EE8EB69" w14:textId="77777777" w:rsidR="00600022" w:rsidRDefault="00600022"/>
    <w:p w14:paraId="489C0DC9" w14:textId="77777777" w:rsidR="00600022" w:rsidRDefault="00000000">
      <w:pPr>
        <w:pStyle w:val="Kop1"/>
      </w:pPr>
      <w:r>
        <w:t>Poliwhirl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48A6B6B" w14:textId="77777777">
        <w:tc>
          <w:tcPr>
            <w:tcW w:w="4320" w:type="dxa"/>
          </w:tcPr>
          <w:p w14:paraId="25C9AE90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</w:r>
            <w:r>
              <w:lastRenderedPageBreak/>
              <w:t>Attack: 65</w:t>
            </w:r>
            <w:r>
              <w:br/>
              <w:t>Defense: 65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90</w:t>
            </w:r>
            <w:r>
              <w:br/>
              <w:t>BST: 385</w:t>
            </w:r>
          </w:p>
        </w:tc>
        <w:tc>
          <w:tcPr>
            <w:tcW w:w="4320" w:type="dxa"/>
          </w:tcPr>
          <w:p w14:paraId="453A9C49" w14:textId="77777777" w:rsidR="00600022" w:rsidRDefault="00000000">
            <w:r>
              <w:lastRenderedPageBreak/>
              <w:t>Type(s): Water</w:t>
            </w:r>
            <w:r>
              <w:br/>
            </w:r>
            <w:r>
              <w:br/>
            </w:r>
            <w:r>
              <w:lastRenderedPageBreak/>
              <w:t>Abilities:</w:t>
            </w:r>
            <w:r>
              <w:br/>
              <w:t>• Water Absorb</w:t>
            </w:r>
            <w:r>
              <w:br/>
              <w:t>• Damp</w:t>
            </w:r>
            <w:r>
              <w:br/>
              <w:t>• Swift Swim</w:t>
            </w:r>
            <w:r>
              <w:br/>
            </w:r>
          </w:p>
        </w:tc>
      </w:tr>
    </w:tbl>
    <w:p w14:paraId="7D47CBF9" w14:textId="77777777" w:rsidR="00600022" w:rsidRDefault="00600022"/>
    <w:p w14:paraId="46690312" w14:textId="77777777" w:rsidR="00600022" w:rsidRDefault="00000000">
      <w:pPr>
        <w:pStyle w:val="Kop1"/>
      </w:pPr>
      <w:r>
        <w:t>Poliwrath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2F359BA" w14:textId="77777777">
        <w:tc>
          <w:tcPr>
            <w:tcW w:w="4320" w:type="dxa"/>
          </w:tcPr>
          <w:p w14:paraId="45A7ADDE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Defense: 95</w:t>
            </w:r>
            <w:r>
              <w:br/>
              <w:t>Sp. Attack: 70</w:t>
            </w:r>
            <w:r>
              <w:br/>
              <w:t>Sp. Defense: 90</w:t>
            </w:r>
            <w:r>
              <w:br/>
              <w:t>Speed: 70</w:t>
            </w:r>
            <w:r>
              <w:br/>
              <w:t>BST: 415</w:t>
            </w:r>
          </w:p>
        </w:tc>
        <w:tc>
          <w:tcPr>
            <w:tcW w:w="4320" w:type="dxa"/>
          </w:tcPr>
          <w:p w14:paraId="4CC5FFCE" w14:textId="77777777" w:rsidR="00600022" w:rsidRDefault="00000000">
            <w:r>
              <w:t>Type(s): Water / Fighting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Damp</w:t>
            </w:r>
            <w:r>
              <w:br/>
              <w:t>• Swift Swim</w:t>
            </w:r>
            <w:r>
              <w:br/>
            </w:r>
          </w:p>
        </w:tc>
      </w:tr>
    </w:tbl>
    <w:p w14:paraId="2CC610E2" w14:textId="77777777" w:rsidR="00600022" w:rsidRDefault="00600022"/>
    <w:p w14:paraId="45827F8C" w14:textId="77777777" w:rsidR="00600022" w:rsidRDefault="00000000">
      <w:pPr>
        <w:pStyle w:val="Kop1"/>
      </w:pPr>
      <w:r>
        <w:t>Ponyta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22E149A" w14:textId="77777777">
        <w:tc>
          <w:tcPr>
            <w:tcW w:w="4320" w:type="dxa"/>
          </w:tcPr>
          <w:p w14:paraId="3A6408B5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85</w:t>
            </w:r>
            <w:r>
              <w:br/>
              <w:t>Defense: 55</w:t>
            </w:r>
            <w:r>
              <w:br/>
              <w:t>Sp. Attack: 65</w:t>
            </w:r>
            <w:r>
              <w:br/>
              <w:t>Sp. Defense: 65</w:t>
            </w:r>
            <w:r>
              <w:br/>
              <w:t>Speed: 90</w:t>
            </w:r>
            <w:r>
              <w:br/>
              <w:t>BST: 410</w:t>
            </w:r>
          </w:p>
        </w:tc>
        <w:tc>
          <w:tcPr>
            <w:tcW w:w="4320" w:type="dxa"/>
          </w:tcPr>
          <w:p w14:paraId="2AAEE258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CD90821" w14:textId="77777777" w:rsidR="00600022" w:rsidRDefault="00600022"/>
    <w:p w14:paraId="7D198598" w14:textId="77777777" w:rsidR="00600022" w:rsidRDefault="00000000">
      <w:pPr>
        <w:pStyle w:val="Kop1"/>
      </w:pPr>
      <w:r>
        <w:t>Poochyena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0FCF182" w14:textId="77777777">
        <w:tc>
          <w:tcPr>
            <w:tcW w:w="4320" w:type="dxa"/>
          </w:tcPr>
          <w:p w14:paraId="57270D7B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55</w:t>
            </w:r>
            <w:r>
              <w:br/>
              <w:t>Defense: 35</w:t>
            </w:r>
            <w:r>
              <w:br/>
              <w:t>Sp. Attack: 30</w:t>
            </w:r>
            <w:r>
              <w:br/>
              <w:t>Sp. Defense: 30</w:t>
            </w:r>
            <w:r>
              <w:br/>
              <w:t>Speed: 35</w:t>
            </w:r>
            <w:r>
              <w:br/>
              <w:t>BST: 220</w:t>
            </w:r>
          </w:p>
        </w:tc>
        <w:tc>
          <w:tcPr>
            <w:tcW w:w="4320" w:type="dxa"/>
          </w:tcPr>
          <w:p w14:paraId="103D0BDE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Quick Feet</w:t>
            </w:r>
            <w:r>
              <w:br/>
              <w:t>• Rattled</w:t>
            </w:r>
            <w:r>
              <w:br/>
            </w:r>
          </w:p>
        </w:tc>
      </w:tr>
    </w:tbl>
    <w:p w14:paraId="52C9C1FF" w14:textId="77777777" w:rsidR="00600022" w:rsidRDefault="00600022"/>
    <w:p w14:paraId="21242F34" w14:textId="77777777" w:rsidR="00600022" w:rsidRDefault="00000000">
      <w:pPr>
        <w:pStyle w:val="Kop1"/>
      </w:pPr>
      <w:r>
        <w:t>Popplio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D2A3A6" w14:textId="77777777">
        <w:tc>
          <w:tcPr>
            <w:tcW w:w="4320" w:type="dxa"/>
          </w:tcPr>
          <w:p w14:paraId="04339006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</w:r>
            <w:r>
              <w:lastRenderedPageBreak/>
              <w:t>Attack: 54</w:t>
            </w:r>
            <w:r>
              <w:br/>
              <w:t>Defense: 54</w:t>
            </w:r>
            <w:r>
              <w:br/>
              <w:t>Sp. Attack: 66</w:t>
            </w:r>
            <w:r>
              <w:br/>
              <w:t>Sp. Defense: 56</w:t>
            </w:r>
            <w:r>
              <w:br/>
              <w:t>Speed: 40</w:t>
            </w:r>
            <w:r>
              <w:br/>
              <w:t>BST: 320</w:t>
            </w:r>
          </w:p>
        </w:tc>
        <w:tc>
          <w:tcPr>
            <w:tcW w:w="4320" w:type="dxa"/>
          </w:tcPr>
          <w:p w14:paraId="4928D726" w14:textId="77777777" w:rsidR="00600022" w:rsidRDefault="00000000">
            <w:r>
              <w:lastRenderedPageBreak/>
              <w:t>Type(s): Water</w:t>
            </w:r>
            <w:r>
              <w:br/>
            </w:r>
            <w:r>
              <w:br/>
            </w:r>
            <w:r>
              <w:lastRenderedPageBreak/>
              <w:t>Abilities:</w:t>
            </w:r>
            <w:r>
              <w:br/>
              <w:t>• Torrent</w:t>
            </w:r>
            <w:r>
              <w:br/>
              <w:t>• Liquid Voice</w:t>
            </w:r>
            <w:r>
              <w:br/>
            </w:r>
          </w:p>
        </w:tc>
      </w:tr>
    </w:tbl>
    <w:p w14:paraId="31DCDECA" w14:textId="77777777" w:rsidR="00600022" w:rsidRDefault="00600022"/>
    <w:p w14:paraId="015BA9CD" w14:textId="77777777" w:rsidR="00600022" w:rsidRDefault="00000000">
      <w:pPr>
        <w:pStyle w:val="Kop1"/>
      </w:pPr>
      <w:r>
        <w:t>Porygon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ECFF01" w14:textId="77777777">
        <w:tc>
          <w:tcPr>
            <w:tcW w:w="4320" w:type="dxa"/>
          </w:tcPr>
          <w:p w14:paraId="348DDCB7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60</w:t>
            </w:r>
            <w:r>
              <w:br/>
              <w:t>Defense: 70</w:t>
            </w:r>
            <w:r>
              <w:br/>
              <w:t>Sp. Attack: 85</w:t>
            </w:r>
            <w:r>
              <w:br/>
              <w:t>Sp. Defense: 75</w:t>
            </w:r>
            <w:r>
              <w:br/>
              <w:t>Speed: 40</w:t>
            </w:r>
            <w:r>
              <w:br/>
              <w:t>BST: 395</w:t>
            </w:r>
          </w:p>
        </w:tc>
        <w:tc>
          <w:tcPr>
            <w:tcW w:w="4320" w:type="dxa"/>
          </w:tcPr>
          <w:p w14:paraId="415917A5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Trace</w:t>
            </w:r>
            <w:r>
              <w:br/>
              <w:t>• Download</w:t>
            </w:r>
            <w:r>
              <w:br/>
              <w:t>• Analytic</w:t>
            </w:r>
            <w:r>
              <w:br/>
            </w:r>
          </w:p>
        </w:tc>
      </w:tr>
    </w:tbl>
    <w:p w14:paraId="4BFF944B" w14:textId="77777777" w:rsidR="00600022" w:rsidRDefault="00600022"/>
    <w:p w14:paraId="26E8CD4D" w14:textId="77777777" w:rsidR="00600022" w:rsidRDefault="00000000">
      <w:pPr>
        <w:pStyle w:val="Kop1"/>
      </w:pPr>
      <w:r>
        <w:t>Porygon-Z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2B0DB9" w14:textId="77777777">
        <w:tc>
          <w:tcPr>
            <w:tcW w:w="4320" w:type="dxa"/>
          </w:tcPr>
          <w:p w14:paraId="4C18C476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80</w:t>
            </w:r>
            <w:r>
              <w:br/>
              <w:t>Defense: 70</w:t>
            </w:r>
            <w:r>
              <w:br/>
              <w:t>Sp. Attack: 135</w:t>
            </w:r>
            <w:r>
              <w:br/>
              <w:t>Sp. Defense: 75</w:t>
            </w:r>
            <w:r>
              <w:br/>
              <w:t>Speed: 90</w:t>
            </w:r>
            <w:r>
              <w:br/>
              <w:t>BST: 535</w:t>
            </w:r>
          </w:p>
        </w:tc>
        <w:tc>
          <w:tcPr>
            <w:tcW w:w="4320" w:type="dxa"/>
          </w:tcPr>
          <w:p w14:paraId="6D35B343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Adaptability</w:t>
            </w:r>
            <w:r>
              <w:br/>
              <w:t>• Download</w:t>
            </w:r>
            <w:r>
              <w:br/>
              <w:t>• Analytic</w:t>
            </w:r>
            <w:r>
              <w:br/>
            </w:r>
          </w:p>
        </w:tc>
      </w:tr>
    </w:tbl>
    <w:p w14:paraId="4EBA39C3" w14:textId="77777777" w:rsidR="00600022" w:rsidRDefault="00600022"/>
    <w:p w14:paraId="5946D996" w14:textId="77777777" w:rsidR="00600022" w:rsidRDefault="00000000">
      <w:pPr>
        <w:pStyle w:val="Kop1"/>
      </w:pPr>
      <w:r>
        <w:t>Porygon2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137F276" w14:textId="77777777">
        <w:tc>
          <w:tcPr>
            <w:tcW w:w="4320" w:type="dxa"/>
          </w:tcPr>
          <w:p w14:paraId="0E1630FA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80</w:t>
            </w:r>
            <w:r>
              <w:br/>
              <w:t>Defense: 90</w:t>
            </w:r>
            <w:r>
              <w:br/>
              <w:t>Sp. Attack: 105</w:t>
            </w:r>
            <w:r>
              <w:br/>
              <w:t>Sp. Defense: 95</w:t>
            </w:r>
            <w:r>
              <w:br/>
              <w:t>Speed: 60</w:t>
            </w:r>
            <w:r>
              <w:br/>
              <w:t>BST: 515</w:t>
            </w:r>
          </w:p>
        </w:tc>
        <w:tc>
          <w:tcPr>
            <w:tcW w:w="4320" w:type="dxa"/>
          </w:tcPr>
          <w:p w14:paraId="0461A65D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Trace</w:t>
            </w:r>
            <w:r>
              <w:br/>
              <w:t>• Download</w:t>
            </w:r>
            <w:r>
              <w:br/>
              <w:t>• Analytic</w:t>
            </w:r>
            <w:r>
              <w:br/>
            </w:r>
          </w:p>
        </w:tc>
      </w:tr>
    </w:tbl>
    <w:p w14:paraId="4A5D66F1" w14:textId="77777777" w:rsidR="00600022" w:rsidRDefault="00600022"/>
    <w:p w14:paraId="7C430FBA" w14:textId="77777777" w:rsidR="00600022" w:rsidRDefault="00000000">
      <w:pPr>
        <w:pStyle w:val="Kop1"/>
      </w:pPr>
      <w:r>
        <w:t>Primarina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41B28A" w14:textId="77777777">
        <w:tc>
          <w:tcPr>
            <w:tcW w:w="4320" w:type="dxa"/>
          </w:tcPr>
          <w:p w14:paraId="33BF4D27" w14:textId="77777777" w:rsidR="00600022" w:rsidRDefault="00000000">
            <w:r>
              <w:t>Base Stats:</w:t>
            </w:r>
            <w:r>
              <w:br/>
            </w:r>
            <w:r>
              <w:lastRenderedPageBreak/>
              <w:t>HP: 80</w:t>
            </w:r>
            <w:r>
              <w:br/>
              <w:t>Attack: 74</w:t>
            </w:r>
            <w:r>
              <w:br/>
              <w:t>Defense: 74</w:t>
            </w:r>
            <w:r>
              <w:br/>
              <w:t>Sp. Attack: 126</w:t>
            </w:r>
            <w:r>
              <w:br/>
              <w:t>Sp. Defense: 116</w:t>
            </w:r>
            <w:r>
              <w:br/>
              <w:t>Speed: 60</w:t>
            </w:r>
            <w:r>
              <w:br/>
              <w:t>BST: 530</w:t>
            </w:r>
          </w:p>
        </w:tc>
        <w:tc>
          <w:tcPr>
            <w:tcW w:w="4320" w:type="dxa"/>
          </w:tcPr>
          <w:p w14:paraId="4CFFB14D" w14:textId="77777777" w:rsidR="00600022" w:rsidRDefault="00000000">
            <w:r>
              <w:lastRenderedPageBreak/>
              <w:t>Type(s): Water / Fairy</w:t>
            </w:r>
            <w:r>
              <w:br/>
            </w:r>
            <w:r>
              <w:lastRenderedPageBreak/>
              <w:br/>
              <w:t>Abilities:</w:t>
            </w:r>
            <w:r>
              <w:br/>
              <w:t>• Torrent</w:t>
            </w:r>
            <w:r>
              <w:br/>
              <w:t>• Liquid Voice</w:t>
            </w:r>
            <w:r>
              <w:br/>
            </w:r>
          </w:p>
        </w:tc>
      </w:tr>
    </w:tbl>
    <w:p w14:paraId="5B6B0A42" w14:textId="77777777" w:rsidR="00600022" w:rsidRDefault="00600022"/>
    <w:p w14:paraId="347573AC" w14:textId="77777777" w:rsidR="00600022" w:rsidRDefault="00000000">
      <w:pPr>
        <w:pStyle w:val="Kop1"/>
      </w:pPr>
      <w:r>
        <w:t>Primeape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95686A" w14:textId="77777777">
        <w:tc>
          <w:tcPr>
            <w:tcW w:w="4320" w:type="dxa"/>
          </w:tcPr>
          <w:p w14:paraId="18E36454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105</w:t>
            </w:r>
            <w:r>
              <w:br/>
              <w:t>Defense: 60</w:t>
            </w:r>
            <w:r>
              <w:br/>
              <w:t>Sp. Attack: 60</w:t>
            </w:r>
            <w:r>
              <w:br/>
              <w:t>Sp. Defense: 70</w:t>
            </w:r>
            <w:r>
              <w:br/>
              <w:t>Speed: 95</w:t>
            </w:r>
            <w:r>
              <w:br/>
              <w:t>BST: 455</w:t>
            </w:r>
          </w:p>
        </w:tc>
        <w:tc>
          <w:tcPr>
            <w:tcW w:w="4320" w:type="dxa"/>
          </w:tcPr>
          <w:p w14:paraId="668CB1FF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Vital Spirit</w:t>
            </w:r>
            <w:r>
              <w:br/>
              <w:t>• Anger Point</w:t>
            </w:r>
            <w:r>
              <w:br/>
              <w:t>• Defiant</w:t>
            </w:r>
            <w:r>
              <w:br/>
            </w:r>
          </w:p>
        </w:tc>
      </w:tr>
    </w:tbl>
    <w:p w14:paraId="04D3901D" w14:textId="77777777" w:rsidR="00600022" w:rsidRDefault="00600022"/>
    <w:p w14:paraId="434C67B3" w14:textId="77777777" w:rsidR="00600022" w:rsidRDefault="00000000">
      <w:pPr>
        <w:pStyle w:val="Kop1"/>
      </w:pPr>
      <w:r>
        <w:t>Prinplup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B873F4A" w14:textId="77777777">
        <w:tc>
          <w:tcPr>
            <w:tcW w:w="4320" w:type="dxa"/>
          </w:tcPr>
          <w:p w14:paraId="65331C96" w14:textId="77777777" w:rsidR="00600022" w:rsidRDefault="00000000">
            <w:r>
              <w:t>Base Stats:</w:t>
            </w:r>
            <w:r>
              <w:br/>
              <w:t>HP: 64</w:t>
            </w:r>
            <w:r>
              <w:br/>
              <w:t>Attack: 66</w:t>
            </w:r>
            <w:r>
              <w:br/>
              <w:t>Defense: 68</w:t>
            </w:r>
            <w:r>
              <w:br/>
              <w:t>Sp. Attack: 81</w:t>
            </w:r>
            <w:r>
              <w:br/>
              <w:t>Sp. Defense: 76</w:t>
            </w:r>
            <w:r>
              <w:br/>
              <w:t>Speed: 50</w:t>
            </w:r>
            <w:r>
              <w:br/>
              <w:t>BST: 405</w:t>
            </w:r>
          </w:p>
        </w:tc>
        <w:tc>
          <w:tcPr>
            <w:tcW w:w="4320" w:type="dxa"/>
          </w:tcPr>
          <w:p w14:paraId="74DC892B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Competitive</w:t>
            </w:r>
            <w:r>
              <w:br/>
            </w:r>
          </w:p>
        </w:tc>
      </w:tr>
    </w:tbl>
    <w:p w14:paraId="1E93DFB6" w14:textId="77777777" w:rsidR="00600022" w:rsidRDefault="00600022"/>
    <w:p w14:paraId="29FA1D30" w14:textId="77777777" w:rsidR="00600022" w:rsidRDefault="00000000">
      <w:pPr>
        <w:pStyle w:val="Kop1"/>
      </w:pPr>
      <w:r>
        <w:t>Prizpod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15A32C5" w14:textId="77777777">
        <w:tc>
          <w:tcPr>
            <w:tcW w:w="4320" w:type="dxa"/>
          </w:tcPr>
          <w:p w14:paraId="7B3E8CA1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38</w:t>
            </w:r>
            <w:r>
              <w:br/>
              <w:t>Defense: 100</w:t>
            </w:r>
            <w:r>
              <w:br/>
              <w:t>Sp. Attack: 41</w:t>
            </w:r>
            <w:r>
              <w:br/>
              <w:t>Sp. Defense: 100</w:t>
            </w:r>
            <w:r>
              <w:br/>
              <w:t>Speed: 21</w:t>
            </w:r>
            <w:r>
              <w:br/>
              <w:t>BST: 360</w:t>
            </w:r>
          </w:p>
        </w:tc>
        <w:tc>
          <w:tcPr>
            <w:tcW w:w="4320" w:type="dxa"/>
          </w:tcPr>
          <w:p w14:paraId="29A606A8" w14:textId="77777777" w:rsidR="00600022" w:rsidRDefault="00000000">
            <w:r>
              <w:t>Type(s): Bug / Dark</w:t>
            </w:r>
            <w:r>
              <w:br/>
            </w:r>
            <w:r>
              <w:br/>
              <w:t>Abilities:</w:t>
            </w:r>
            <w:r>
              <w:br/>
              <w:t>• Light Devourer</w:t>
            </w:r>
            <w:r>
              <w:br/>
              <w:t>• Light Devourer</w:t>
            </w:r>
            <w:r>
              <w:br/>
            </w:r>
          </w:p>
        </w:tc>
      </w:tr>
    </w:tbl>
    <w:p w14:paraId="5C5AA44E" w14:textId="77777777" w:rsidR="00600022" w:rsidRDefault="00600022"/>
    <w:p w14:paraId="1C5E1E07" w14:textId="77777777" w:rsidR="00600022" w:rsidRDefault="00000000">
      <w:pPr>
        <w:pStyle w:val="Kop1"/>
      </w:pPr>
      <w:r>
        <w:lastRenderedPageBreak/>
        <w:t>Probopass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0155A12" w14:textId="77777777">
        <w:tc>
          <w:tcPr>
            <w:tcW w:w="4320" w:type="dxa"/>
          </w:tcPr>
          <w:p w14:paraId="61B2B647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55</w:t>
            </w:r>
            <w:r>
              <w:br/>
              <w:t>Defense: 145</w:t>
            </w:r>
            <w:r>
              <w:br/>
              <w:t>Sp. Attack: 75</w:t>
            </w:r>
            <w:r>
              <w:br/>
              <w:t>Sp. Defense: 150</w:t>
            </w:r>
            <w:r>
              <w:br/>
              <w:t>Speed: 40</w:t>
            </w:r>
            <w:r>
              <w:br/>
              <w:t>BST: 525</w:t>
            </w:r>
          </w:p>
        </w:tc>
        <w:tc>
          <w:tcPr>
            <w:tcW w:w="4320" w:type="dxa"/>
          </w:tcPr>
          <w:p w14:paraId="2007A36D" w14:textId="77777777" w:rsidR="00600022" w:rsidRDefault="00000000">
            <w:r>
              <w:t>Type(s): Rock / Steel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Magnet Pull</w:t>
            </w:r>
            <w:r>
              <w:br/>
              <w:t>• Sand Force</w:t>
            </w:r>
            <w:r>
              <w:br/>
            </w:r>
          </w:p>
        </w:tc>
      </w:tr>
    </w:tbl>
    <w:p w14:paraId="2E2D5DB3" w14:textId="77777777" w:rsidR="00600022" w:rsidRDefault="00600022"/>
    <w:p w14:paraId="1D706ADB" w14:textId="77777777" w:rsidR="00600022" w:rsidRDefault="00000000">
      <w:pPr>
        <w:pStyle w:val="Kop1"/>
      </w:pPr>
      <w:r>
        <w:t>Psyduck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E9CEB47" w14:textId="77777777">
        <w:tc>
          <w:tcPr>
            <w:tcW w:w="4320" w:type="dxa"/>
          </w:tcPr>
          <w:p w14:paraId="7CC00A54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52</w:t>
            </w:r>
            <w:r>
              <w:br/>
              <w:t>Defense: 48</w:t>
            </w:r>
            <w:r>
              <w:br/>
              <w:t>Sp. Attack: 65</w:t>
            </w:r>
            <w:r>
              <w:br/>
              <w:t>Sp. Defense: 50</w:t>
            </w:r>
            <w:r>
              <w:br/>
              <w:t>Speed: 55</w:t>
            </w:r>
            <w:r>
              <w:br/>
              <w:t>BST: 320</w:t>
            </w:r>
          </w:p>
        </w:tc>
        <w:tc>
          <w:tcPr>
            <w:tcW w:w="4320" w:type="dxa"/>
          </w:tcPr>
          <w:p w14:paraId="6E593040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Damp</w:t>
            </w:r>
            <w:r>
              <w:br/>
              <w:t>• Cloud Nine</w:t>
            </w:r>
            <w:r>
              <w:br/>
              <w:t>• Swift Swim</w:t>
            </w:r>
            <w:r>
              <w:br/>
            </w:r>
          </w:p>
        </w:tc>
      </w:tr>
    </w:tbl>
    <w:p w14:paraId="14FAEF84" w14:textId="77777777" w:rsidR="00600022" w:rsidRDefault="00600022"/>
    <w:p w14:paraId="79C36401" w14:textId="77777777" w:rsidR="00600022" w:rsidRDefault="00000000">
      <w:pPr>
        <w:pStyle w:val="Kop1"/>
      </w:pPr>
      <w:r>
        <w:t>Pupitar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CDADE3" w14:textId="77777777">
        <w:tc>
          <w:tcPr>
            <w:tcW w:w="4320" w:type="dxa"/>
          </w:tcPr>
          <w:p w14:paraId="57E07E63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84</w:t>
            </w:r>
            <w:r>
              <w:br/>
              <w:t>Defense: 70</w:t>
            </w:r>
            <w:r>
              <w:br/>
              <w:t>Sp. Attack: 65</w:t>
            </w:r>
            <w:r>
              <w:br/>
              <w:t>Sp. Defense: 70</w:t>
            </w:r>
            <w:r>
              <w:br/>
              <w:t>Speed: 51</w:t>
            </w:r>
            <w:r>
              <w:br/>
              <w:t>BST: 410</w:t>
            </w:r>
          </w:p>
        </w:tc>
        <w:tc>
          <w:tcPr>
            <w:tcW w:w="4320" w:type="dxa"/>
          </w:tcPr>
          <w:p w14:paraId="5A5D77E7" w14:textId="77777777" w:rsidR="00600022" w:rsidRDefault="00000000">
            <w:r>
              <w:t>Type(s): Rock / Ground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394B68E" w14:textId="77777777" w:rsidR="00600022" w:rsidRDefault="00600022"/>
    <w:p w14:paraId="3B2C3E4D" w14:textId="77777777" w:rsidR="00600022" w:rsidRDefault="00000000">
      <w:pPr>
        <w:pStyle w:val="Kop1"/>
      </w:pPr>
      <w:r>
        <w:t>Purrloin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F5EDB0" w14:textId="77777777">
        <w:tc>
          <w:tcPr>
            <w:tcW w:w="4320" w:type="dxa"/>
          </w:tcPr>
          <w:p w14:paraId="2B5EEC36" w14:textId="77777777" w:rsidR="00600022" w:rsidRDefault="00000000">
            <w:r>
              <w:t>Base Stats:</w:t>
            </w:r>
            <w:r>
              <w:br/>
              <w:t>HP: 41</w:t>
            </w:r>
            <w:r>
              <w:br/>
              <w:t>Attack: 50</w:t>
            </w:r>
            <w:r>
              <w:br/>
              <w:t>Defense: 37</w:t>
            </w:r>
            <w:r>
              <w:br/>
              <w:t>Sp. Attack: 50</w:t>
            </w:r>
            <w:r>
              <w:br/>
              <w:t>Sp. Defense: 37</w:t>
            </w:r>
            <w:r>
              <w:br/>
              <w:t>Speed: 66</w:t>
            </w:r>
            <w:r>
              <w:br/>
              <w:t>BST: 281</w:t>
            </w:r>
          </w:p>
        </w:tc>
        <w:tc>
          <w:tcPr>
            <w:tcW w:w="4320" w:type="dxa"/>
          </w:tcPr>
          <w:p w14:paraId="73989E18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Limber</w:t>
            </w:r>
            <w:r>
              <w:br/>
              <w:t>• Unburden</w:t>
            </w:r>
            <w:r>
              <w:br/>
              <w:t>• Prankster</w:t>
            </w:r>
            <w:r>
              <w:br/>
            </w:r>
          </w:p>
        </w:tc>
      </w:tr>
    </w:tbl>
    <w:p w14:paraId="35AC533A" w14:textId="77777777" w:rsidR="00600022" w:rsidRDefault="00600022"/>
    <w:p w14:paraId="2F01AD31" w14:textId="77777777" w:rsidR="00600022" w:rsidRDefault="00000000">
      <w:pPr>
        <w:pStyle w:val="Kop1"/>
      </w:pPr>
      <w:r>
        <w:lastRenderedPageBreak/>
        <w:t>Purugly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770087" w14:textId="77777777">
        <w:tc>
          <w:tcPr>
            <w:tcW w:w="4320" w:type="dxa"/>
          </w:tcPr>
          <w:p w14:paraId="6E5DF176" w14:textId="77777777" w:rsidR="00600022" w:rsidRDefault="00000000">
            <w:r>
              <w:t>Base Stats:</w:t>
            </w:r>
            <w:r>
              <w:br/>
              <w:t>HP: 71</w:t>
            </w:r>
            <w:r>
              <w:br/>
              <w:t>Attack: 82</w:t>
            </w:r>
            <w:r>
              <w:br/>
              <w:t>Defense: 64</w:t>
            </w:r>
            <w:r>
              <w:br/>
              <w:t>Sp. Attack: 64</w:t>
            </w:r>
            <w:r>
              <w:br/>
              <w:t>Sp. Defense: 59</w:t>
            </w:r>
            <w:r>
              <w:br/>
              <w:t>Speed: 112</w:t>
            </w:r>
            <w:r>
              <w:br/>
              <w:t>BST: 452</w:t>
            </w:r>
          </w:p>
        </w:tc>
        <w:tc>
          <w:tcPr>
            <w:tcW w:w="4320" w:type="dxa"/>
          </w:tcPr>
          <w:p w14:paraId="250532B5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Own Tempo</w:t>
            </w:r>
            <w:r>
              <w:br/>
              <w:t>• Defiant</w:t>
            </w:r>
            <w:r>
              <w:br/>
            </w:r>
          </w:p>
        </w:tc>
      </w:tr>
    </w:tbl>
    <w:p w14:paraId="175C0C6B" w14:textId="77777777" w:rsidR="00600022" w:rsidRDefault="00600022"/>
    <w:p w14:paraId="41552263" w14:textId="77777777" w:rsidR="00600022" w:rsidRDefault="00000000">
      <w:pPr>
        <w:pStyle w:val="Kop1"/>
      </w:pPr>
      <w:r>
        <w:t>Pyroar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293896" w14:textId="77777777">
        <w:tc>
          <w:tcPr>
            <w:tcW w:w="4320" w:type="dxa"/>
          </w:tcPr>
          <w:p w14:paraId="7A150EAC" w14:textId="77777777" w:rsidR="00600022" w:rsidRDefault="00000000">
            <w:r>
              <w:t>Base Stats:</w:t>
            </w:r>
            <w:r>
              <w:br/>
              <w:t>HP: 86</w:t>
            </w:r>
            <w:r>
              <w:br/>
              <w:t>Attack: 68</w:t>
            </w:r>
            <w:r>
              <w:br/>
              <w:t>Defense: 72</w:t>
            </w:r>
            <w:r>
              <w:br/>
              <w:t>Sp. Attack: 109</w:t>
            </w:r>
            <w:r>
              <w:br/>
              <w:t>Sp. Defense: 66</w:t>
            </w:r>
            <w:r>
              <w:br/>
              <w:t>Speed: 106</w:t>
            </w:r>
            <w:r>
              <w:br/>
              <w:t>BST: 507</w:t>
            </w:r>
          </w:p>
        </w:tc>
        <w:tc>
          <w:tcPr>
            <w:tcW w:w="4320" w:type="dxa"/>
          </w:tcPr>
          <w:p w14:paraId="14E0CD1B" w14:textId="77777777" w:rsidR="00600022" w:rsidRDefault="00000000">
            <w:r>
              <w:t>Type(s): Fire / Normal</w:t>
            </w:r>
            <w:r>
              <w:br/>
            </w:r>
            <w:r>
              <w:br/>
              <w:t>Abilities:</w:t>
            </w:r>
            <w:r>
              <w:br/>
              <w:t>• Rivalry</w:t>
            </w:r>
            <w:r>
              <w:br/>
              <w:t>• Unnerve</w:t>
            </w:r>
            <w:r>
              <w:br/>
              <w:t>• Moxie</w:t>
            </w:r>
            <w:r>
              <w:br/>
            </w:r>
          </w:p>
        </w:tc>
      </w:tr>
    </w:tbl>
    <w:p w14:paraId="3B6C99AD" w14:textId="77777777" w:rsidR="00600022" w:rsidRDefault="00600022"/>
    <w:p w14:paraId="50504AC1" w14:textId="77777777" w:rsidR="00600022" w:rsidRDefault="00000000">
      <w:pPr>
        <w:pStyle w:val="Kop1"/>
      </w:pPr>
      <w:r>
        <w:t>Pyukumuku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811B837" w14:textId="77777777">
        <w:tc>
          <w:tcPr>
            <w:tcW w:w="4320" w:type="dxa"/>
          </w:tcPr>
          <w:p w14:paraId="33509DD7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60</w:t>
            </w:r>
            <w:r>
              <w:br/>
              <w:t>Defense: 130</w:t>
            </w:r>
            <w:r>
              <w:br/>
              <w:t>Sp. Attack: 30</w:t>
            </w:r>
            <w:r>
              <w:br/>
              <w:t>Sp. Defense: 130</w:t>
            </w:r>
            <w:r>
              <w:br/>
              <w:t>Speed: 5</w:t>
            </w:r>
            <w:r>
              <w:br/>
              <w:t>BST: 410</w:t>
            </w:r>
          </w:p>
        </w:tc>
        <w:tc>
          <w:tcPr>
            <w:tcW w:w="4320" w:type="dxa"/>
          </w:tcPr>
          <w:p w14:paraId="36C3FEC6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Innards Out</w:t>
            </w:r>
            <w:r>
              <w:br/>
              <w:t>• Unaware</w:t>
            </w:r>
            <w:r>
              <w:br/>
            </w:r>
          </w:p>
        </w:tc>
      </w:tr>
    </w:tbl>
    <w:p w14:paraId="7AD4D7FD" w14:textId="77777777" w:rsidR="00600022" w:rsidRDefault="00600022"/>
    <w:p w14:paraId="526F0616" w14:textId="77777777" w:rsidR="00600022" w:rsidRDefault="00000000">
      <w:pPr>
        <w:pStyle w:val="Kop1"/>
      </w:pPr>
      <w:r>
        <w:t>Quagsire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1E0FCD" w14:textId="77777777">
        <w:tc>
          <w:tcPr>
            <w:tcW w:w="4320" w:type="dxa"/>
          </w:tcPr>
          <w:p w14:paraId="08495988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85</w:t>
            </w:r>
            <w:r>
              <w:br/>
              <w:t>Defense: 85</w:t>
            </w:r>
            <w:r>
              <w:br/>
              <w:t>Sp. Attack: 65</w:t>
            </w:r>
            <w:r>
              <w:br/>
              <w:t>Sp. Defense: 65</w:t>
            </w:r>
            <w:r>
              <w:br/>
              <w:t>Speed: 35</w:t>
            </w:r>
            <w:r>
              <w:br/>
              <w:t>BST: 430</w:t>
            </w:r>
          </w:p>
        </w:tc>
        <w:tc>
          <w:tcPr>
            <w:tcW w:w="4320" w:type="dxa"/>
          </w:tcPr>
          <w:p w14:paraId="00FC5A3A" w14:textId="77777777" w:rsidR="00600022" w:rsidRDefault="00000000">
            <w:r>
              <w:t>Type(s): Water / Ground</w:t>
            </w:r>
            <w:r>
              <w:br/>
            </w:r>
            <w:r>
              <w:br/>
              <w:t>Abilities:</w:t>
            </w:r>
            <w:r>
              <w:br/>
              <w:t>• Damp</w:t>
            </w:r>
            <w:r>
              <w:br/>
              <w:t>• Water Absorb</w:t>
            </w:r>
            <w:r>
              <w:br/>
              <w:t>• Unaware</w:t>
            </w:r>
            <w:r>
              <w:br/>
            </w:r>
          </w:p>
        </w:tc>
      </w:tr>
    </w:tbl>
    <w:p w14:paraId="5851162C" w14:textId="77777777" w:rsidR="00600022" w:rsidRDefault="00600022"/>
    <w:p w14:paraId="39CC6E2D" w14:textId="77777777" w:rsidR="00600022" w:rsidRDefault="00000000">
      <w:pPr>
        <w:pStyle w:val="Kop1"/>
      </w:pPr>
      <w:r>
        <w:lastRenderedPageBreak/>
        <w:t>Quaquaval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4E25E55" w14:textId="77777777">
        <w:tc>
          <w:tcPr>
            <w:tcW w:w="4320" w:type="dxa"/>
          </w:tcPr>
          <w:p w14:paraId="72AB862B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120</w:t>
            </w:r>
            <w:r>
              <w:br/>
              <w:t>Defense: 80</w:t>
            </w:r>
            <w:r>
              <w:br/>
              <w:t>Sp. Attack: 85</w:t>
            </w:r>
            <w:r>
              <w:br/>
              <w:t>Sp. Defense: 75</w:t>
            </w:r>
            <w:r>
              <w:br/>
              <w:t>Speed: 85</w:t>
            </w:r>
            <w:r>
              <w:br/>
              <w:t>BST: 530</w:t>
            </w:r>
          </w:p>
        </w:tc>
        <w:tc>
          <w:tcPr>
            <w:tcW w:w="4320" w:type="dxa"/>
          </w:tcPr>
          <w:p w14:paraId="394706F3" w14:textId="77777777" w:rsidR="00600022" w:rsidRDefault="00000000">
            <w:r>
              <w:t>Type(s): Water / Fighting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Moxie</w:t>
            </w:r>
            <w:r>
              <w:br/>
            </w:r>
          </w:p>
        </w:tc>
      </w:tr>
    </w:tbl>
    <w:p w14:paraId="2B49DCB7" w14:textId="77777777" w:rsidR="00600022" w:rsidRDefault="00600022"/>
    <w:p w14:paraId="4BA51971" w14:textId="77777777" w:rsidR="00600022" w:rsidRDefault="00000000">
      <w:pPr>
        <w:pStyle w:val="Kop1"/>
      </w:pPr>
      <w:r>
        <w:t>Quaxly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5543E2" w14:textId="77777777">
        <w:tc>
          <w:tcPr>
            <w:tcW w:w="4320" w:type="dxa"/>
          </w:tcPr>
          <w:p w14:paraId="17CDF066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65</w:t>
            </w:r>
            <w:r>
              <w:br/>
              <w:t>Defense: 45</w:t>
            </w:r>
            <w:r>
              <w:br/>
              <w:t>Sp. Attack: 50</w:t>
            </w:r>
            <w:r>
              <w:br/>
              <w:t>Sp. Defense: 45</w:t>
            </w:r>
            <w:r>
              <w:br/>
              <w:t>Speed: 50</w:t>
            </w:r>
            <w:r>
              <w:br/>
              <w:t>BST: 310</w:t>
            </w:r>
          </w:p>
        </w:tc>
        <w:tc>
          <w:tcPr>
            <w:tcW w:w="4320" w:type="dxa"/>
          </w:tcPr>
          <w:p w14:paraId="528C458E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Moxie</w:t>
            </w:r>
            <w:r>
              <w:br/>
            </w:r>
          </w:p>
        </w:tc>
      </w:tr>
    </w:tbl>
    <w:p w14:paraId="641A1322" w14:textId="77777777" w:rsidR="00600022" w:rsidRDefault="00600022"/>
    <w:p w14:paraId="575CFDFB" w14:textId="77777777" w:rsidR="00600022" w:rsidRDefault="00000000">
      <w:pPr>
        <w:pStyle w:val="Kop1"/>
      </w:pPr>
      <w:r>
        <w:t>Quaxwell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76C951E" w14:textId="77777777">
        <w:tc>
          <w:tcPr>
            <w:tcW w:w="4320" w:type="dxa"/>
          </w:tcPr>
          <w:p w14:paraId="25885EFA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85</w:t>
            </w:r>
            <w:r>
              <w:br/>
              <w:t>Defense: 65</w:t>
            </w:r>
            <w:r>
              <w:br/>
              <w:t>Sp. Attack: 65</w:t>
            </w:r>
            <w:r>
              <w:br/>
              <w:t>Sp. Defense: 60</w:t>
            </w:r>
            <w:r>
              <w:br/>
              <w:t>Speed: 65</w:t>
            </w:r>
            <w:r>
              <w:br/>
              <w:t>BST: 410</w:t>
            </w:r>
          </w:p>
        </w:tc>
        <w:tc>
          <w:tcPr>
            <w:tcW w:w="4320" w:type="dxa"/>
          </w:tcPr>
          <w:p w14:paraId="7BB059A9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Moxie</w:t>
            </w:r>
            <w:r>
              <w:br/>
            </w:r>
          </w:p>
        </w:tc>
      </w:tr>
    </w:tbl>
    <w:p w14:paraId="5BA168F4" w14:textId="77777777" w:rsidR="00600022" w:rsidRDefault="00600022"/>
    <w:p w14:paraId="5A44364D" w14:textId="77777777" w:rsidR="00600022" w:rsidRDefault="00000000">
      <w:pPr>
        <w:pStyle w:val="Kop1"/>
      </w:pPr>
      <w:r>
        <w:t>Quilava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874A57" w14:textId="77777777">
        <w:tc>
          <w:tcPr>
            <w:tcW w:w="4320" w:type="dxa"/>
          </w:tcPr>
          <w:p w14:paraId="05E403C4" w14:textId="77777777" w:rsidR="00600022" w:rsidRDefault="00000000">
            <w:r>
              <w:t>Base Stats:</w:t>
            </w:r>
            <w:r>
              <w:br/>
              <w:t>HP: 58</w:t>
            </w:r>
            <w:r>
              <w:br/>
              <w:t>Attack: 64</w:t>
            </w:r>
            <w:r>
              <w:br/>
              <w:t>Defense: 58</w:t>
            </w:r>
            <w:r>
              <w:br/>
              <w:t>Sp. Attack: 80</w:t>
            </w:r>
            <w:r>
              <w:br/>
              <w:t>Sp. Defense: 65</w:t>
            </w:r>
            <w:r>
              <w:br/>
              <w:t>Speed: 80</w:t>
            </w:r>
            <w:r>
              <w:br/>
              <w:t>BST: 405</w:t>
            </w:r>
          </w:p>
        </w:tc>
        <w:tc>
          <w:tcPr>
            <w:tcW w:w="4320" w:type="dxa"/>
          </w:tcPr>
          <w:p w14:paraId="177116E0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Flash Fire</w:t>
            </w:r>
            <w:r>
              <w:br/>
            </w:r>
          </w:p>
        </w:tc>
      </w:tr>
    </w:tbl>
    <w:p w14:paraId="293BE9F0" w14:textId="77777777" w:rsidR="00600022" w:rsidRDefault="00600022"/>
    <w:p w14:paraId="7A8A591A" w14:textId="77777777" w:rsidR="00600022" w:rsidRDefault="00000000">
      <w:pPr>
        <w:pStyle w:val="Kop1"/>
      </w:pPr>
      <w:r>
        <w:lastRenderedPageBreak/>
        <w:t>Quilladin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9CB1379" w14:textId="77777777">
        <w:tc>
          <w:tcPr>
            <w:tcW w:w="4320" w:type="dxa"/>
          </w:tcPr>
          <w:p w14:paraId="28892E23" w14:textId="77777777" w:rsidR="00600022" w:rsidRDefault="00000000">
            <w:r>
              <w:t>Base Stats:</w:t>
            </w:r>
            <w:r>
              <w:br/>
              <w:t>HP: 66</w:t>
            </w:r>
            <w:r>
              <w:br/>
              <w:t>Attack: 56</w:t>
            </w:r>
            <w:r>
              <w:br/>
              <w:t>Defense: 97</w:t>
            </w:r>
            <w:r>
              <w:br/>
              <w:t>Sp. Attack: 80</w:t>
            </w:r>
            <w:r>
              <w:br/>
              <w:t>Sp. Defense: 58</w:t>
            </w:r>
            <w:r>
              <w:br/>
              <w:t>Speed: 53</w:t>
            </w:r>
            <w:r>
              <w:br/>
              <w:t>BST: 410</w:t>
            </w:r>
          </w:p>
        </w:tc>
        <w:tc>
          <w:tcPr>
            <w:tcW w:w="4320" w:type="dxa"/>
          </w:tcPr>
          <w:p w14:paraId="31BBB993" w14:textId="77777777" w:rsidR="00600022" w:rsidRDefault="00000000">
            <w:r>
              <w:t>Type(s): Grass / Electric</w:t>
            </w:r>
            <w:r>
              <w:br/>
            </w:r>
            <w:r>
              <w:br/>
              <w:t>Abilities:</w:t>
            </w:r>
            <w:r>
              <w:br/>
              <w:t>• Galvanize</w:t>
            </w:r>
            <w:r>
              <w:br/>
              <w:t>• Bulletproof</w:t>
            </w:r>
            <w:r>
              <w:br/>
            </w:r>
          </w:p>
        </w:tc>
      </w:tr>
    </w:tbl>
    <w:p w14:paraId="4EB6BEFB" w14:textId="77777777" w:rsidR="00600022" w:rsidRDefault="00600022"/>
    <w:p w14:paraId="53C97B99" w14:textId="77777777" w:rsidR="00600022" w:rsidRDefault="00000000">
      <w:pPr>
        <w:pStyle w:val="Kop1"/>
      </w:pPr>
      <w:r>
        <w:t>Qwilfish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8116903" w14:textId="77777777">
        <w:tc>
          <w:tcPr>
            <w:tcW w:w="4320" w:type="dxa"/>
          </w:tcPr>
          <w:p w14:paraId="7397834E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95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85</w:t>
            </w:r>
            <w:r>
              <w:br/>
              <w:t>BST: 355</w:t>
            </w:r>
          </w:p>
        </w:tc>
        <w:tc>
          <w:tcPr>
            <w:tcW w:w="4320" w:type="dxa"/>
          </w:tcPr>
          <w:p w14:paraId="169548AA" w14:textId="77777777" w:rsidR="00600022" w:rsidRDefault="00000000">
            <w:r>
              <w:t>Type(s): Water /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Swift Swim</w:t>
            </w:r>
            <w:r>
              <w:br/>
              <w:t>• Intimidate</w:t>
            </w:r>
            <w:r>
              <w:br/>
            </w:r>
          </w:p>
        </w:tc>
      </w:tr>
    </w:tbl>
    <w:p w14:paraId="4EF68E53" w14:textId="77777777" w:rsidR="00600022" w:rsidRDefault="00600022"/>
    <w:p w14:paraId="63BEF844" w14:textId="77777777" w:rsidR="00600022" w:rsidRDefault="00000000">
      <w:pPr>
        <w:pStyle w:val="Kop1"/>
      </w:pPr>
      <w:r>
        <w:t>Qwilfish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AD58D43" w14:textId="77777777">
        <w:tc>
          <w:tcPr>
            <w:tcW w:w="4320" w:type="dxa"/>
          </w:tcPr>
          <w:p w14:paraId="30473B0C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95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85</w:t>
            </w:r>
            <w:r>
              <w:br/>
              <w:t>BST: 355</w:t>
            </w:r>
          </w:p>
        </w:tc>
        <w:tc>
          <w:tcPr>
            <w:tcW w:w="4320" w:type="dxa"/>
          </w:tcPr>
          <w:p w14:paraId="37B0F5E1" w14:textId="77777777" w:rsidR="00600022" w:rsidRDefault="00000000">
            <w:r>
              <w:t>Type(s): Dark /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Swift Swim</w:t>
            </w:r>
            <w:r>
              <w:br/>
              <w:t>• Intimidate</w:t>
            </w:r>
            <w:r>
              <w:br/>
            </w:r>
          </w:p>
        </w:tc>
      </w:tr>
    </w:tbl>
    <w:p w14:paraId="0D98F29F" w14:textId="77777777" w:rsidR="00600022" w:rsidRDefault="00600022"/>
    <w:p w14:paraId="3FA088D7" w14:textId="77777777" w:rsidR="00600022" w:rsidRDefault="00000000">
      <w:pPr>
        <w:pStyle w:val="Kop1"/>
      </w:pPr>
      <w:r>
        <w:t>Raboot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CF4C9AA" w14:textId="77777777">
        <w:tc>
          <w:tcPr>
            <w:tcW w:w="4320" w:type="dxa"/>
          </w:tcPr>
          <w:p w14:paraId="0CAE7A19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86</w:t>
            </w:r>
            <w:r>
              <w:br/>
              <w:t>Defense: 60</w:t>
            </w:r>
            <w:r>
              <w:br/>
              <w:t>Sp. Attack: 55</w:t>
            </w:r>
            <w:r>
              <w:br/>
              <w:t>Sp. Defense: 60</w:t>
            </w:r>
            <w:r>
              <w:br/>
              <w:t>Speed: 94</w:t>
            </w:r>
            <w:r>
              <w:br/>
              <w:t>BST: 420</w:t>
            </w:r>
          </w:p>
        </w:tc>
        <w:tc>
          <w:tcPr>
            <w:tcW w:w="4320" w:type="dxa"/>
          </w:tcPr>
          <w:p w14:paraId="1C8ECA54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Libero</w:t>
            </w:r>
            <w:r>
              <w:br/>
            </w:r>
          </w:p>
        </w:tc>
      </w:tr>
    </w:tbl>
    <w:p w14:paraId="45E94DBB" w14:textId="77777777" w:rsidR="00600022" w:rsidRDefault="00600022"/>
    <w:p w14:paraId="2257EA02" w14:textId="77777777" w:rsidR="00600022" w:rsidRDefault="00000000">
      <w:pPr>
        <w:pStyle w:val="Kop1"/>
      </w:pPr>
      <w:r>
        <w:lastRenderedPageBreak/>
        <w:t>Rabsca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01361B" w14:textId="77777777">
        <w:tc>
          <w:tcPr>
            <w:tcW w:w="4320" w:type="dxa"/>
          </w:tcPr>
          <w:p w14:paraId="21B917DC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50</w:t>
            </w:r>
            <w:r>
              <w:br/>
              <w:t>Defense: 85</w:t>
            </w:r>
            <w:r>
              <w:br/>
              <w:t>Sp. Attack: 115</w:t>
            </w:r>
            <w:r>
              <w:br/>
              <w:t>Sp. Defense: 100</w:t>
            </w:r>
            <w:r>
              <w:br/>
              <w:t>Speed: 45</w:t>
            </w:r>
            <w:r>
              <w:br/>
              <w:t>BST: 470</w:t>
            </w:r>
          </w:p>
        </w:tc>
        <w:tc>
          <w:tcPr>
            <w:tcW w:w="4320" w:type="dxa"/>
          </w:tcPr>
          <w:p w14:paraId="54D51130" w14:textId="77777777" w:rsidR="00600022" w:rsidRDefault="00000000">
            <w:r>
              <w:t>Type(s): Bug / Psychic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Telepathy</w:t>
            </w:r>
            <w:r>
              <w:br/>
            </w:r>
          </w:p>
        </w:tc>
      </w:tr>
    </w:tbl>
    <w:p w14:paraId="02857138" w14:textId="77777777" w:rsidR="00600022" w:rsidRDefault="00600022"/>
    <w:p w14:paraId="545528CA" w14:textId="77777777" w:rsidR="00600022" w:rsidRDefault="00000000">
      <w:pPr>
        <w:pStyle w:val="Kop1"/>
      </w:pPr>
      <w:r>
        <w:t>Raichu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F016BE" w14:textId="77777777">
        <w:tc>
          <w:tcPr>
            <w:tcW w:w="4320" w:type="dxa"/>
          </w:tcPr>
          <w:p w14:paraId="620AB71B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90</w:t>
            </w:r>
            <w:r>
              <w:br/>
              <w:t>Defense: 55</w:t>
            </w:r>
            <w:r>
              <w:br/>
              <w:t>Sp. Attack: 90</w:t>
            </w:r>
            <w:r>
              <w:br/>
              <w:t>Sp. Defense: 80</w:t>
            </w:r>
            <w:r>
              <w:br/>
              <w:t>BST: 375</w:t>
            </w:r>
          </w:p>
        </w:tc>
        <w:tc>
          <w:tcPr>
            <w:tcW w:w="4320" w:type="dxa"/>
          </w:tcPr>
          <w:p w14:paraId="501F82F7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Lightning Rod</w:t>
            </w:r>
            <w:r>
              <w:br/>
            </w:r>
          </w:p>
        </w:tc>
      </w:tr>
    </w:tbl>
    <w:p w14:paraId="0CA56F23" w14:textId="77777777" w:rsidR="00600022" w:rsidRDefault="00600022"/>
    <w:p w14:paraId="41A54BB6" w14:textId="77777777" w:rsidR="00600022" w:rsidRDefault="00000000">
      <w:pPr>
        <w:pStyle w:val="Kop1"/>
      </w:pPr>
      <w:r>
        <w:t>Raichu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C81F33" w14:textId="77777777">
        <w:tc>
          <w:tcPr>
            <w:tcW w:w="4320" w:type="dxa"/>
          </w:tcPr>
          <w:p w14:paraId="7D564F38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85</w:t>
            </w:r>
            <w:r>
              <w:br/>
              <w:t>Defense: 50</w:t>
            </w:r>
            <w:r>
              <w:br/>
              <w:t>Sp. Attack: 95</w:t>
            </w:r>
            <w:r>
              <w:br/>
              <w:t>Sp. Defense: 85</w:t>
            </w:r>
            <w:r>
              <w:br/>
              <w:t>BST: 375</w:t>
            </w:r>
          </w:p>
        </w:tc>
        <w:tc>
          <w:tcPr>
            <w:tcW w:w="4320" w:type="dxa"/>
          </w:tcPr>
          <w:p w14:paraId="732A09D5" w14:textId="77777777" w:rsidR="00600022" w:rsidRDefault="00000000">
            <w:r>
              <w:t>Type(s): Electric / Psychic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Lightning Rod</w:t>
            </w:r>
            <w:r>
              <w:br/>
            </w:r>
          </w:p>
        </w:tc>
      </w:tr>
    </w:tbl>
    <w:p w14:paraId="4E61B3E1" w14:textId="77777777" w:rsidR="00600022" w:rsidRDefault="00600022"/>
    <w:p w14:paraId="153E9C1A" w14:textId="77777777" w:rsidR="00600022" w:rsidRDefault="00000000">
      <w:pPr>
        <w:pStyle w:val="Kop1"/>
      </w:pPr>
      <w:r>
        <w:t>Raikou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4989005" w14:textId="77777777">
        <w:tc>
          <w:tcPr>
            <w:tcW w:w="4320" w:type="dxa"/>
          </w:tcPr>
          <w:p w14:paraId="1DF7515D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85</w:t>
            </w:r>
            <w:r>
              <w:br/>
              <w:t>Defense: 75</w:t>
            </w:r>
            <w:r>
              <w:br/>
              <w:t>Sp. Attack: 115</w:t>
            </w:r>
            <w:r>
              <w:br/>
              <w:t>Sp. Defense: 100</w:t>
            </w:r>
            <w:r>
              <w:br/>
              <w:t>Speed: 115</w:t>
            </w:r>
            <w:r>
              <w:br/>
              <w:t>BST: 580</w:t>
            </w:r>
          </w:p>
        </w:tc>
        <w:tc>
          <w:tcPr>
            <w:tcW w:w="4320" w:type="dxa"/>
          </w:tcPr>
          <w:p w14:paraId="33F90DF0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Inner Focus</w:t>
            </w:r>
            <w:r>
              <w:br/>
            </w:r>
          </w:p>
        </w:tc>
      </w:tr>
    </w:tbl>
    <w:p w14:paraId="1BD9F5DF" w14:textId="77777777" w:rsidR="00600022" w:rsidRDefault="00600022"/>
    <w:p w14:paraId="13BA2EC7" w14:textId="77777777" w:rsidR="00600022" w:rsidRDefault="00000000">
      <w:pPr>
        <w:pStyle w:val="Kop1"/>
      </w:pPr>
      <w:r>
        <w:lastRenderedPageBreak/>
        <w:t>Ralts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2406A69" w14:textId="77777777">
        <w:tc>
          <w:tcPr>
            <w:tcW w:w="4320" w:type="dxa"/>
          </w:tcPr>
          <w:p w14:paraId="68A135B3" w14:textId="77777777" w:rsidR="00600022" w:rsidRDefault="00000000">
            <w:r>
              <w:t>Base Stats:</w:t>
            </w:r>
            <w:r>
              <w:br/>
              <w:t>HP: 28</w:t>
            </w:r>
            <w:r>
              <w:br/>
              <w:t>Attack: 25</w:t>
            </w:r>
            <w:r>
              <w:br/>
              <w:t>Defense: 25</w:t>
            </w:r>
            <w:r>
              <w:br/>
              <w:t>Sp. Attack: 45</w:t>
            </w:r>
            <w:r>
              <w:br/>
              <w:t>Sp. Defense: 35</w:t>
            </w:r>
            <w:r>
              <w:br/>
              <w:t>Speed: 40</w:t>
            </w:r>
            <w:r>
              <w:br/>
              <w:t>BST: 198</w:t>
            </w:r>
          </w:p>
        </w:tc>
        <w:tc>
          <w:tcPr>
            <w:tcW w:w="4320" w:type="dxa"/>
          </w:tcPr>
          <w:p w14:paraId="0B95F0B8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Trace</w:t>
            </w:r>
            <w:r>
              <w:br/>
              <w:t>• Telepathy</w:t>
            </w:r>
            <w:r>
              <w:br/>
            </w:r>
          </w:p>
        </w:tc>
      </w:tr>
    </w:tbl>
    <w:p w14:paraId="4C3EEE06" w14:textId="77777777" w:rsidR="00600022" w:rsidRDefault="00600022"/>
    <w:p w14:paraId="253E38A5" w14:textId="77777777" w:rsidR="00600022" w:rsidRDefault="00000000">
      <w:pPr>
        <w:pStyle w:val="Kop1"/>
      </w:pPr>
      <w:r>
        <w:t>Rampardos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02628CB" w14:textId="77777777">
        <w:tc>
          <w:tcPr>
            <w:tcW w:w="4320" w:type="dxa"/>
          </w:tcPr>
          <w:p w14:paraId="5F0FCAF6" w14:textId="77777777" w:rsidR="00600022" w:rsidRDefault="00000000">
            <w:r>
              <w:t>Base Stats:</w:t>
            </w:r>
            <w:r>
              <w:br/>
              <w:t>HP: 97</w:t>
            </w:r>
            <w:r>
              <w:br/>
              <w:t>Attack: 165</w:t>
            </w:r>
            <w:r>
              <w:br/>
              <w:t>Defense: 60</w:t>
            </w:r>
            <w:r>
              <w:br/>
              <w:t>Sp. Attack: 65</w:t>
            </w:r>
            <w:r>
              <w:br/>
              <w:t>Sp. Defense: 50</w:t>
            </w:r>
            <w:r>
              <w:br/>
              <w:t>Speed: 58</w:t>
            </w:r>
            <w:r>
              <w:br/>
              <w:t>BST: 495</w:t>
            </w:r>
          </w:p>
        </w:tc>
        <w:tc>
          <w:tcPr>
            <w:tcW w:w="4320" w:type="dxa"/>
          </w:tcPr>
          <w:p w14:paraId="7BEA21F8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Mold Breaker</w:t>
            </w:r>
            <w:r>
              <w:br/>
              <w:t>• Sheer Force</w:t>
            </w:r>
            <w:r>
              <w:br/>
            </w:r>
          </w:p>
        </w:tc>
      </w:tr>
    </w:tbl>
    <w:p w14:paraId="32F7DDC5" w14:textId="77777777" w:rsidR="00600022" w:rsidRDefault="00600022"/>
    <w:p w14:paraId="6A03A93A" w14:textId="77777777" w:rsidR="00600022" w:rsidRDefault="00000000">
      <w:pPr>
        <w:pStyle w:val="Kop1"/>
      </w:pPr>
      <w:r>
        <w:t>Rapidash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5D037DD" w14:textId="77777777">
        <w:tc>
          <w:tcPr>
            <w:tcW w:w="4320" w:type="dxa"/>
          </w:tcPr>
          <w:p w14:paraId="29800E08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100</w:t>
            </w:r>
            <w:r>
              <w:br/>
              <w:t>Defense: 70</w:t>
            </w:r>
            <w:r>
              <w:br/>
              <w:t>Sp. Attack: 80</w:t>
            </w:r>
            <w:r>
              <w:br/>
              <w:t>Sp. Defense: 80</w:t>
            </w:r>
            <w:r>
              <w:br/>
              <w:t>Speed: 105</w:t>
            </w:r>
            <w:r>
              <w:br/>
              <w:t>BST: 500</w:t>
            </w:r>
          </w:p>
        </w:tc>
        <w:tc>
          <w:tcPr>
            <w:tcW w:w="4320" w:type="dxa"/>
          </w:tcPr>
          <w:p w14:paraId="30A71B54" w14:textId="77777777" w:rsidR="00600022" w:rsidRDefault="00000000">
            <w:r>
              <w:t>Type(s): Psychic / Fairy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FFBE4A9" w14:textId="77777777" w:rsidR="00600022" w:rsidRDefault="00600022"/>
    <w:p w14:paraId="2D801D42" w14:textId="77777777" w:rsidR="00600022" w:rsidRDefault="00000000">
      <w:pPr>
        <w:pStyle w:val="Kop1"/>
      </w:pPr>
      <w:r>
        <w:t>Raticate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DBB77F" w14:textId="77777777">
        <w:tc>
          <w:tcPr>
            <w:tcW w:w="4320" w:type="dxa"/>
          </w:tcPr>
          <w:p w14:paraId="26EF3C2D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81</w:t>
            </w:r>
            <w:r>
              <w:br/>
              <w:t>Defense: 60</w:t>
            </w:r>
            <w:r>
              <w:br/>
              <w:t>Sp. Attack: 50</w:t>
            </w:r>
            <w:r>
              <w:br/>
              <w:t>Sp. Defense: 70</w:t>
            </w:r>
            <w:r>
              <w:br/>
              <w:t>Speed: 97</w:t>
            </w:r>
            <w:r>
              <w:br/>
              <w:t>BST: 413</w:t>
            </w:r>
          </w:p>
        </w:tc>
        <w:tc>
          <w:tcPr>
            <w:tcW w:w="4320" w:type="dxa"/>
          </w:tcPr>
          <w:p w14:paraId="42E463F6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Guts</w:t>
            </w:r>
            <w:r>
              <w:br/>
              <w:t>• Hustle</w:t>
            </w:r>
            <w:r>
              <w:br/>
            </w:r>
          </w:p>
        </w:tc>
      </w:tr>
    </w:tbl>
    <w:p w14:paraId="5E1B68E3" w14:textId="77777777" w:rsidR="00600022" w:rsidRDefault="00600022"/>
    <w:p w14:paraId="5C93BFEE" w14:textId="77777777" w:rsidR="00600022" w:rsidRDefault="00000000">
      <w:pPr>
        <w:pStyle w:val="Kop1"/>
      </w:pPr>
      <w:r>
        <w:lastRenderedPageBreak/>
        <w:t>Raticate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399079" w14:textId="77777777">
        <w:tc>
          <w:tcPr>
            <w:tcW w:w="4320" w:type="dxa"/>
          </w:tcPr>
          <w:p w14:paraId="2B36E3C8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71</w:t>
            </w:r>
            <w:r>
              <w:br/>
              <w:t>Defense: 70</w:t>
            </w:r>
            <w:r>
              <w:br/>
              <w:t>Sp. Attack: 40</w:t>
            </w:r>
            <w:r>
              <w:br/>
              <w:t>Sp. Defense: 80</w:t>
            </w:r>
            <w:r>
              <w:br/>
              <w:t>Speed: 77</w:t>
            </w:r>
            <w:r>
              <w:br/>
              <w:t>BST: 413</w:t>
            </w:r>
          </w:p>
        </w:tc>
        <w:tc>
          <w:tcPr>
            <w:tcW w:w="4320" w:type="dxa"/>
          </w:tcPr>
          <w:p w14:paraId="73CD2CB8" w14:textId="77777777" w:rsidR="00600022" w:rsidRDefault="00000000">
            <w:r>
              <w:t>Type(s): Dark / Normal</w:t>
            </w:r>
            <w:r>
              <w:br/>
            </w:r>
            <w:r>
              <w:br/>
              <w:t>Abilities:</w:t>
            </w:r>
            <w:r>
              <w:br/>
              <w:t>• Gluttony</w:t>
            </w:r>
            <w:r>
              <w:br/>
              <w:t>• Hustle</w:t>
            </w:r>
            <w:r>
              <w:br/>
              <w:t>• Thick Fat</w:t>
            </w:r>
            <w:r>
              <w:br/>
            </w:r>
          </w:p>
        </w:tc>
      </w:tr>
    </w:tbl>
    <w:p w14:paraId="38682EBA" w14:textId="77777777" w:rsidR="00600022" w:rsidRDefault="00600022"/>
    <w:p w14:paraId="0FD554F7" w14:textId="77777777" w:rsidR="00600022" w:rsidRDefault="00000000">
      <w:pPr>
        <w:pStyle w:val="Kop1"/>
      </w:pPr>
      <w:r>
        <w:t>Rattata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7B2D914" w14:textId="77777777">
        <w:tc>
          <w:tcPr>
            <w:tcW w:w="4320" w:type="dxa"/>
          </w:tcPr>
          <w:p w14:paraId="06292E79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56</w:t>
            </w:r>
            <w:r>
              <w:br/>
              <w:t>Defense: 35</w:t>
            </w:r>
            <w:r>
              <w:br/>
              <w:t>Sp. Attack: 25</w:t>
            </w:r>
            <w:r>
              <w:br/>
              <w:t>Sp. Defense: 35</w:t>
            </w:r>
            <w:r>
              <w:br/>
              <w:t>Speed: 72</w:t>
            </w:r>
            <w:r>
              <w:br/>
              <w:t>BST: 253</w:t>
            </w:r>
          </w:p>
        </w:tc>
        <w:tc>
          <w:tcPr>
            <w:tcW w:w="4320" w:type="dxa"/>
          </w:tcPr>
          <w:p w14:paraId="74E887E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Guts</w:t>
            </w:r>
            <w:r>
              <w:br/>
              <w:t>• Hustle</w:t>
            </w:r>
            <w:r>
              <w:br/>
            </w:r>
          </w:p>
        </w:tc>
      </w:tr>
    </w:tbl>
    <w:p w14:paraId="433E893D" w14:textId="77777777" w:rsidR="00600022" w:rsidRDefault="00600022"/>
    <w:p w14:paraId="5123D31C" w14:textId="77777777" w:rsidR="00600022" w:rsidRDefault="00000000">
      <w:pPr>
        <w:pStyle w:val="Kop1"/>
      </w:pPr>
      <w:r>
        <w:t>Rattata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4F6632" w14:textId="77777777">
        <w:tc>
          <w:tcPr>
            <w:tcW w:w="4320" w:type="dxa"/>
          </w:tcPr>
          <w:p w14:paraId="6666ACDD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56</w:t>
            </w:r>
            <w:r>
              <w:br/>
              <w:t>Defense: 35</w:t>
            </w:r>
            <w:r>
              <w:br/>
              <w:t>Sp. Attack: 25</w:t>
            </w:r>
            <w:r>
              <w:br/>
              <w:t>Sp. Defense: 35</w:t>
            </w:r>
            <w:r>
              <w:br/>
              <w:t>Speed: 72</w:t>
            </w:r>
            <w:r>
              <w:br/>
              <w:t>BST: 253</w:t>
            </w:r>
          </w:p>
        </w:tc>
        <w:tc>
          <w:tcPr>
            <w:tcW w:w="4320" w:type="dxa"/>
          </w:tcPr>
          <w:p w14:paraId="0C02965F" w14:textId="77777777" w:rsidR="00600022" w:rsidRDefault="00000000">
            <w:r>
              <w:t>Type(s): Dark / Normal</w:t>
            </w:r>
            <w:r>
              <w:br/>
            </w:r>
            <w:r>
              <w:br/>
              <w:t>Abilities:</w:t>
            </w:r>
            <w:r>
              <w:br/>
              <w:t>• Gluttony</w:t>
            </w:r>
            <w:r>
              <w:br/>
              <w:t>• Hustle</w:t>
            </w:r>
            <w:r>
              <w:br/>
              <w:t>• Thick Fat</w:t>
            </w:r>
            <w:r>
              <w:br/>
            </w:r>
          </w:p>
        </w:tc>
      </w:tr>
    </w:tbl>
    <w:p w14:paraId="33106208" w14:textId="77777777" w:rsidR="00600022" w:rsidRDefault="00600022"/>
    <w:p w14:paraId="168DACE4" w14:textId="77777777" w:rsidR="00600022" w:rsidRDefault="00000000">
      <w:pPr>
        <w:pStyle w:val="Kop1"/>
      </w:pPr>
      <w:r>
        <w:t>Rayquaza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1565F5" w14:textId="77777777">
        <w:tc>
          <w:tcPr>
            <w:tcW w:w="4320" w:type="dxa"/>
          </w:tcPr>
          <w:p w14:paraId="542E7474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150</w:t>
            </w:r>
            <w:r>
              <w:br/>
              <w:t>Defense: 90</w:t>
            </w:r>
            <w:r>
              <w:br/>
              <w:t>Sp. Attack: 150</w:t>
            </w:r>
            <w:r>
              <w:br/>
              <w:t>Sp. Defense: 90</w:t>
            </w:r>
            <w:r>
              <w:br/>
              <w:t>Speed: 95</w:t>
            </w:r>
            <w:r>
              <w:br/>
              <w:t>BST: 680</w:t>
            </w:r>
          </w:p>
        </w:tc>
        <w:tc>
          <w:tcPr>
            <w:tcW w:w="4320" w:type="dxa"/>
          </w:tcPr>
          <w:p w14:paraId="153666E0" w14:textId="77777777" w:rsidR="00600022" w:rsidRDefault="00000000">
            <w:r>
              <w:t>Type(s): Dragon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6F545E4" w14:textId="77777777" w:rsidR="00600022" w:rsidRDefault="00600022"/>
    <w:p w14:paraId="4A870628" w14:textId="77777777" w:rsidR="00600022" w:rsidRDefault="00000000">
      <w:pPr>
        <w:pStyle w:val="Kop1"/>
      </w:pPr>
      <w:r>
        <w:lastRenderedPageBreak/>
        <w:t>Rayquaza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FA65F9" w14:textId="77777777">
        <w:tc>
          <w:tcPr>
            <w:tcW w:w="4320" w:type="dxa"/>
          </w:tcPr>
          <w:p w14:paraId="39040D90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180</w:t>
            </w:r>
            <w:r>
              <w:br/>
              <w:t>Defense: 100</w:t>
            </w:r>
            <w:r>
              <w:br/>
              <w:t>Sp. Attack: 180</w:t>
            </w:r>
            <w:r>
              <w:br/>
              <w:t>Sp. Defense: 100</w:t>
            </w:r>
            <w:r>
              <w:br/>
              <w:t>Speed: 115</w:t>
            </w:r>
            <w:r>
              <w:br/>
              <w:t>BST: 780</w:t>
            </w:r>
          </w:p>
        </w:tc>
        <w:tc>
          <w:tcPr>
            <w:tcW w:w="4320" w:type="dxa"/>
          </w:tcPr>
          <w:p w14:paraId="6B892FC4" w14:textId="77777777" w:rsidR="00600022" w:rsidRDefault="00000000">
            <w:r>
              <w:t>Type(s): Dragon / Flying</w:t>
            </w:r>
            <w:r>
              <w:br/>
            </w:r>
            <w:r>
              <w:br/>
              <w:t>Abilities:</w:t>
            </w:r>
            <w:r>
              <w:br/>
              <w:t>• Delta Stream</w:t>
            </w:r>
            <w:r>
              <w:br/>
              <w:t>• Delta Stream</w:t>
            </w:r>
            <w:r>
              <w:br/>
              <w:t>• Delta Stream</w:t>
            </w:r>
            <w:r>
              <w:br/>
            </w:r>
          </w:p>
        </w:tc>
      </w:tr>
    </w:tbl>
    <w:p w14:paraId="0926A700" w14:textId="77777777" w:rsidR="00600022" w:rsidRDefault="00600022"/>
    <w:p w14:paraId="2AE15E8D" w14:textId="77777777" w:rsidR="00600022" w:rsidRDefault="00000000">
      <w:pPr>
        <w:pStyle w:val="Kop1"/>
      </w:pPr>
      <w:r>
        <w:t>Regice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83DB42F" w14:textId="77777777">
        <w:tc>
          <w:tcPr>
            <w:tcW w:w="4320" w:type="dxa"/>
          </w:tcPr>
          <w:p w14:paraId="22F51FDD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50</w:t>
            </w:r>
            <w:r>
              <w:br/>
              <w:t>Defense: 100</w:t>
            </w:r>
            <w:r>
              <w:br/>
              <w:t>Sp. Attack: 100</w:t>
            </w:r>
            <w:r>
              <w:br/>
              <w:t>Sp. Defense: 200</w:t>
            </w:r>
            <w:r>
              <w:br/>
              <w:t>Speed: 50</w:t>
            </w:r>
            <w:r>
              <w:br/>
              <w:t>BST: 580</w:t>
            </w:r>
          </w:p>
        </w:tc>
        <w:tc>
          <w:tcPr>
            <w:tcW w:w="4320" w:type="dxa"/>
          </w:tcPr>
          <w:p w14:paraId="30D4368E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Ice Body</w:t>
            </w:r>
            <w:r>
              <w:br/>
            </w:r>
          </w:p>
        </w:tc>
      </w:tr>
    </w:tbl>
    <w:p w14:paraId="52365DAB" w14:textId="77777777" w:rsidR="00600022" w:rsidRDefault="00600022"/>
    <w:p w14:paraId="0AB446DC" w14:textId="77777777" w:rsidR="00600022" w:rsidRDefault="00000000">
      <w:pPr>
        <w:pStyle w:val="Kop1"/>
      </w:pPr>
      <w:r>
        <w:t>Regidrago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4504F3" w14:textId="77777777">
        <w:tc>
          <w:tcPr>
            <w:tcW w:w="4320" w:type="dxa"/>
          </w:tcPr>
          <w:p w14:paraId="410F2250" w14:textId="77777777" w:rsidR="00600022" w:rsidRDefault="00000000">
            <w:r>
              <w:t>Base Stats:</w:t>
            </w:r>
            <w:r>
              <w:br/>
              <w:t>HP: 200</w:t>
            </w:r>
            <w:r>
              <w:br/>
              <w:t>Attack: 100</w:t>
            </w:r>
            <w:r>
              <w:br/>
              <w:t>Defense: 50</w:t>
            </w:r>
            <w:r>
              <w:br/>
              <w:t>Sp. Attack: 100</w:t>
            </w:r>
            <w:r>
              <w:br/>
              <w:t>Sp. Defense: 50</w:t>
            </w:r>
            <w:r>
              <w:br/>
              <w:t>Speed: 80</w:t>
            </w:r>
            <w:r>
              <w:br/>
              <w:t>BST: 580</w:t>
            </w:r>
          </w:p>
        </w:tc>
        <w:tc>
          <w:tcPr>
            <w:tcW w:w="4320" w:type="dxa"/>
          </w:tcPr>
          <w:p w14:paraId="7CA44055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6DBB2B9" w14:textId="77777777" w:rsidR="00600022" w:rsidRDefault="00600022"/>
    <w:p w14:paraId="556431E1" w14:textId="77777777" w:rsidR="00600022" w:rsidRDefault="00000000">
      <w:pPr>
        <w:pStyle w:val="Kop1"/>
      </w:pPr>
      <w:r>
        <w:t>Regieleki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4D1E9F" w14:textId="77777777">
        <w:tc>
          <w:tcPr>
            <w:tcW w:w="4320" w:type="dxa"/>
          </w:tcPr>
          <w:p w14:paraId="7FDA7A4C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100</w:t>
            </w:r>
            <w:r>
              <w:br/>
              <w:t>Defense: 50</w:t>
            </w:r>
            <w:r>
              <w:br/>
              <w:t>Sp. Attack: 100</w:t>
            </w:r>
            <w:r>
              <w:br/>
              <w:t>Sp. Defense: 50</w:t>
            </w:r>
            <w:r>
              <w:br/>
              <w:t>Speed: 200</w:t>
            </w:r>
            <w:r>
              <w:br/>
              <w:t>BST: 580</w:t>
            </w:r>
          </w:p>
        </w:tc>
        <w:tc>
          <w:tcPr>
            <w:tcW w:w="4320" w:type="dxa"/>
          </w:tcPr>
          <w:p w14:paraId="7B92B595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79C9F98" w14:textId="77777777" w:rsidR="00600022" w:rsidRDefault="00600022"/>
    <w:p w14:paraId="6EA337EC" w14:textId="77777777" w:rsidR="00600022" w:rsidRDefault="00000000">
      <w:pPr>
        <w:pStyle w:val="Kop1"/>
      </w:pPr>
      <w:r>
        <w:lastRenderedPageBreak/>
        <w:t>Regigigas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B554056" w14:textId="77777777">
        <w:tc>
          <w:tcPr>
            <w:tcW w:w="4320" w:type="dxa"/>
          </w:tcPr>
          <w:p w14:paraId="06A5514C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160</w:t>
            </w:r>
            <w:r>
              <w:br/>
              <w:t>Defense: 110</w:t>
            </w:r>
            <w:r>
              <w:br/>
              <w:t>Sp. Attack: 80</w:t>
            </w:r>
            <w:r>
              <w:br/>
              <w:t>Sp. Defense: 110</w:t>
            </w:r>
            <w:r>
              <w:br/>
              <w:t>Speed: 100</w:t>
            </w:r>
            <w:r>
              <w:br/>
              <w:t>BST: 670</w:t>
            </w:r>
          </w:p>
        </w:tc>
        <w:tc>
          <w:tcPr>
            <w:tcW w:w="4320" w:type="dxa"/>
          </w:tcPr>
          <w:p w14:paraId="0F2C8E21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091ED7F" w14:textId="77777777" w:rsidR="00600022" w:rsidRDefault="00600022"/>
    <w:p w14:paraId="0950FB34" w14:textId="77777777" w:rsidR="00600022" w:rsidRDefault="00000000">
      <w:pPr>
        <w:pStyle w:val="Kop1"/>
      </w:pPr>
      <w:r>
        <w:t>Regirock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C86317" w14:textId="77777777">
        <w:tc>
          <w:tcPr>
            <w:tcW w:w="4320" w:type="dxa"/>
          </w:tcPr>
          <w:p w14:paraId="02C1BA1C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100</w:t>
            </w:r>
            <w:r>
              <w:br/>
              <w:t>Defense: 200</w:t>
            </w:r>
            <w:r>
              <w:br/>
              <w:t>Sp. Attack: 50</w:t>
            </w:r>
            <w:r>
              <w:br/>
              <w:t>Sp. Defense: 100</w:t>
            </w:r>
            <w:r>
              <w:br/>
              <w:t>Speed: 50</w:t>
            </w:r>
            <w:r>
              <w:br/>
              <w:t>BST: 580</w:t>
            </w:r>
          </w:p>
        </w:tc>
        <w:tc>
          <w:tcPr>
            <w:tcW w:w="4320" w:type="dxa"/>
          </w:tcPr>
          <w:p w14:paraId="5D0D6AD5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Sturdy</w:t>
            </w:r>
            <w:r>
              <w:br/>
            </w:r>
          </w:p>
        </w:tc>
      </w:tr>
    </w:tbl>
    <w:p w14:paraId="308E67E9" w14:textId="77777777" w:rsidR="00600022" w:rsidRDefault="00600022"/>
    <w:p w14:paraId="62352777" w14:textId="77777777" w:rsidR="00600022" w:rsidRDefault="00000000">
      <w:pPr>
        <w:pStyle w:val="Kop1"/>
      </w:pPr>
      <w:r>
        <w:t>Registeel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09E8353" w14:textId="77777777">
        <w:tc>
          <w:tcPr>
            <w:tcW w:w="4320" w:type="dxa"/>
          </w:tcPr>
          <w:p w14:paraId="2C37E78F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75</w:t>
            </w:r>
            <w:r>
              <w:br/>
              <w:t>Defense: 150</w:t>
            </w:r>
            <w:r>
              <w:br/>
              <w:t>Sp. Attack: 75</w:t>
            </w:r>
            <w:r>
              <w:br/>
              <w:t>Sp. Defense: 150</w:t>
            </w:r>
            <w:r>
              <w:br/>
              <w:t>Speed: 50</w:t>
            </w:r>
            <w:r>
              <w:br/>
              <w:t>BST: 580</w:t>
            </w:r>
          </w:p>
        </w:tc>
        <w:tc>
          <w:tcPr>
            <w:tcW w:w="4320" w:type="dxa"/>
          </w:tcPr>
          <w:p w14:paraId="77BB1EEE" w14:textId="77777777" w:rsidR="00600022" w:rsidRDefault="00000000">
            <w:r>
              <w:t>Type(s): Steel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Light Metal</w:t>
            </w:r>
            <w:r>
              <w:br/>
            </w:r>
          </w:p>
        </w:tc>
      </w:tr>
    </w:tbl>
    <w:p w14:paraId="3C20F286" w14:textId="77777777" w:rsidR="00600022" w:rsidRDefault="00600022"/>
    <w:p w14:paraId="5704E3AF" w14:textId="77777777" w:rsidR="00600022" w:rsidRDefault="00000000">
      <w:pPr>
        <w:pStyle w:val="Kop1"/>
      </w:pPr>
      <w:r>
        <w:t>Relicanth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770C8F" w14:textId="77777777">
        <w:tc>
          <w:tcPr>
            <w:tcW w:w="4320" w:type="dxa"/>
          </w:tcPr>
          <w:p w14:paraId="719F84B7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90</w:t>
            </w:r>
            <w:r>
              <w:br/>
              <w:t>Defense: 130</w:t>
            </w:r>
            <w:r>
              <w:br/>
              <w:t>Sp. Attack: 45</w:t>
            </w:r>
            <w:r>
              <w:br/>
              <w:t>Sp. Defense: 65</w:t>
            </w:r>
            <w:r>
              <w:br/>
              <w:t>Speed: 55</w:t>
            </w:r>
            <w:r>
              <w:br/>
              <w:t>BST: 485</w:t>
            </w:r>
          </w:p>
        </w:tc>
        <w:tc>
          <w:tcPr>
            <w:tcW w:w="4320" w:type="dxa"/>
          </w:tcPr>
          <w:p w14:paraId="0FB36003" w14:textId="77777777" w:rsidR="00600022" w:rsidRDefault="00000000">
            <w:r>
              <w:t>Type(s): Water / Rock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Rock Head</w:t>
            </w:r>
            <w:r>
              <w:br/>
              <w:t>• Sturdy</w:t>
            </w:r>
            <w:r>
              <w:br/>
            </w:r>
          </w:p>
        </w:tc>
      </w:tr>
    </w:tbl>
    <w:p w14:paraId="4529B000" w14:textId="77777777" w:rsidR="00600022" w:rsidRDefault="00600022"/>
    <w:p w14:paraId="6B51D91F" w14:textId="77777777" w:rsidR="00600022" w:rsidRDefault="00000000">
      <w:pPr>
        <w:pStyle w:val="Kop1"/>
      </w:pPr>
      <w:r>
        <w:lastRenderedPageBreak/>
        <w:t>Rellor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580CDE7" w14:textId="77777777">
        <w:tc>
          <w:tcPr>
            <w:tcW w:w="4320" w:type="dxa"/>
          </w:tcPr>
          <w:p w14:paraId="3E037465" w14:textId="77777777" w:rsidR="00600022" w:rsidRDefault="00000000">
            <w:r>
              <w:t>Base Stats:</w:t>
            </w:r>
            <w:r>
              <w:br/>
              <w:t>HP: 41</w:t>
            </w:r>
            <w:r>
              <w:br/>
              <w:t>Attack: 50</w:t>
            </w:r>
            <w:r>
              <w:br/>
              <w:t>Defense: 60</w:t>
            </w:r>
            <w:r>
              <w:br/>
              <w:t>Sp. Attack: 31</w:t>
            </w:r>
            <w:r>
              <w:br/>
              <w:t>Sp. Defense: 58</w:t>
            </w:r>
            <w:r>
              <w:br/>
              <w:t>Speed: 30</w:t>
            </w:r>
            <w:r>
              <w:br/>
              <w:t>BST: 270</w:t>
            </w:r>
          </w:p>
        </w:tc>
        <w:tc>
          <w:tcPr>
            <w:tcW w:w="4320" w:type="dxa"/>
          </w:tcPr>
          <w:p w14:paraId="25952388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Compound Eyes</w:t>
            </w:r>
            <w:r>
              <w:br/>
              <w:t>• Shed Skin</w:t>
            </w:r>
            <w:r>
              <w:br/>
            </w:r>
          </w:p>
        </w:tc>
      </w:tr>
    </w:tbl>
    <w:p w14:paraId="19680B49" w14:textId="77777777" w:rsidR="00600022" w:rsidRDefault="00600022"/>
    <w:p w14:paraId="4785A65E" w14:textId="77777777" w:rsidR="00600022" w:rsidRDefault="00000000">
      <w:pPr>
        <w:pStyle w:val="Kop1"/>
      </w:pPr>
      <w:r>
        <w:t>Remoraid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B7BBDC" w14:textId="77777777">
        <w:tc>
          <w:tcPr>
            <w:tcW w:w="4320" w:type="dxa"/>
          </w:tcPr>
          <w:p w14:paraId="6D4C3C7D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65</w:t>
            </w:r>
            <w:r>
              <w:br/>
              <w:t>Defense: 35</w:t>
            </w:r>
            <w:r>
              <w:br/>
              <w:t>Sp. Attack: 65</w:t>
            </w:r>
            <w:r>
              <w:br/>
              <w:t>Sp. Defense: 35</w:t>
            </w:r>
            <w:r>
              <w:br/>
              <w:t>Speed: 65</w:t>
            </w:r>
            <w:r>
              <w:br/>
              <w:t>BST: 300</w:t>
            </w:r>
          </w:p>
        </w:tc>
        <w:tc>
          <w:tcPr>
            <w:tcW w:w="4320" w:type="dxa"/>
          </w:tcPr>
          <w:p w14:paraId="20B9672C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Hustle</w:t>
            </w:r>
            <w:r>
              <w:br/>
              <w:t>• Sniper</w:t>
            </w:r>
            <w:r>
              <w:br/>
              <w:t>• Moody</w:t>
            </w:r>
            <w:r>
              <w:br/>
            </w:r>
          </w:p>
        </w:tc>
      </w:tr>
    </w:tbl>
    <w:p w14:paraId="3AAE953A" w14:textId="77777777" w:rsidR="00600022" w:rsidRDefault="00600022"/>
    <w:p w14:paraId="569FB5A6" w14:textId="77777777" w:rsidR="00600022" w:rsidRDefault="00000000">
      <w:pPr>
        <w:pStyle w:val="Kop1"/>
      </w:pPr>
      <w:r>
        <w:t>Reshiram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655984" w14:textId="77777777">
        <w:tc>
          <w:tcPr>
            <w:tcW w:w="4320" w:type="dxa"/>
          </w:tcPr>
          <w:p w14:paraId="48088A81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120</w:t>
            </w:r>
            <w:r>
              <w:br/>
              <w:t>Defense: 100</w:t>
            </w:r>
            <w:r>
              <w:br/>
              <w:t>Sp. Attack: 150</w:t>
            </w:r>
            <w:r>
              <w:br/>
              <w:t>Sp. Defense: 120</w:t>
            </w:r>
            <w:r>
              <w:br/>
              <w:t>Speed: 90</w:t>
            </w:r>
            <w:r>
              <w:br/>
              <w:t>BST: 680</w:t>
            </w:r>
          </w:p>
        </w:tc>
        <w:tc>
          <w:tcPr>
            <w:tcW w:w="4320" w:type="dxa"/>
          </w:tcPr>
          <w:p w14:paraId="0AB6519B" w14:textId="77777777" w:rsidR="00600022" w:rsidRDefault="00000000">
            <w:r>
              <w:t>Type(s): Dragon / Fire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E27C4E4" w14:textId="77777777" w:rsidR="00600022" w:rsidRDefault="00600022"/>
    <w:p w14:paraId="16B9318D" w14:textId="77777777" w:rsidR="00600022" w:rsidRDefault="00000000">
      <w:pPr>
        <w:pStyle w:val="Kop1"/>
      </w:pPr>
      <w:r>
        <w:t>Reuniclus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B02BAD" w14:textId="77777777">
        <w:tc>
          <w:tcPr>
            <w:tcW w:w="4320" w:type="dxa"/>
          </w:tcPr>
          <w:p w14:paraId="59AEB614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65</w:t>
            </w:r>
            <w:r>
              <w:br/>
              <w:t>Defense: 75</w:t>
            </w:r>
            <w:r>
              <w:br/>
              <w:t>Sp. Attack: 125</w:t>
            </w:r>
            <w:r>
              <w:br/>
              <w:t>Sp. Defense: 85</w:t>
            </w:r>
            <w:r>
              <w:br/>
              <w:t>Speed: 30</w:t>
            </w:r>
            <w:r>
              <w:br/>
              <w:t>BST: 490</w:t>
            </w:r>
          </w:p>
        </w:tc>
        <w:tc>
          <w:tcPr>
            <w:tcW w:w="4320" w:type="dxa"/>
          </w:tcPr>
          <w:p w14:paraId="1E8BFE86" w14:textId="77777777" w:rsidR="00600022" w:rsidRDefault="00000000">
            <w:r>
              <w:t>Type(s): Steel / Poison</w:t>
            </w:r>
            <w:r>
              <w:br/>
            </w:r>
            <w:r>
              <w:br/>
              <w:t>Abilities:</w:t>
            </w:r>
            <w:r>
              <w:br/>
              <w:t>• Overcoat</w:t>
            </w:r>
            <w:r>
              <w:br/>
              <w:t>• Magic Guard</w:t>
            </w:r>
            <w:r>
              <w:br/>
              <w:t>• Regenerator</w:t>
            </w:r>
            <w:r>
              <w:br/>
            </w:r>
          </w:p>
        </w:tc>
      </w:tr>
    </w:tbl>
    <w:p w14:paraId="30887340" w14:textId="77777777" w:rsidR="00600022" w:rsidRDefault="00600022"/>
    <w:p w14:paraId="7DBA2B33" w14:textId="77777777" w:rsidR="00600022" w:rsidRDefault="00000000">
      <w:pPr>
        <w:pStyle w:val="Kop1"/>
      </w:pPr>
      <w:r>
        <w:lastRenderedPageBreak/>
        <w:t>Revavroom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E5728EA" w14:textId="77777777">
        <w:tc>
          <w:tcPr>
            <w:tcW w:w="4320" w:type="dxa"/>
          </w:tcPr>
          <w:p w14:paraId="6A183245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119</w:t>
            </w:r>
            <w:r>
              <w:br/>
              <w:t>Defense: 90</w:t>
            </w:r>
            <w:r>
              <w:br/>
              <w:t>Sp. Attack: 54</w:t>
            </w:r>
            <w:r>
              <w:br/>
              <w:t>Sp. Defense: 67</w:t>
            </w:r>
            <w:r>
              <w:br/>
              <w:t>Speed: 90</w:t>
            </w:r>
            <w:r>
              <w:br/>
              <w:t>BST: 500</w:t>
            </w:r>
          </w:p>
        </w:tc>
        <w:tc>
          <w:tcPr>
            <w:tcW w:w="4320" w:type="dxa"/>
          </w:tcPr>
          <w:p w14:paraId="3D4D6CE4" w14:textId="77777777" w:rsidR="00600022" w:rsidRDefault="00000000">
            <w:r>
              <w:t>Type(s): Steel / Poison</w:t>
            </w:r>
            <w:r>
              <w:br/>
            </w:r>
            <w:r>
              <w:br/>
              <w:t>Abilities:</w:t>
            </w:r>
            <w:r>
              <w:br/>
              <w:t>• Overcoat</w:t>
            </w:r>
            <w:r>
              <w:br/>
              <w:t>• Filter</w:t>
            </w:r>
            <w:r>
              <w:br/>
            </w:r>
          </w:p>
        </w:tc>
      </w:tr>
    </w:tbl>
    <w:p w14:paraId="50C97ACA" w14:textId="77777777" w:rsidR="00600022" w:rsidRDefault="00600022"/>
    <w:p w14:paraId="5C7872CB" w14:textId="77777777" w:rsidR="00600022" w:rsidRDefault="00000000">
      <w:pPr>
        <w:pStyle w:val="Kop1"/>
      </w:pPr>
      <w:r>
        <w:t>Rhydon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0398DFA" w14:textId="77777777">
        <w:tc>
          <w:tcPr>
            <w:tcW w:w="4320" w:type="dxa"/>
          </w:tcPr>
          <w:p w14:paraId="13D8C6AB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130</w:t>
            </w:r>
            <w:r>
              <w:br/>
              <w:t>Defense: 120</w:t>
            </w:r>
            <w:r>
              <w:br/>
              <w:t>Sp. Attack: 45</w:t>
            </w:r>
            <w:r>
              <w:br/>
              <w:t>Sp. Defense: 45</w:t>
            </w:r>
            <w:r>
              <w:br/>
              <w:t>Speed: 40</w:t>
            </w:r>
            <w:r>
              <w:br/>
              <w:t>BST: 485</w:t>
            </w:r>
          </w:p>
        </w:tc>
        <w:tc>
          <w:tcPr>
            <w:tcW w:w="4320" w:type="dxa"/>
          </w:tcPr>
          <w:p w14:paraId="7E4A3754" w14:textId="77777777" w:rsidR="00600022" w:rsidRDefault="00000000">
            <w:r>
              <w:t>Type(s): Ground / Rock</w:t>
            </w:r>
            <w:r>
              <w:br/>
            </w:r>
            <w:r>
              <w:br/>
              <w:t>Abilities:</w:t>
            </w:r>
            <w:r>
              <w:br/>
              <w:t>• Lightning Rod</w:t>
            </w:r>
            <w:r>
              <w:br/>
              <w:t>• Rock Head</w:t>
            </w:r>
            <w:r>
              <w:br/>
              <w:t>• Reckless</w:t>
            </w:r>
            <w:r>
              <w:br/>
            </w:r>
          </w:p>
        </w:tc>
      </w:tr>
    </w:tbl>
    <w:p w14:paraId="3B08580F" w14:textId="77777777" w:rsidR="00600022" w:rsidRDefault="00600022"/>
    <w:p w14:paraId="4A26FFAE" w14:textId="77777777" w:rsidR="00600022" w:rsidRDefault="00000000">
      <w:pPr>
        <w:pStyle w:val="Kop1"/>
      </w:pPr>
      <w:r>
        <w:t>Rhyhorn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4322D67" w14:textId="77777777">
        <w:tc>
          <w:tcPr>
            <w:tcW w:w="4320" w:type="dxa"/>
          </w:tcPr>
          <w:p w14:paraId="552BA255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85</w:t>
            </w:r>
            <w:r>
              <w:br/>
              <w:t>Defense: 95</w:t>
            </w:r>
            <w:r>
              <w:br/>
              <w:t>Sp. Attack: 30</w:t>
            </w:r>
            <w:r>
              <w:br/>
              <w:t>Sp. Defense: 30</w:t>
            </w:r>
            <w:r>
              <w:br/>
              <w:t>Speed: 25</w:t>
            </w:r>
            <w:r>
              <w:br/>
              <w:t>BST: 345</w:t>
            </w:r>
          </w:p>
        </w:tc>
        <w:tc>
          <w:tcPr>
            <w:tcW w:w="4320" w:type="dxa"/>
          </w:tcPr>
          <w:p w14:paraId="05FF74D8" w14:textId="77777777" w:rsidR="00600022" w:rsidRDefault="00000000">
            <w:r>
              <w:t>Type(s): Ground / Rock</w:t>
            </w:r>
            <w:r>
              <w:br/>
            </w:r>
            <w:r>
              <w:br/>
              <w:t>Abilities:</w:t>
            </w:r>
            <w:r>
              <w:br/>
              <w:t>• Lightning Rod</w:t>
            </w:r>
            <w:r>
              <w:br/>
              <w:t>• Rock Head</w:t>
            </w:r>
            <w:r>
              <w:br/>
              <w:t>• Reckless</w:t>
            </w:r>
            <w:r>
              <w:br/>
            </w:r>
          </w:p>
        </w:tc>
      </w:tr>
    </w:tbl>
    <w:p w14:paraId="0404A555" w14:textId="77777777" w:rsidR="00600022" w:rsidRDefault="00600022"/>
    <w:p w14:paraId="41476A59" w14:textId="77777777" w:rsidR="00600022" w:rsidRDefault="00000000">
      <w:pPr>
        <w:pStyle w:val="Kop1"/>
      </w:pPr>
      <w:r>
        <w:t>Rhyperior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E67D2C8" w14:textId="77777777">
        <w:tc>
          <w:tcPr>
            <w:tcW w:w="4320" w:type="dxa"/>
          </w:tcPr>
          <w:p w14:paraId="6BC7A235" w14:textId="77777777" w:rsidR="00600022" w:rsidRDefault="00000000">
            <w:r>
              <w:t>Base Stats:</w:t>
            </w:r>
            <w:r>
              <w:br/>
              <w:t>HP: 115</w:t>
            </w:r>
            <w:r>
              <w:br/>
              <w:t>Attack: 140</w:t>
            </w:r>
            <w:r>
              <w:br/>
              <w:t>Defense: 130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40</w:t>
            </w:r>
            <w:r>
              <w:br/>
              <w:t>BST: 535</w:t>
            </w:r>
          </w:p>
        </w:tc>
        <w:tc>
          <w:tcPr>
            <w:tcW w:w="4320" w:type="dxa"/>
          </w:tcPr>
          <w:p w14:paraId="64A6CF33" w14:textId="77777777" w:rsidR="00600022" w:rsidRDefault="00000000">
            <w:r>
              <w:t>Type(s): Ground / Rock</w:t>
            </w:r>
            <w:r>
              <w:br/>
            </w:r>
            <w:r>
              <w:br/>
              <w:t>Abilities:</w:t>
            </w:r>
            <w:r>
              <w:br/>
              <w:t>• Lightning Rod</w:t>
            </w:r>
            <w:r>
              <w:br/>
              <w:t>• Solid Rock</w:t>
            </w:r>
            <w:r>
              <w:br/>
              <w:t>• Reckless</w:t>
            </w:r>
            <w:r>
              <w:br/>
            </w:r>
          </w:p>
        </w:tc>
      </w:tr>
    </w:tbl>
    <w:p w14:paraId="200E3B25" w14:textId="77777777" w:rsidR="00600022" w:rsidRDefault="00600022"/>
    <w:p w14:paraId="5CFFB0EA" w14:textId="77777777" w:rsidR="00600022" w:rsidRDefault="00000000">
      <w:pPr>
        <w:pStyle w:val="Kop1"/>
      </w:pPr>
      <w:r>
        <w:lastRenderedPageBreak/>
        <w:t>Ribombee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A8C14D" w14:textId="77777777">
        <w:tc>
          <w:tcPr>
            <w:tcW w:w="4320" w:type="dxa"/>
          </w:tcPr>
          <w:p w14:paraId="5832DCDE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55</w:t>
            </w:r>
            <w:r>
              <w:br/>
              <w:t>Defense: 60</w:t>
            </w:r>
            <w:r>
              <w:br/>
              <w:t>Sp. Attack: 95</w:t>
            </w:r>
            <w:r>
              <w:br/>
              <w:t>Sp. Defense: 70</w:t>
            </w:r>
            <w:r>
              <w:br/>
              <w:t>Speed: 124</w:t>
            </w:r>
            <w:r>
              <w:br/>
              <w:t>BST: 464</w:t>
            </w:r>
          </w:p>
        </w:tc>
        <w:tc>
          <w:tcPr>
            <w:tcW w:w="4320" w:type="dxa"/>
          </w:tcPr>
          <w:p w14:paraId="32502503" w14:textId="77777777" w:rsidR="00600022" w:rsidRDefault="00000000">
            <w:r>
              <w:t>Type(s): Bug / Fairy</w:t>
            </w:r>
            <w:r>
              <w:br/>
            </w:r>
            <w:r>
              <w:br/>
              <w:t>Abilities:</w:t>
            </w:r>
            <w:r>
              <w:br/>
              <w:t>• Honey Gather</w:t>
            </w:r>
            <w:r>
              <w:br/>
              <w:t>• Shield Dust</w:t>
            </w:r>
            <w:r>
              <w:br/>
              <w:t>• Sweet Veil</w:t>
            </w:r>
            <w:r>
              <w:br/>
            </w:r>
          </w:p>
        </w:tc>
      </w:tr>
    </w:tbl>
    <w:p w14:paraId="300C7F50" w14:textId="77777777" w:rsidR="00600022" w:rsidRDefault="00600022"/>
    <w:p w14:paraId="6A7CFFD2" w14:textId="77777777" w:rsidR="00600022" w:rsidRDefault="00000000">
      <w:pPr>
        <w:pStyle w:val="Kop1"/>
      </w:pPr>
      <w:r>
        <w:t>Riolu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CC5521" w14:textId="77777777">
        <w:tc>
          <w:tcPr>
            <w:tcW w:w="4320" w:type="dxa"/>
          </w:tcPr>
          <w:p w14:paraId="586EFA5F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70</w:t>
            </w:r>
            <w:r>
              <w:br/>
              <w:t>Defense: 40</w:t>
            </w:r>
            <w:r>
              <w:br/>
              <w:t>Sp. Attack: 35</w:t>
            </w:r>
            <w:r>
              <w:br/>
              <w:t>Sp. Defense: 40</w:t>
            </w:r>
            <w:r>
              <w:br/>
              <w:t>Speed: 60</w:t>
            </w:r>
            <w:r>
              <w:br/>
              <w:t>BST: 285</w:t>
            </w:r>
          </w:p>
        </w:tc>
        <w:tc>
          <w:tcPr>
            <w:tcW w:w="4320" w:type="dxa"/>
          </w:tcPr>
          <w:p w14:paraId="3487FB9C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Steadfast</w:t>
            </w:r>
            <w:r>
              <w:br/>
              <w:t>• Inner Focus</w:t>
            </w:r>
            <w:r>
              <w:br/>
              <w:t>• Prankster</w:t>
            </w:r>
            <w:r>
              <w:br/>
            </w:r>
          </w:p>
        </w:tc>
      </w:tr>
    </w:tbl>
    <w:p w14:paraId="3CEABB70" w14:textId="77777777" w:rsidR="00600022" w:rsidRDefault="00600022"/>
    <w:p w14:paraId="14259979" w14:textId="77777777" w:rsidR="00600022" w:rsidRDefault="00000000">
      <w:pPr>
        <w:pStyle w:val="Kop1"/>
      </w:pPr>
      <w:r>
        <w:t>RoarngMoon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878C0BB" w14:textId="77777777">
        <w:tc>
          <w:tcPr>
            <w:tcW w:w="4320" w:type="dxa"/>
          </w:tcPr>
          <w:p w14:paraId="017D6C03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Attack: 139</w:t>
            </w:r>
            <w:r>
              <w:br/>
              <w:t>Defense: 71</w:t>
            </w:r>
            <w:r>
              <w:br/>
              <w:t>Sp. Attack: 55</w:t>
            </w:r>
            <w:r>
              <w:br/>
              <w:t>Sp. Defense: 101</w:t>
            </w:r>
            <w:r>
              <w:br/>
              <w:t>Speed: 119</w:t>
            </w:r>
            <w:r>
              <w:br/>
              <w:t>BST: 590</w:t>
            </w:r>
          </w:p>
        </w:tc>
        <w:tc>
          <w:tcPr>
            <w:tcW w:w="4320" w:type="dxa"/>
          </w:tcPr>
          <w:p w14:paraId="43A55348" w14:textId="77777777" w:rsidR="00600022" w:rsidRDefault="00000000">
            <w:r>
              <w:t>Type(s): Dragon / Dark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B86A77E" w14:textId="77777777" w:rsidR="00600022" w:rsidRDefault="00600022"/>
    <w:p w14:paraId="47D45348" w14:textId="77777777" w:rsidR="00600022" w:rsidRDefault="00000000">
      <w:pPr>
        <w:pStyle w:val="Kop1"/>
      </w:pPr>
      <w:r>
        <w:t>Rockruff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9FC105A" w14:textId="77777777">
        <w:tc>
          <w:tcPr>
            <w:tcW w:w="4320" w:type="dxa"/>
          </w:tcPr>
          <w:p w14:paraId="378BC813" w14:textId="77777777" w:rsidR="00600022" w:rsidRDefault="00000000">
            <w:r>
              <w:t>Base Stats:</w:t>
            </w:r>
            <w:r>
              <w:br/>
              <w:t>HP: 48</w:t>
            </w:r>
            <w:r>
              <w:br/>
              <w:t>Attack: 76</w:t>
            </w:r>
            <w:r>
              <w:br/>
              <w:t>Defense: 44</w:t>
            </w:r>
            <w:r>
              <w:br/>
              <w:t>Sp. Attack: 34</w:t>
            </w:r>
            <w:r>
              <w:br/>
              <w:t>Sp. Defense: 44</w:t>
            </w:r>
            <w:r>
              <w:br/>
              <w:t>Speed: 74</w:t>
            </w:r>
            <w:r>
              <w:br/>
              <w:t>BST: 320</w:t>
            </w:r>
          </w:p>
        </w:tc>
        <w:tc>
          <w:tcPr>
            <w:tcW w:w="4320" w:type="dxa"/>
          </w:tcPr>
          <w:p w14:paraId="08874F5B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Justified</w:t>
            </w:r>
            <w:r>
              <w:br/>
              <w:t>• Sand Rush</w:t>
            </w:r>
            <w:r>
              <w:br/>
              <w:t>• Steadfast</w:t>
            </w:r>
            <w:r>
              <w:br/>
            </w:r>
          </w:p>
        </w:tc>
      </w:tr>
    </w:tbl>
    <w:p w14:paraId="660C32AC" w14:textId="77777777" w:rsidR="00600022" w:rsidRDefault="00600022"/>
    <w:p w14:paraId="7D00D27D" w14:textId="77777777" w:rsidR="00600022" w:rsidRDefault="00000000">
      <w:pPr>
        <w:pStyle w:val="Kop1"/>
      </w:pPr>
      <w:r>
        <w:lastRenderedPageBreak/>
        <w:t>Rockruff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32C0D31" w14:textId="77777777">
        <w:tc>
          <w:tcPr>
            <w:tcW w:w="4320" w:type="dxa"/>
          </w:tcPr>
          <w:p w14:paraId="2397F5BB" w14:textId="77777777" w:rsidR="00600022" w:rsidRDefault="00000000">
            <w:r>
              <w:t>Base Stats:</w:t>
            </w:r>
            <w:r>
              <w:br/>
              <w:t>HP: 48</w:t>
            </w:r>
            <w:r>
              <w:br/>
              <w:t>Attack: 76</w:t>
            </w:r>
            <w:r>
              <w:br/>
              <w:t>Defense: 44</w:t>
            </w:r>
            <w:r>
              <w:br/>
              <w:t>Sp. Attack: 34</w:t>
            </w:r>
            <w:r>
              <w:br/>
              <w:t>Sp. Defense: 44</w:t>
            </w:r>
            <w:r>
              <w:br/>
              <w:t>Speed: 74</w:t>
            </w:r>
            <w:r>
              <w:br/>
              <w:t>BST: 320</w:t>
            </w:r>
          </w:p>
        </w:tc>
        <w:tc>
          <w:tcPr>
            <w:tcW w:w="4320" w:type="dxa"/>
          </w:tcPr>
          <w:p w14:paraId="17BAC534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</w:r>
          </w:p>
        </w:tc>
      </w:tr>
    </w:tbl>
    <w:p w14:paraId="7C02FE91" w14:textId="77777777" w:rsidR="00600022" w:rsidRDefault="00600022"/>
    <w:p w14:paraId="19ED04ED" w14:textId="77777777" w:rsidR="00600022" w:rsidRDefault="00000000">
      <w:pPr>
        <w:pStyle w:val="Kop1"/>
      </w:pPr>
      <w:r>
        <w:t>Roggenrola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505CD5" w14:textId="77777777">
        <w:tc>
          <w:tcPr>
            <w:tcW w:w="4320" w:type="dxa"/>
          </w:tcPr>
          <w:p w14:paraId="34E2C281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75</w:t>
            </w:r>
            <w:r>
              <w:br/>
              <w:t>Defense: 85</w:t>
            </w:r>
            <w:r>
              <w:br/>
              <w:t>Sp. Attack: 25</w:t>
            </w:r>
            <w:r>
              <w:br/>
              <w:t>Sp. Defense: 25</w:t>
            </w:r>
            <w:r>
              <w:br/>
              <w:t>Speed: 15</w:t>
            </w:r>
            <w:r>
              <w:br/>
              <w:t>BST: 280</w:t>
            </w:r>
          </w:p>
        </w:tc>
        <w:tc>
          <w:tcPr>
            <w:tcW w:w="4320" w:type="dxa"/>
          </w:tcPr>
          <w:p w14:paraId="7A4C907F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Weak Armor</w:t>
            </w:r>
            <w:r>
              <w:br/>
              <w:t>• Sand Force</w:t>
            </w:r>
            <w:r>
              <w:br/>
            </w:r>
          </w:p>
        </w:tc>
      </w:tr>
    </w:tbl>
    <w:p w14:paraId="34064B98" w14:textId="77777777" w:rsidR="00600022" w:rsidRDefault="00600022"/>
    <w:p w14:paraId="708ED57E" w14:textId="77777777" w:rsidR="00600022" w:rsidRDefault="00000000">
      <w:pPr>
        <w:pStyle w:val="Kop1"/>
      </w:pPr>
      <w:r>
        <w:t>Rolycoly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75B072D" w14:textId="77777777">
        <w:tc>
          <w:tcPr>
            <w:tcW w:w="4320" w:type="dxa"/>
          </w:tcPr>
          <w:p w14:paraId="32A1235B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40</w:t>
            </w:r>
            <w:r>
              <w:br/>
              <w:t>Defense: 50</w:t>
            </w:r>
            <w:r>
              <w:br/>
              <w:t>Sp. Attack: 40</w:t>
            </w:r>
            <w:r>
              <w:br/>
              <w:t>Sp. Defense: 50</w:t>
            </w:r>
            <w:r>
              <w:br/>
              <w:t>Speed: 30</w:t>
            </w:r>
            <w:r>
              <w:br/>
              <w:t>BST: 240</w:t>
            </w:r>
          </w:p>
        </w:tc>
        <w:tc>
          <w:tcPr>
            <w:tcW w:w="4320" w:type="dxa"/>
          </w:tcPr>
          <w:p w14:paraId="6AD63924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Steam Engine</w:t>
            </w:r>
            <w:r>
              <w:br/>
              <w:t>• Heatproof</w:t>
            </w:r>
            <w:r>
              <w:br/>
              <w:t>• Flash Fire</w:t>
            </w:r>
            <w:r>
              <w:br/>
            </w:r>
          </w:p>
        </w:tc>
      </w:tr>
    </w:tbl>
    <w:p w14:paraId="3A2F0ECF" w14:textId="77777777" w:rsidR="00600022" w:rsidRDefault="00600022"/>
    <w:p w14:paraId="3A57DD49" w14:textId="77777777" w:rsidR="00600022" w:rsidRDefault="00000000">
      <w:pPr>
        <w:pStyle w:val="Kop1"/>
      </w:pPr>
      <w:r>
        <w:t>Rookidee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B138486" w14:textId="77777777">
        <w:tc>
          <w:tcPr>
            <w:tcW w:w="4320" w:type="dxa"/>
          </w:tcPr>
          <w:p w14:paraId="57D11B4D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47</w:t>
            </w:r>
            <w:r>
              <w:br/>
              <w:t>Defense: 35</w:t>
            </w:r>
            <w:r>
              <w:br/>
              <w:t>Sp. Attack: 33</w:t>
            </w:r>
            <w:r>
              <w:br/>
              <w:t>Sp. Defense: 35</w:t>
            </w:r>
            <w:r>
              <w:br/>
              <w:t>Speed: 57</w:t>
            </w:r>
            <w:r>
              <w:br/>
              <w:t>BST: 245</w:t>
            </w:r>
          </w:p>
        </w:tc>
        <w:tc>
          <w:tcPr>
            <w:tcW w:w="4320" w:type="dxa"/>
          </w:tcPr>
          <w:p w14:paraId="0C113463" w14:textId="77777777" w:rsidR="00600022" w:rsidRDefault="00000000">
            <w:r>
              <w:t>Type(s):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Unnerve</w:t>
            </w:r>
            <w:r>
              <w:br/>
              <w:t>• Big Pecks</w:t>
            </w:r>
            <w:r>
              <w:br/>
            </w:r>
          </w:p>
        </w:tc>
      </w:tr>
    </w:tbl>
    <w:p w14:paraId="06CFB1E5" w14:textId="77777777" w:rsidR="00600022" w:rsidRDefault="00600022"/>
    <w:p w14:paraId="68E84DEB" w14:textId="77777777" w:rsidR="00600022" w:rsidRDefault="00000000">
      <w:pPr>
        <w:pStyle w:val="Kop1"/>
      </w:pPr>
      <w:r>
        <w:lastRenderedPageBreak/>
        <w:t>Roselia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8DC1CE" w14:textId="77777777">
        <w:tc>
          <w:tcPr>
            <w:tcW w:w="4320" w:type="dxa"/>
          </w:tcPr>
          <w:p w14:paraId="33022543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60</w:t>
            </w:r>
            <w:r>
              <w:br/>
              <w:t>Defense: 45</w:t>
            </w:r>
            <w:r>
              <w:br/>
              <w:t>Sp. Attack: 100</w:t>
            </w:r>
            <w:r>
              <w:br/>
              <w:t>Sp. Defense: 80</w:t>
            </w:r>
            <w:r>
              <w:br/>
              <w:t>Speed: 65</w:t>
            </w:r>
            <w:r>
              <w:br/>
              <w:t>BST: 400</w:t>
            </w:r>
          </w:p>
        </w:tc>
        <w:tc>
          <w:tcPr>
            <w:tcW w:w="4320" w:type="dxa"/>
          </w:tcPr>
          <w:p w14:paraId="745C3C99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Poison Point</w:t>
            </w:r>
            <w:r>
              <w:br/>
              <w:t>• Leaf Guard</w:t>
            </w:r>
            <w:r>
              <w:br/>
            </w:r>
          </w:p>
        </w:tc>
      </w:tr>
    </w:tbl>
    <w:p w14:paraId="0650B802" w14:textId="77777777" w:rsidR="00600022" w:rsidRDefault="00600022"/>
    <w:p w14:paraId="61AFD2BB" w14:textId="77777777" w:rsidR="00600022" w:rsidRDefault="00000000">
      <w:pPr>
        <w:pStyle w:val="Kop1"/>
      </w:pPr>
      <w:r>
        <w:t>Roserade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9E35D0" w14:textId="77777777">
        <w:tc>
          <w:tcPr>
            <w:tcW w:w="4320" w:type="dxa"/>
          </w:tcPr>
          <w:p w14:paraId="31343E01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70</w:t>
            </w:r>
            <w:r>
              <w:br/>
              <w:t>Sp. Attack: 125</w:t>
            </w:r>
            <w:r>
              <w:br/>
              <w:t>Sp. Defense: 105</w:t>
            </w:r>
            <w:r>
              <w:br/>
              <w:t>Speed: 90</w:t>
            </w:r>
            <w:r>
              <w:br/>
              <w:t>BST: 450</w:t>
            </w:r>
          </w:p>
        </w:tc>
        <w:tc>
          <w:tcPr>
            <w:tcW w:w="4320" w:type="dxa"/>
          </w:tcPr>
          <w:p w14:paraId="3C3B7FAF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Poison Point</w:t>
            </w:r>
            <w:r>
              <w:br/>
              <w:t>• Technician</w:t>
            </w:r>
            <w:r>
              <w:br/>
            </w:r>
          </w:p>
        </w:tc>
      </w:tr>
    </w:tbl>
    <w:p w14:paraId="3D835337" w14:textId="77777777" w:rsidR="00600022" w:rsidRDefault="00600022"/>
    <w:p w14:paraId="721C38F9" w14:textId="77777777" w:rsidR="00600022" w:rsidRDefault="00000000">
      <w:pPr>
        <w:pStyle w:val="Kop1"/>
      </w:pPr>
      <w:r>
        <w:t>Rotom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FA415E3" w14:textId="77777777">
        <w:tc>
          <w:tcPr>
            <w:tcW w:w="4320" w:type="dxa"/>
          </w:tcPr>
          <w:p w14:paraId="3FC29A0C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77</w:t>
            </w:r>
            <w:r>
              <w:br/>
              <w:t>Sp. Attack: 95</w:t>
            </w:r>
            <w:r>
              <w:br/>
              <w:t>Sp. Defense: 77</w:t>
            </w:r>
            <w:r>
              <w:br/>
              <w:t>Speed: 91</w:t>
            </w:r>
            <w:r>
              <w:br/>
              <w:t>BST: 440</w:t>
            </w:r>
          </w:p>
        </w:tc>
        <w:tc>
          <w:tcPr>
            <w:tcW w:w="4320" w:type="dxa"/>
          </w:tcPr>
          <w:p w14:paraId="279CA649" w14:textId="77777777" w:rsidR="00600022" w:rsidRDefault="00000000">
            <w:r>
              <w:t>Type(s): Electric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4E8775D" w14:textId="77777777" w:rsidR="00600022" w:rsidRDefault="00600022"/>
    <w:p w14:paraId="3537F2B8" w14:textId="77777777" w:rsidR="00600022" w:rsidRDefault="00000000">
      <w:pPr>
        <w:pStyle w:val="Kop1"/>
      </w:pPr>
      <w:r>
        <w:t>Rotom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837243" w14:textId="77777777">
        <w:tc>
          <w:tcPr>
            <w:tcW w:w="4320" w:type="dxa"/>
          </w:tcPr>
          <w:p w14:paraId="3E673EB5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77</w:t>
            </w:r>
            <w:r>
              <w:br/>
              <w:t>Sp. Attack: 95</w:t>
            </w:r>
            <w:r>
              <w:br/>
              <w:t>Sp. Defense: 77</w:t>
            </w:r>
            <w:r>
              <w:br/>
              <w:t>Speed: 91</w:t>
            </w:r>
            <w:r>
              <w:br/>
              <w:t>BST: 440</w:t>
            </w:r>
          </w:p>
        </w:tc>
        <w:tc>
          <w:tcPr>
            <w:tcW w:w="4320" w:type="dxa"/>
          </w:tcPr>
          <w:p w14:paraId="19DD72A2" w14:textId="77777777" w:rsidR="00600022" w:rsidRDefault="00000000">
            <w:r>
              <w:t>Type(s): Electric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0C36422" w14:textId="77777777" w:rsidR="00600022" w:rsidRDefault="00600022"/>
    <w:p w14:paraId="72E5467D" w14:textId="77777777" w:rsidR="00600022" w:rsidRDefault="00000000">
      <w:pPr>
        <w:pStyle w:val="Kop1"/>
      </w:pPr>
      <w:r>
        <w:lastRenderedPageBreak/>
        <w:t>Rotom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717E31C" w14:textId="77777777">
        <w:tc>
          <w:tcPr>
            <w:tcW w:w="4320" w:type="dxa"/>
          </w:tcPr>
          <w:p w14:paraId="60CE16F4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77</w:t>
            </w:r>
            <w:r>
              <w:br/>
              <w:t>Sp. Attack: 95</w:t>
            </w:r>
            <w:r>
              <w:br/>
              <w:t>Sp. Defense: 77</w:t>
            </w:r>
            <w:r>
              <w:br/>
              <w:t>Speed: 91</w:t>
            </w:r>
            <w:r>
              <w:br/>
              <w:t>BST: 440</w:t>
            </w:r>
          </w:p>
        </w:tc>
        <w:tc>
          <w:tcPr>
            <w:tcW w:w="4320" w:type="dxa"/>
          </w:tcPr>
          <w:p w14:paraId="5D537E0F" w14:textId="77777777" w:rsidR="00600022" w:rsidRDefault="00000000">
            <w:r>
              <w:t>Type(s): Electric / Ice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A7084F6" w14:textId="77777777" w:rsidR="00600022" w:rsidRDefault="00600022"/>
    <w:p w14:paraId="69A99866" w14:textId="77777777" w:rsidR="00600022" w:rsidRDefault="00000000">
      <w:pPr>
        <w:pStyle w:val="Kop1"/>
      </w:pPr>
      <w:r>
        <w:t>Rotom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1B58BD" w14:textId="77777777">
        <w:tc>
          <w:tcPr>
            <w:tcW w:w="4320" w:type="dxa"/>
          </w:tcPr>
          <w:p w14:paraId="2A486263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77</w:t>
            </w:r>
            <w:r>
              <w:br/>
              <w:t>Sp. Attack: 95</w:t>
            </w:r>
            <w:r>
              <w:br/>
              <w:t>Sp. Defense: 77</w:t>
            </w:r>
            <w:r>
              <w:br/>
              <w:t>Speed: 91</w:t>
            </w:r>
            <w:r>
              <w:br/>
              <w:t>BST: 440</w:t>
            </w:r>
          </w:p>
        </w:tc>
        <w:tc>
          <w:tcPr>
            <w:tcW w:w="4320" w:type="dxa"/>
          </w:tcPr>
          <w:p w14:paraId="35F347EE" w14:textId="77777777" w:rsidR="00600022" w:rsidRDefault="00000000">
            <w:r>
              <w:t>Type(s): Electric / Fire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1283E5A" w14:textId="77777777" w:rsidR="00600022" w:rsidRDefault="00600022"/>
    <w:p w14:paraId="1FECC78F" w14:textId="77777777" w:rsidR="00600022" w:rsidRDefault="00000000">
      <w:pPr>
        <w:pStyle w:val="Kop1"/>
      </w:pPr>
      <w:r>
        <w:t>Rotom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78BD981" w14:textId="77777777">
        <w:tc>
          <w:tcPr>
            <w:tcW w:w="4320" w:type="dxa"/>
          </w:tcPr>
          <w:p w14:paraId="59B069A7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77</w:t>
            </w:r>
            <w:r>
              <w:br/>
              <w:t>Sp. Attack: 95</w:t>
            </w:r>
            <w:r>
              <w:br/>
              <w:t>Sp. Defense: 77</w:t>
            </w:r>
            <w:r>
              <w:br/>
              <w:t>Speed: 91</w:t>
            </w:r>
            <w:r>
              <w:br/>
              <w:t>BST: 440</w:t>
            </w:r>
          </w:p>
        </w:tc>
        <w:tc>
          <w:tcPr>
            <w:tcW w:w="4320" w:type="dxa"/>
          </w:tcPr>
          <w:p w14:paraId="5FD2080E" w14:textId="77777777" w:rsidR="00600022" w:rsidRDefault="00000000">
            <w:r>
              <w:t>Type(s): Electric /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B23EA39" w14:textId="77777777" w:rsidR="00600022" w:rsidRDefault="00600022"/>
    <w:p w14:paraId="5BDD8E08" w14:textId="77777777" w:rsidR="00600022" w:rsidRDefault="00000000">
      <w:pPr>
        <w:pStyle w:val="Kop1"/>
      </w:pPr>
      <w:r>
        <w:t>Rotom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5A78AF9" w14:textId="77777777">
        <w:tc>
          <w:tcPr>
            <w:tcW w:w="4320" w:type="dxa"/>
          </w:tcPr>
          <w:p w14:paraId="5D9EB686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77</w:t>
            </w:r>
            <w:r>
              <w:br/>
              <w:t>Sp. Attack: 95</w:t>
            </w:r>
            <w:r>
              <w:br/>
              <w:t>Sp. Defense: 77</w:t>
            </w:r>
            <w:r>
              <w:br/>
              <w:t>Speed: 91</w:t>
            </w:r>
            <w:r>
              <w:br/>
              <w:t>BST: 440</w:t>
            </w:r>
          </w:p>
        </w:tc>
        <w:tc>
          <w:tcPr>
            <w:tcW w:w="4320" w:type="dxa"/>
          </w:tcPr>
          <w:p w14:paraId="2CCD28EB" w14:textId="77777777" w:rsidR="00600022" w:rsidRDefault="00000000">
            <w:r>
              <w:t>Type(s): Electric /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78B56DD" w14:textId="77777777" w:rsidR="00600022" w:rsidRDefault="00600022"/>
    <w:p w14:paraId="57901F0C" w14:textId="77777777" w:rsidR="00600022" w:rsidRDefault="00000000">
      <w:pPr>
        <w:pStyle w:val="Kop1"/>
      </w:pPr>
      <w:r>
        <w:lastRenderedPageBreak/>
        <w:t>Rowlet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D6CBC6" w14:textId="77777777">
        <w:tc>
          <w:tcPr>
            <w:tcW w:w="4320" w:type="dxa"/>
          </w:tcPr>
          <w:p w14:paraId="4F03E321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55</w:t>
            </w:r>
            <w:r>
              <w:br/>
              <w:t>Defense: 55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42</w:t>
            </w:r>
            <w:r>
              <w:br/>
              <w:t>BST: 320</w:t>
            </w:r>
          </w:p>
        </w:tc>
        <w:tc>
          <w:tcPr>
            <w:tcW w:w="4320" w:type="dxa"/>
          </w:tcPr>
          <w:p w14:paraId="632D45AC" w14:textId="77777777" w:rsidR="00600022" w:rsidRDefault="00000000">
            <w:r>
              <w:t>Type(s): Grass / Flying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Long Reach</w:t>
            </w:r>
            <w:r>
              <w:br/>
            </w:r>
          </w:p>
        </w:tc>
      </w:tr>
    </w:tbl>
    <w:p w14:paraId="7D54412B" w14:textId="77777777" w:rsidR="00600022" w:rsidRDefault="00600022"/>
    <w:p w14:paraId="24551173" w14:textId="77777777" w:rsidR="00600022" w:rsidRDefault="00000000">
      <w:pPr>
        <w:pStyle w:val="Kop1"/>
      </w:pPr>
      <w:r>
        <w:t>Rufflet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B5028BF" w14:textId="77777777">
        <w:tc>
          <w:tcPr>
            <w:tcW w:w="4320" w:type="dxa"/>
          </w:tcPr>
          <w:p w14:paraId="6E8B21F2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83</w:t>
            </w:r>
            <w:r>
              <w:br/>
              <w:t>Defense: 50</w:t>
            </w:r>
            <w:r>
              <w:br/>
              <w:t>Sp. Attack: 37</w:t>
            </w:r>
            <w:r>
              <w:br/>
              <w:t>Sp. Defense: 50</w:t>
            </w:r>
            <w:r>
              <w:br/>
              <w:t>Speed: 60</w:t>
            </w:r>
            <w:r>
              <w:br/>
              <w:t>BST: 350</w:t>
            </w:r>
          </w:p>
        </w:tc>
        <w:tc>
          <w:tcPr>
            <w:tcW w:w="4320" w:type="dxa"/>
          </w:tcPr>
          <w:p w14:paraId="6AA23174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Sheer Force</w:t>
            </w:r>
            <w:r>
              <w:br/>
              <w:t>• Hustle</w:t>
            </w:r>
            <w:r>
              <w:br/>
            </w:r>
          </w:p>
        </w:tc>
      </w:tr>
    </w:tbl>
    <w:p w14:paraId="7D382005" w14:textId="77777777" w:rsidR="00600022" w:rsidRDefault="00600022"/>
    <w:p w14:paraId="6D314ABD" w14:textId="77777777" w:rsidR="00600022" w:rsidRDefault="00000000">
      <w:pPr>
        <w:pStyle w:val="Kop1"/>
      </w:pPr>
      <w:r>
        <w:t>Runerigus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0E753E0" w14:textId="77777777">
        <w:tc>
          <w:tcPr>
            <w:tcW w:w="4320" w:type="dxa"/>
          </w:tcPr>
          <w:p w14:paraId="170D164B" w14:textId="77777777" w:rsidR="00600022" w:rsidRDefault="00000000">
            <w:r>
              <w:t>Base Stats:</w:t>
            </w:r>
            <w:r>
              <w:br/>
              <w:t>HP: 58</w:t>
            </w:r>
            <w:r>
              <w:br/>
              <w:t>Attack: 95</w:t>
            </w:r>
            <w:r>
              <w:br/>
              <w:t>Defense: 145</w:t>
            </w:r>
            <w:r>
              <w:br/>
              <w:t>Sp. Attack: 50</w:t>
            </w:r>
            <w:r>
              <w:br/>
              <w:t>Sp. Defense: 105</w:t>
            </w:r>
            <w:r>
              <w:br/>
              <w:t>Speed: 30</w:t>
            </w:r>
            <w:r>
              <w:br/>
              <w:t>BST: 483</w:t>
            </w:r>
          </w:p>
        </w:tc>
        <w:tc>
          <w:tcPr>
            <w:tcW w:w="4320" w:type="dxa"/>
          </w:tcPr>
          <w:p w14:paraId="6C1D08CB" w14:textId="77777777" w:rsidR="00600022" w:rsidRDefault="00000000">
            <w:r>
              <w:t>Type(s): Ground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589833B" w14:textId="77777777" w:rsidR="00600022" w:rsidRDefault="00600022"/>
    <w:p w14:paraId="777C3384" w14:textId="77777777" w:rsidR="00600022" w:rsidRDefault="00000000">
      <w:pPr>
        <w:pStyle w:val="Kop1"/>
      </w:pPr>
      <w:r>
        <w:t>Sableye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336CC0" w14:textId="77777777">
        <w:tc>
          <w:tcPr>
            <w:tcW w:w="4320" w:type="dxa"/>
          </w:tcPr>
          <w:p w14:paraId="72D13AEC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75</w:t>
            </w:r>
            <w:r>
              <w:br/>
              <w:t>Defense: 75</w:t>
            </w:r>
            <w:r>
              <w:br/>
              <w:t>Sp. Attack: 65</w:t>
            </w:r>
            <w:r>
              <w:br/>
              <w:t>Sp. Defense: 65</w:t>
            </w:r>
            <w:r>
              <w:br/>
              <w:t>Speed: 50</w:t>
            </w:r>
            <w:r>
              <w:br/>
              <w:t>BST: 380</w:t>
            </w:r>
          </w:p>
        </w:tc>
        <w:tc>
          <w:tcPr>
            <w:tcW w:w="4320" w:type="dxa"/>
          </w:tcPr>
          <w:p w14:paraId="5FCE6632" w14:textId="77777777" w:rsidR="00600022" w:rsidRDefault="00000000">
            <w:r>
              <w:t>Type(s): Dark / Ghost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Stall</w:t>
            </w:r>
            <w:r>
              <w:br/>
              <w:t>• Prankster</w:t>
            </w:r>
            <w:r>
              <w:br/>
            </w:r>
          </w:p>
        </w:tc>
      </w:tr>
    </w:tbl>
    <w:p w14:paraId="2BDFBA66" w14:textId="77777777" w:rsidR="00600022" w:rsidRDefault="00600022"/>
    <w:p w14:paraId="40FE9AD2" w14:textId="77777777" w:rsidR="00600022" w:rsidRDefault="00000000">
      <w:pPr>
        <w:pStyle w:val="Kop1"/>
      </w:pPr>
      <w:r>
        <w:lastRenderedPageBreak/>
        <w:t>Sableye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17BA582" w14:textId="77777777">
        <w:tc>
          <w:tcPr>
            <w:tcW w:w="4320" w:type="dxa"/>
          </w:tcPr>
          <w:p w14:paraId="028633DF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85</w:t>
            </w:r>
            <w:r>
              <w:br/>
              <w:t>Defense: 125</w:t>
            </w:r>
            <w:r>
              <w:br/>
              <w:t>Sp. Attack: 85</w:t>
            </w:r>
            <w:r>
              <w:br/>
              <w:t>Sp. Defense: 115</w:t>
            </w:r>
            <w:r>
              <w:br/>
              <w:t>Speed: 20</w:t>
            </w:r>
            <w:r>
              <w:br/>
              <w:t>BST: 480</w:t>
            </w:r>
          </w:p>
        </w:tc>
        <w:tc>
          <w:tcPr>
            <w:tcW w:w="4320" w:type="dxa"/>
          </w:tcPr>
          <w:p w14:paraId="7180B3B9" w14:textId="77777777" w:rsidR="00600022" w:rsidRDefault="00000000">
            <w:r>
              <w:t>Type(s): Dark / Ghost</w:t>
            </w:r>
            <w:r>
              <w:br/>
            </w:r>
            <w:r>
              <w:br/>
              <w:t>Abilities:</w:t>
            </w:r>
            <w:r>
              <w:br/>
              <w:t>• Magic Bounce</w:t>
            </w:r>
            <w:r>
              <w:br/>
              <w:t>• Magic Bounce</w:t>
            </w:r>
            <w:r>
              <w:br/>
              <w:t>• Magic Bounce</w:t>
            </w:r>
            <w:r>
              <w:br/>
            </w:r>
          </w:p>
        </w:tc>
      </w:tr>
    </w:tbl>
    <w:p w14:paraId="2F897353" w14:textId="77777777" w:rsidR="00600022" w:rsidRDefault="00600022"/>
    <w:p w14:paraId="4719FDCF" w14:textId="77777777" w:rsidR="00600022" w:rsidRDefault="00000000">
      <w:pPr>
        <w:pStyle w:val="Kop1"/>
      </w:pPr>
      <w:r>
        <w:t>Salamence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FFCCA7" w14:textId="77777777">
        <w:tc>
          <w:tcPr>
            <w:tcW w:w="4320" w:type="dxa"/>
          </w:tcPr>
          <w:p w14:paraId="4B2AD30D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135</w:t>
            </w:r>
            <w:r>
              <w:br/>
              <w:t>Defense: 80</w:t>
            </w:r>
            <w:r>
              <w:br/>
              <w:t>Sp. Attack: 110</w:t>
            </w:r>
            <w:r>
              <w:br/>
              <w:t>Sp. Defense: 80</w:t>
            </w:r>
            <w:r>
              <w:br/>
              <w:t>Speed: 100</w:t>
            </w:r>
            <w:r>
              <w:br/>
              <w:t>BST: 600</w:t>
            </w:r>
          </w:p>
        </w:tc>
        <w:tc>
          <w:tcPr>
            <w:tcW w:w="4320" w:type="dxa"/>
          </w:tcPr>
          <w:p w14:paraId="44EF864B" w14:textId="77777777" w:rsidR="00600022" w:rsidRDefault="00000000">
            <w:r>
              <w:t>Type(s): Dragon / Flying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Moxie</w:t>
            </w:r>
            <w:r>
              <w:br/>
            </w:r>
          </w:p>
        </w:tc>
      </w:tr>
    </w:tbl>
    <w:p w14:paraId="775B0199" w14:textId="77777777" w:rsidR="00600022" w:rsidRDefault="00600022"/>
    <w:p w14:paraId="7959501A" w14:textId="77777777" w:rsidR="00600022" w:rsidRDefault="00000000">
      <w:pPr>
        <w:pStyle w:val="Kop1"/>
      </w:pPr>
      <w:r>
        <w:t>Salamence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DBDABA6" w14:textId="77777777">
        <w:tc>
          <w:tcPr>
            <w:tcW w:w="4320" w:type="dxa"/>
          </w:tcPr>
          <w:p w14:paraId="7262E9A8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145</w:t>
            </w:r>
            <w:r>
              <w:br/>
              <w:t>Defense: 130</w:t>
            </w:r>
            <w:r>
              <w:br/>
              <w:t>Sp. Attack: 120</w:t>
            </w:r>
            <w:r>
              <w:br/>
              <w:t>Sp. Defense: 90</w:t>
            </w:r>
            <w:r>
              <w:br/>
              <w:t>Speed: 120</w:t>
            </w:r>
            <w:r>
              <w:br/>
              <w:t>BST: 700</w:t>
            </w:r>
          </w:p>
        </w:tc>
        <w:tc>
          <w:tcPr>
            <w:tcW w:w="4320" w:type="dxa"/>
          </w:tcPr>
          <w:p w14:paraId="57AAC7BE" w14:textId="77777777" w:rsidR="00600022" w:rsidRDefault="00000000">
            <w:r>
              <w:t>Type(s): Dragon / Flying</w:t>
            </w:r>
            <w:r>
              <w:br/>
            </w:r>
            <w:r>
              <w:br/>
              <w:t>Abilities:</w:t>
            </w:r>
            <w:r>
              <w:br/>
              <w:t>• Aerilate</w:t>
            </w:r>
            <w:r>
              <w:br/>
              <w:t>• Aerilate</w:t>
            </w:r>
            <w:r>
              <w:br/>
              <w:t>• Aerilate</w:t>
            </w:r>
            <w:r>
              <w:br/>
            </w:r>
          </w:p>
        </w:tc>
      </w:tr>
    </w:tbl>
    <w:p w14:paraId="006EE12A" w14:textId="77777777" w:rsidR="00600022" w:rsidRDefault="00600022"/>
    <w:p w14:paraId="38C0C447" w14:textId="77777777" w:rsidR="00600022" w:rsidRDefault="00000000">
      <w:pPr>
        <w:pStyle w:val="Kop1"/>
      </w:pPr>
      <w:r>
        <w:t>Salandit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43499B" w14:textId="77777777">
        <w:tc>
          <w:tcPr>
            <w:tcW w:w="4320" w:type="dxa"/>
          </w:tcPr>
          <w:p w14:paraId="56369E3A" w14:textId="77777777" w:rsidR="00600022" w:rsidRDefault="00000000">
            <w:r>
              <w:t>Base Stats:</w:t>
            </w:r>
            <w:r>
              <w:br/>
              <w:t>HP: 48</w:t>
            </w:r>
            <w:r>
              <w:br/>
              <w:t>Attack: 44</w:t>
            </w:r>
            <w:r>
              <w:br/>
              <w:t>Defense: 40</w:t>
            </w:r>
            <w:r>
              <w:br/>
              <w:t>Sp. Attack: 71</w:t>
            </w:r>
            <w:r>
              <w:br/>
              <w:t>Sp. Defense: 40</w:t>
            </w:r>
            <w:r>
              <w:br/>
              <w:t>Speed: 77</w:t>
            </w:r>
            <w:r>
              <w:br/>
              <w:t>BST: 320</w:t>
            </w:r>
          </w:p>
        </w:tc>
        <w:tc>
          <w:tcPr>
            <w:tcW w:w="4320" w:type="dxa"/>
          </w:tcPr>
          <w:p w14:paraId="0860F27D" w14:textId="77777777" w:rsidR="00600022" w:rsidRDefault="00000000">
            <w:r>
              <w:t>Type(s): Poison / Fire</w:t>
            </w:r>
            <w:r>
              <w:br/>
            </w:r>
            <w:r>
              <w:br/>
              <w:t>Abilities:</w:t>
            </w:r>
            <w:r>
              <w:br/>
              <w:t>• Unburden</w:t>
            </w:r>
            <w:r>
              <w:br/>
              <w:t>• Earth Eater</w:t>
            </w:r>
            <w:r>
              <w:br/>
            </w:r>
          </w:p>
        </w:tc>
      </w:tr>
    </w:tbl>
    <w:p w14:paraId="526B6885" w14:textId="77777777" w:rsidR="00600022" w:rsidRDefault="00600022"/>
    <w:p w14:paraId="7D958C68" w14:textId="77777777" w:rsidR="00600022" w:rsidRDefault="00000000">
      <w:pPr>
        <w:pStyle w:val="Kop1"/>
      </w:pPr>
      <w:r>
        <w:lastRenderedPageBreak/>
        <w:t>Salazzle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C8A252" w14:textId="77777777">
        <w:tc>
          <w:tcPr>
            <w:tcW w:w="4320" w:type="dxa"/>
          </w:tcPr>
          <w:p w14:paraId="6D3866AB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64</w:t>
            </w:r>
            <w:r>
              <w:br/>
              <w:t>Defense: 60</w:t>
            </w:r>
            <w:r>
              <w:br/>
              <w:t>Sp. Attack: 111</w:t>
            </w:r>
            <w:r>
              <w:br/>
              <w:t>Sp. Defense: 60</w:t>
            </w:r>
            <w:r>
              <w:br/>
              <w:t>Speed: 117</w:t>
            </w:r>
            <w:r>
              <w:br/>
              <w:t>BST: 480</w:t>
            </w:r>
          </w:p>
        </w:tc>
        <w:tc>
          <w:tcPr>
            <w:tcW w:w="4320" w:type="dxa"/>
          </w:tcPr>
          <w:p w14:paraId="27C795C0" w14:textId="77777777" w:rsidR="00600022" w:rsidRDefault="00000000">
            <w:r>
              <w:t>Type(s): Poison / Fire</w:t>
            </w:r>
            <w:r>
              <w:br/>
            </w:r>
            <w:r>
              <w:br/>
              <w:t>Abilities:</w:t>
            </w:r>
            <w:r>
              <w:br/>
              <w:t>• Berserk</w:t>
            </w:r>
            <w:r>
              <w:br/>
              <w:t>• Earth Eater</w:t>
            </w:r>
            <w:r>
              <w:br/>
            </w:r>
          </w:p>
        </w:tc>
      </w:tr>
    </w:tbl>
    <w:p w14:paraId="6207E6C6" w14:textId="77777777" w:rsidR="00600022" w:rsidRDefault="00600022"/>
    <w:p w14:paraId="642D229A" w14:textId="77777777" w:rsidR="00600022" w:rsidRDefault="00000000">
      <w:pPr>
        <w:pStyle w:val="Kop1"/>
      </w:pPr>
      <w:r>
        <w:t>Samurott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6E58E99" w14:textId="77777777">
        <w:tc>
          <w:tcPr>
            <w:tcW w:w="4320" w:type="dxa"/>
          </w:tcPr>
          <w:p w14:paraId="329564A2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100</w:t>
            </w:r>
            <w:r>
              <w:br/>
              <w:t>Defense: 85</w:t>
            </w:r>
            <w:r>
              <w:br/>
              <w:t>Sp. Attack: 108</w:t>
            </w:r>
            <w:r>
              <w:br/>
              <w:t>Sp. Defense: 70</w:t>
            </w:r>
            <w:r>
              <w:br/>
              <w:t>Speed: 70</w:t>
            </w:r>
            <w:r>
              <w:br/>
              <w:t>BST: 528</w:t>
            </w:r>
          </w:p>
        </w:tc>
        <w:tc>
          <w:tcPr>
            <w:tcW w:w="4320" w:type="dxa"/>
          </w:tcPr>
          <w:p w14:paraId="284269E7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Shell Armor</w:t>
            </w:r>
            <w:r>
              <w:br/>
            </w:r>
          </w:p>
        </w:tc>
      </w:tr>
    </w:tbl>
    <w:p w14:paraId="7F9C4896" w14:textId="77777777" w:rsidR="00600022" w:rsidRDefault="00600022"/>
    <w:p w14:paraId="2999ADDC" w14:textId="77777777" w:rsidR="00600022" w:rsidRDefault="00000000">
      <w:pPr>
        <w:pStyle w:val="Kop1"/>
      </w:pPr>
      <w:r>
        <w:t>Samurott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969274B" w14:textId="77777777">
        <w:tc>
          <w:tcPr>
            <w:tcW w:w="4320" w:type="dxa"/>
          </w:tcPr>
          <w:p w14:paraId="07AFA512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108</w:t>
            </w:r>
            <w:r>
              <w:br/>
              <w:t>Defense: 80</w:t>
            </w:r>
            <w:r>
              <w:br/>
              <w:t>Sp. Attack: 100</w:t>
            </w:r>
            <w:r>
              <w:br/>
              <w:t>Sp. Defense: 65</w:t>
            </w:r>
            <w:r>
              <w:br/>
              <w:t>Speed: 85</w:t>
            </w:r>
            <w:r>
              <w:br/>
              <w:t>BST: 528</w:t>
            </w:r>
          </w:p>
        </w:tc>
        <w:tc>
          <w:tcPr>
            <w:tcW w:w="4320" w:type="dxa"/>
          </w:tcPr>
          <w:p w14:paraId="785C5656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Sharpness</w:t>
            </w:r>
            <w:r>
              <w:br/>
            </w:r>
          </w:p>
        </w:tc>
      </w:tr>
    </w:tbl>
    <w:p w14:paraId="22151A13" w14:textId="77777777" w:rsidR="00600022" w:rsidRDefault="00600022"/>
    <w:p w14:paraId="1E961CBA" w14:textId="77777777" w:rsidR="00600022" w:rsidRDefault="00000000">
      <w:pPr>
        <w:pStyle w:val="Kop1"/>
      </w:pPr>
      <w:r>
        <w:t>Sandile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B84DDC5" w14:textId="77777777">
        <w:tc>
          <w:tcPr>
            <w:tcW w:w="4320" w:type="dxa"/>
          </w:tcPr>
          <w:p w14:paraId="7FD8CC88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72</w:t>
            </w:r>
            <w:r>
              <w:br/>
              <w:t>Defense: 35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65</w:t>
            </w:r>
            <w:r>
              <w:br/>
              <w:t>BST: 292</w:t>
            </w:r>
          </w:p>
        </w:tc>
        <w:tc>
          <w:tcPr>
            <w:tcW w:w="4320" w:type="dxa"/>
          </w:tcPr>
          <w:p w14:paraId="3B2B69C1" w14:textId="77777777" w:rsidR="00600022" w:rsidRDefault="00000000">
            <w:r>
              <w:t>Type(s): Ground / Dark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Moxie</w:t>
            </w:r>
            <w:r>
              <w:br/>
              <w:t>• Anger Point</w:t>
            </w:r>
            <w:r>
              <w:br/>
            </w:r>
          </w:p>
        </w:tc>
      </w:tr>
    </w:tbl>
    <w:p w14:paraId="033C7B14" w14:textId="77777777" w:rsidR="00600022" w:rsidRDefault="00600022"/>
    <w:p w14:paraId="424A5DB2" w14:textId="77777777" w:rsidR="00600022" w:rsidRDefault="00000000">
      <w:pPr>
        <w:pStyle w:val="Kop1"/>
      </w:pPr>
      <w:r>
        <w:lastRenderedPageBreak/>
        <w:t>Sandshrew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F121AA" w14:textId="77777777">
        <w:tc>
          <w:tcPr>
            <w:tcW w:w="4320" w:type="dxa"/>
          </w:tcPr>
          <w:p w14:paraId="39F94EAF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75</w:t>
            </w:r>
            <w:r>
              <w:br/>
              <w:t>Defense: 85</w:t>
            </w:r>
            <w:r>
              <w:br/>
              <w:t>Sp. Attack: 20</w:t>
            </w:r>
            <w:r>
              <w:br/>
              <w:t>Sp. Defense: 30</w:t>
            </w:r>
            <w:r>
              <w:br/>
              <w:t>Speed: 40</w:t>
            </w:r>
            <w:r>
              <w:br/>
              <w:t>BST: 300</w:t>
            </w:r>
          </w:p>
        </w:tc>
        <w:tc>
          <w:tcPr>
            <w:tcW w:w="4320" w:type="dxa"/>
          </w:tcPr>
          <w:p w14:paraId="2C4C51F6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Sand Rush</w:t>
            </w:r>
            <w:r>
              <w:br/>
            </w:r>
          </w:p>
        </w:tc>
      </w:tr>
    </w:tbl>
    <w:p w14:paraId="6BA51B52" w14:textId="77777777" w:rsidR="00600022" w:rsidRDefault="00600022"/>
    <w:p w14:paraId="38160B35" w14:textId="77777777" w:rsidR="00600022" w:rsidRDefault="00000000">
      <w:pPr>
        <w:pStyle w:val="Kop1"/>
      </w:pPr>
      <w:r>
        <w:t>Sandshrew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2E8ED25" w14:textId="77777777">
        <w:tc>
          <w:tcPr>
            <w:tcW w:w="4320" w:type="dxa"/>
          </w:tcPr>
          <w:p w14:paraId="40B8B1D1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75</w:t>
            </w:r>
            <w:r>
              <w:br/>
              <w:t>Defense: 90</w:t>
            </w:r>
            <w:r>
              <w:br/>
              <w:t>Sp. Attack: 10</w:t>
            </w:r>
            <w:r>
              <w:br/>
              <w:t>Sp. Defense: 35</w:t>
            </w:r>
            <w:r>
              <w:br/>
              <w:t>Speed: 40</w:t>
            </w:r>
            <w:r>
              <w:br/>
              <w:t>BST: 300</w:t>
            </w:r>
          </w:p>
        </w:tc>
        <w:tc>
          <w:tcPr>
            <w:tcW w:w="4320" w:type="dxa"/>
          </w:tcPr>
          <w:p w14:paraId="088A764C" w14:textId="77777777" w:rsidR="00600022" w:rsidRDefault="00000000">
            <w:r>
              <w:t>Type(s): Ice / Steel</w:t>
            </w:r>
            <w:r>
              <w:br/>
            </w:r>
            <w:r>
              <w:br/>
              <w:t>Abilities:</w:t>
            </w:r>
            <w:r>
              <w:br/>
              <w:t>• Snow Cloak</w:t>
            </w:r>
            <w:r>
              <w:br/>
              <w:t>• Slush Rush</w:t>
            </w:r>
            <w:r>
              <w:br/>
            </w:r>
          </w:p>
        </w:tc>
      </w:tr>
    </w:tbl>
    <w:p w14:paraId="7CDE6C5F" w14:textId="77777777" w:rsidR="00600022" w:rsidRDefault="00600022"/>
    <w:p w14:paraId="7BF060BC" w14:textId="77777777" w:rsidR="00600022" w:rsidRDefault="00000000">
      <w:pPr>
        <w:pStyle w:val="Kop1"/>
      </w:pPr>
      <w:r>
        <w:t>Sandslash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1E8980E" w14:textId="77777777">
        <w:tc>
          <w:tcPr>
            <w:tcW w:w="4320" w:type="dxa"/>
          </w:tcPr>
          <w:p w14:paraId="4FBBFF9C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100</w:t>
            </w:r>
            <w:r>
              <w:br/>
              <w:t>Defense: 110</w:t>
            </w:r>
            <w:r>
              <w:br/>
              <w:t>Sp. Attack: 45</w:t>
            </w:r>
            <w:r>
              <w:br/>
              <w:t>Sp. Defense: 55</w:t>
            </w:r>
            <w:r>
              <w:br/>
              <w:t>Speed: 65</w:t>
            </w:r>
            <w:r>
              <w:br/>
              <w:t>BST: 450</w:t>
            </w:r>
          </w:p>
        </w:tc>
        <w:tc>
          <w:tcPr>
            <w:tcW w:w="4320" w:type="dxa"/>
          </w:tcPr>
          <w:p w14:paraId="7A49F27D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Sand Veil</w:t>
            </w:r>
            <w:r>
              <w:br/>
              <w:t>• Sand Rush</w:t>
            </w:r>
            <w:r>
              <w:br/>
            </w:r>
          </w:p>
        </w:tc>
      </w:tr>
    </w:tbl>
    <w:p w14:paraId="531E0144" w14:textId="77777777" w:rsidR="00600022" w:rsidRDefault="00600022"/>
    <w:p w14:paraId="41235FAD" w14:textId="77777777" w:rsidR="00600022" w:rsidRDefault="00000000">
      <w:pPr>
        <w:pStyle w:val="Kop1"/>
      </w:pPr>
      <w:r>
        <w:t>Sandslash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477F076" w14:textId="77777777">
        <w:tc>
          <w:tcPr>
            <w:tcW w:w="4320" w:type="dxa"/>
          </w:tcPr>
          <w:p w14:paraId="051A55C1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100</w:t>
            </w:r>
            <w:r>
              <w:br/>
              <w:t>Defense: 120</w:t>
            </w:r>
            <w:r>
              <w:br/>
              <w:t>Sp. Attack: 25</w:t>
            </w:r>
            <w:r>
              <w:br/>
              <w:t>Sp. Defense: 65</w:t>
            </w:r>
            <w:r>
              <w:br/>
              <w:t>Speed: 65</w:t>
            </w:r>
            <w:r>
              <w:br/>
              <w:t>BST: 450</w:t>
            </w:r>
          </w:p>
        </w:tc>
        <w:tc>
          <w:tcPr>
            <w:tcW w:w="4320" w:type="dxa"/>
          </w:tcPr>
          <w:p w14:paraId="5E5881C9" w14:textId="77777777" w:rsidR="00600022" w:rsidRDefault="00000000">
            <w:r>
              <w:t>Type(s): Ice / Steel</w:t>
            </w:r>
            <w:r>
              <w:br/>
            </w:r>
            <w:r>
              <w:br/>
              <w:t>Abilities:</w:t>
            </w:r>
            <w:r>
              <w:br/>
              <w:t>• Snow Cloak</w:t>
            </w:r>
            <w:r>
              <w:br/>
              <w:t>• Slush Rush</w:t>
            </w:r>
            <w:r>
              <w:br/>
            </w:r>
          </w:p>
        </w:tc>
      </w:tr>
    </w:tbl>
    <w:p w14:paraId="08509CB0" w14:textId="77777777" w:rsidR="00600022" w:rsidRDefault="00600022"/>
    <w:p w14:paraId="1797B9CC" w14:textId="77777777" w:rsidR="00600022" w:rsidRDefault="00000000">
      <w:pPr>
        <w:pStyle w:val="Kop1"/>
      </w:pPr>
      <w:r>
        <w:lastRenderedPageBreak/>
        <w:t>Sandygast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EB14977" w14:textId="77777777">
        <w:tc>
          <w:tcPr>
            <w:tcW w:w="4320" w:type="dxa"/>
          </w:tcPr>
          <w:p w14:paraId="32BF80E1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55</w:t>
            </w:r>
            <w:r>
              <w:br/>
              <w:t>Defense: 80</w:t>
            </w:r>
            <w:r>
              <w:br/>
              <w:t>Sp. Attack: 70</w:t>
            </w:r>
            <w:r>
              <w:br/>
              <w:t>Sp. Defense: 45</w:t>
            </w:r>
            <w:r>
              <w:br/>
              <w:t>Speed: 15</w:t>
            </w:r>
            <w:r>
              <w:br/>
              <w:t>BST: 320</w:t>
            </w:r>
          </w:p>
        </w:tc>
        <w:tc>
          <w:tcPr>
            <w:tcW w:w="4320" w:type="dxa"/>
          </w:tcPr>
          <w:p w14:paraId="77C0134C" w14:textId="77777777" w:rsidR="00600022" w:rsidRDefault="00000000">
            <w:r>
              <w:t>Type(s): Ghost / Ground</w:t>
            </w:r>
            <w:r>
              <w:br/>
            </w:r>
            <w:r>
              <w:br/>
              <w:t>Abilities:</w:t>
            </w:r>
            <w:r>
              <w:br/>
              <w:t>• Water Compaction</w:t>
            </w:r>
            <w:r>
              <w:br/>
              <w:t>• Sand Veil</w:t>
            </w:r>
            <w:r>
              <w:br/>
            </w:r>
          </w:p>
        </w:tc>
      </w:tr>
    </w:tbl>
    <w:p w14:paraId="125C21A4" w14:textId="77777777" w:rsidR="00600022" w:rsidRDefault="00600022"/>
    <w:p w14:paraId="73834806" w14:textId="77777777" w:rsidR="00600022" w:rsidRDefault="00000000">
      <w:pPr>
        <w:pStyle w:val="Kop1"/>
      </w:pPr>
      <w:r>
        <w:t>Sawk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41FA7E" w14:textId="77777777">
        <w:tc>
          <w:tcPr>
            <w:tcW w:w="4320" w:type="dxa"/>
          </w:tcPr>
          <w:p w14:paraId="0E6EF7E8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125</w:t>
            </w:r>
            <w:r>
              <w:br/>
              <w:t>Defense: 75</w:t>
            </w:r>
            <w:r>
              <w:br/>
              <w:t>Sp. Attack: 30</w:t>
            </w:r>
            <w:r>
              <w:br/>
              <w:t>Sp. Defense: 75</w:t>
            </w:r>
            <w:r>
              <w:br/>
              <w:t>Speed: 85</w:t>
            </w:r>
            <w:r>
              <w:br/>
              <w:t>BST: 465</w:t>
            </w:r>
          </w:p>
        </w:tc>
        <w:tc>
          <w:tcPr>
            <w:tcW w:w="4320" w:type="dxa"/>
          </w:tcPr>
          <w:p w14:paraId="52293E25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Inner Focus</w:t>
            </w:r>
            <w:r>
              <w:br/>
              <w:t>• Mold Breaker</w:t>
            </w:r>
            <w:r>
              <w:br/>
            </w:r>
          </w:p>
        </w:tc>
      </w:tr>
    </w:tbl>
    <w:p w14:paraId="65338093" w14:textId="77777777" w:rsidR="00600022" w:rsidRDefault="00600022"/>
    <w:p w14:paraId="03D86837" w14:textId="77777777" w:rsidR="00600022" w:rsidRDefault="00000000">
      <w:pPr>
        <w:pStyle w:val="Kop1"/>
      </w:pPr>
      <w:r>
        <w:t>Sawsbuck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632B4AB" w14:textId="77777777">
        <w:tc>
          <w:tcPr>
            <w:tcW w:w="4320" w:type="dxa"/>
          </w:tcPr>
          <w:p w14:paraId="2022AD2C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110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95</w:t>
            </w:r>
            <w:r>
              <w:br/>
              <w:t>BST: 495</w:t>
            </w:r>
          </w:p>
        </w:tc>
        <w:tc>
          <w:tcPr>
            <w:tcW w:w="4320" w:type="dxa"/>
          </w:tcPr>
          <w:p w14:paraId="6D5A2462" w14:textId="77777777" w:rsidR="00600022" w:rsidRDefault="00000000">
            <w:r>
              <w:t>Type(s): Ground /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Clay Cover</w:t>
            </w:r>
            <w:r>
              <w:br/>
              <w:t>• Serene Grace</w:t>
            </w:r>
            <w:r>
              <w:br/>
            </w:r>
          </w:p>
        </w:tc>
      </w:tr>
    </w:tbl>
    <w:p w14:paraId="5249E1B5" w14:textId="77777777" w:rsidR="00600022" w:rsidRDefault="00600022"/>
    <w:p w14:paraId="7764B192" w14:textId="77777777" w:rsidR="00600022" w:rsidRDefault="00000000">
      <w:pPr>
        <w:pStyle w:val="Kop1"/>
      </w:pPr>
      <w:r>
        <w:t>Sawsbuck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C1D6EEF" w14:textId="77777777">
        <w:tc>
          <w:tcPr>
            <w:tcW w:w="4320" w:type="dxa"/>
          </w:tcPr>
          <w:p w14:paraId="6CFD1F8E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110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95</w:t>
            </w:r>
            <w:r>
              <w:br/>
              <w:t>BST: 495</w:t>
            </w:r>
          </w:p>
        </w:tc>
        <w:tc>
          <w:tcPr>
            <w:tcW w:w="4320" w:type="dxa"/>
          </w:tcPr>
          <w:p w14:paraId="45B06B9E" w14:textId="77777777" w:rsidR="00600022" w:rsidRDefault="00000000">
            <w:r>
              <w:t>Type(s): Fairy /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Pixilate</w:t>
            </w:r>
            <w:r>
              <w:br/>
              <w:t>• Serene Grace</w:t>
            </w:r>
            <w:r>
              <w:br/>
            </w:r>
          </w:p>
        </w:tc>
      </w:tr>
    </w:tbl>
    <w:p w14:paraId="303574D5" w14:textId="77777777" w:rsidR="00600022" w:rsidRDefault="00600022"/>
    <w:p w14:paraId="0DCFD717" w14:textId="77777777" w:rsidR="00600022" w:rsidRDefault="00000000">
      <w:pPr>
        <w:pStyle w:val="Kop1"/>
      </w:pPr>
      <w:r>
        <w:lastRenderedPageBreak/>
        <w:t>Sawsbuck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74B8B3" w14:textId="77777777">
        <w:tc>
          <w:tcPr>
            <w:tcW w:w="4320" w:type="dxa"/>
          </w:tcPr>
          <w:p w14:paraId="797B3A4F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110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95</w:t>
            </w:r>
            <w:r>
              <w:br/>
              <w:t>BST: 495</w:t>
            </w:r>
          </w:p>
        </w:tc>
        <w:tc>
          <w:tcPr>
            <w:tcW w:w="4320" w:type="dxa"/>
          </w:tcPr>
          <w:p w14:paraId="0778E84E" w14:textId="77777777" w:rsidR="00600022" w:rsidRDefault="00000000">
            <w:r>
              <w:t>Type(s): Normal /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Sap Sipper</w:t>
            </w:r>
            <w:r>
              <w:br/>
              <w:t>• Serene Grace</w:t>
            </w:r>
            <w:r>
              <w:br/>
            </w:r>
          </w:p>
        </w:tc>
      </w:tr>
    </w:tbl>
    <w:p w14:paraId="4CDE85FD" w14:textId="77777777" w:rsidR="00600022" w:rsidRDefault="00600022"/>
    <w:p w14:paraId="0FC72862" w14:textId="77777777" w:rsidR="00600022" w:rsidRDefault="00000000">
      <w:pPr>
        <w:pStyle w:val="Kop1"/>
      </w:pPr>
      <w:r>
        <w:t>Sawsbuck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7A0B87A" w14:textId="77777777">
        <w:tc>
          <w:tcPr>
            <w:tcW w:w="4320" w:type="dxa"/>
          </w:tcPr>
          <w:p w14:paraId="6664F989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110</w:t>
            </w:r>
            <w:r>
              <w:br/>
              <w:t>Defense: 70</w:t>
            </w:r>
            <w:r>
              <w:br/>
              <w:t>Sp. Attack: 70</w:t>
            </w:r>
            <w:r>
              <w:br/>
              <w:t>Sp. Defense: 70</w:t>
            </w:r>
            <w:r>
              <w:br/>
              <w:t>Speed: 95</w:t>
            </w:r>
            <w:r>
              <w:br/>
              <w:t>BST: 495</w:t>
            </w:r>
          </w:p>
        </w:tc>
        <w:tc>
          <w:tcPr>
            <w:tcW w:w="4320" w:type="dxa"/>
          </w:tcPr>
          <w:p w14:paraId="4AC5F6FA" w14:textId="77777777" w:rsidR="00600022" w:rsidRDefault="00000000">
            <w:r>
              <w:t>Type(s): Ice /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Refrigerate</w:t>
            </w:r>
            <w:r>
              <w:br/>
              <w:t>• Serene Grace</w:t>
            </w:r>
            <w:r>
              <w:br/>
            </w:r>
          </w:p>
        </w:tc>
      </w:tr>
    </w:tbl>
    <w:p w14:paraId="5BD1EA20" w14:textId="77777777" w:rsidR="00600022" w:rsidRDefault="00600022"/>
    <w:p w14:paraId="1F0FA43F" w14:textId="77777777" w:rsidR="00600022" w:rsidRDefault="00000000">
      <w:pPr>
        <w:pStyle w:val="Kop1"/>
      </w:pPr>
      <w:r>
        <w:t>Scaridt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940035" w14:textId="77777777">
        <w:tc>
          <w:tcPr>
            <w:tcW w:w="4320" w:type="dxa"/>
          </w:tcPr>
          <w:p w14:paraId="361CB777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65</w:t>
            </w:r>
            <w:r>
              <w:br/>
              <w:t>Defense: 60</w:t>
            </w:r>
            <w:r>
              <w:br/>
              <w:t>Sp. Attack: 65</w:t>
            </w:r>
            <w:r>
              <w:br/>
              <w:t>Sp. Defense: 40</w:t>
            </w:r>
            <w:r>
              <w:br/>
              <w:t>Speed: 75</w:t>
            </w:r>
            <w:r>
              <w:br/>
              <w:t>BST: 355</w:t>
            </w:r>
          </w:p>
        </w:tc>
        <w:tc>
          <w:tcPr>
            <w:tcW w:w="4320" w:type="dxa"/>
          </w:tcPr>
          <w:p w14:paraId="06B71B03" w14:textId="77777777" w:rsidR="00600022" w:rsidRDefault="00000000">
            <w:r>
              <w:t>Type(s): Bug / Water</w:t>
            </w:r>
            <w:r>
              <w:br/>
            </w:r>
            <w:r>
              <w:br/>
              <w:t>Abilities:</w:t>
            </w:r>
            <w:r>
              <w:br/>
              <w:t>• Shell Armor</w:t>
            </w:r>
            <w:r>
              <w:br/>
              <w:t>• Overcoat</w:t>
            </w:r>
            <w:r>
              <w:br/>
              <w:t>• Swift Swim</w:t>
            </w:r>
            <w:r>
              <w:br/>
            </w:r>
          </w:p>
        </w:tc>
      </w:tr>
    </w:tbl>
    <w:p w14:paraId="7DD8BAFB" w14:textId="77777777" w:rsidR="00600022" w:rsidRDefault="00600022"/>
    <w:p w14:paraId="7E8A2531" w14:textId="77777777" w:rsidR="00600022" w:rsidRDefault="00000000">
      <w:pPr>
        <w:pStyle w:val="Kop1"/>
      </w:pPr>
      <w:r>
        <w:t>Scatterbug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43D2EB9" w14:textId="77777777">
        <w:tc>
          <w:tcPr>
            <w:tcW w:w="4320" w:type="dxa"/>
          </w:tcPr>
          <w:p w14:paraId="14C1CC4E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35</w:t>
            </w:r>
            <w:r>
              <w:br/>
              <w:t>Defense: 40</w:t>
            </w:r>
            <w:r>
              <w:br/>
              <w:t>Sp. Attack: 27</w:t>
            </w:r>
            <w:r>
              <w:br/>
              <w:t>Sp. Defense: 25</w:t>
            </w:r>
            <w:r>
              <w:br/>
              <w:t>Speed: 35</w:t>
            </w:r>
            <w:r>
              <w:br/>
              <w:t>BST: 200</w:t>
            </w:r>
          </w:p>
        </w:tc>
        <w:tc>
          <w:tcPr>
            <w:tcW w:w="4320" w:type="dxa"/>
          </w:tcPr>
          <w:p w14:paraId="69C7776B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Shield Dust</w:t>
            </w:r>
            <w:r>
              <w:br/>
              <w:t>• Compound Eyes</w:t>
            </w:r>
            <w:r>
              <w:br/>
              <w:t>• Friend Guard</w:t>
            </w:r>
            <w:r>
              <w:br/>
            </w:r>
          </w:p>
        </w:tc>
      </w:tr>
    </w:tbl>
    <w:p w14:paraId="5A36236E" w14:textId="77777777" w:rsidR="00600022" w:rsidRDefault="00600022"/>
    <w:p w14:paraId="69FA23F3" w14:textId="77777777" w:rsidR="00600022" w:rsidRDefault="00000000">
      <w:pPr>
        <w:pStyle w:val="Kop1"/>
      </w:pPr>
      <w:r>
        <w:lastRenderedPageBreak/>
        <w:t>Sceptile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237242" w14:textId="77777777">
        <w:tc>
          <w:tcPr>
            <w:tcW w:w="4320" w:type="dxa"/>
          </w:tcPr>
          <w:p w14:paraId="3C421E2F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105</w:t>
            </w:r>
            <w:r>
              <w:br/>
              <w:t>Defense: 65</w:t>
            </w:r>
            <w:r>
              <w:br/>
              <w:t>Sp. Attack: 105</w:t>
            </w:r>
            <w:r>
              <w:br/>
              <w:t>Sp. Defense: 85</w:t>
            </w:r>
            <w:r>
              <w:br/>
              <w:t>Speed: 120</w:t>
            </w:r>
            <w:r>
              <w:br/>
              <w:t>BST: 550</w:t>
            </w:r>
          </w:p>
        </w:tc>
        <w:tc>
          <w:tcPr>
            <w:tcW w:w="4320" w:type="dxa"/>
          </w:tcPr>
          <w:p w14:paraId="4F8CC30C" w14:textId="77777777" w:rsidR="00600022" w:rsidRDefault="00000000">
            <w:r>
              <w:t>Type(s): Grass / Dragon</w:t>
            </w:r>
            <w:r>
              <w:br/>
            </w:r>
            <w:r>
              <w:br/>
              <w:t>Abilities:</w:t>
            </w:r>
            <w:r>
              <w:br/>
              <w:t>• Unburden</w:t>
            </w:r>
            <w:r>
              <w:br/>
              <w:t>• Sharpness</w:t>
            </w:r>
            <w:r>
              <w:br/>
            </w:r>
          </w:p>
        </w:tc>
      </w:tr>
    </w:tbl>
    <w:p w14:paraId="78E33214" w14:textId="77777777" w:rsidR="00600022" w:rsidRDefault="00600022"/>
    <w:p w14:paraId="3F051CE1" w14:textId="77777777" w:rsidR="00600022" w:rsidRDefault="00000000">
      <w:pPr>
        <w:pStyle w:val="Kop1"/>
      </w:pPr>
      <w:r>
        <w:t>Sceptile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C692C5" w14:textId="77777777">
        <w:tc>
          <w:tcPr>
            <w:tcW w:w="4320" w:type="dxa"/>
          </w:tcPr>
          <w:p w14:paraId="4231C811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145</w:t>
            </w:r>
            <w:r>
              <w:br/>
              <w:t>Defense: 75</w:t>
            </w:r>
            <w:r>
              <w:br/>
              <w:t>Sp. Attack: 145</w:t>
            </w:r>
            <w:r>
              <w:br/>
              <w:t>Sp. Defense: 85</w:t>
            </w:r>
            <w:r>
              <w:br/>
              <w:t>Speed: 145</w:t>
            </w:r>
            <w:r>
              <w:br/>
              <w:t>BST: 665</w:t>
            </w:r>
          </w:p>
        </w:tc>
        <w:tc>
          <w:tcPr>
            <w:tcW w:w="4320" w:type="dxa"/>
          </w:tcPr>
          <w:p w14:paraId="0AD51656" w14:textId="77777777" w:rsidR="00600022" w:rsidRDefault="00000000">
            <w:r>
              <w:t>Type(s): Grass / Dragon</w:t>
            </w:r>
            <w:r>
              <w:br/>
            </w:r>
            <w:r>
              <w:br/>
              <w:t>Abilities:</w:t>
            </w:r>
            <w:r>
              <w:br/>
              <w:t>• Lightning Rod</w:t>
            </w:r>
            <w:r>
              <w:br/>
              <w:t>• Lightning Rod</w:t>
            </w:r>
            <w:r>
              <w:br/>
              <w:t>• Lightning Rod</w:t>
            </w:r>
            <w:r>
              <w:br/>
            </w:r>
          </w:p>
        </w:tc>
      </w:tr>
    </w:tbl>
    <w:p w14:paraId="7BF96BE0" w14:textId="77777777" w:rsidR="00600022" w:rsidRDefault="00600022"/>
    <w:p w14:paraId="2AAC6830" w14:textId="77777777" w:rsidR="00600022" w:rsidRDefault="00000000">
      <w:pPr>
        <w:pStyle w:val="Kop1"/>
      </w:pPr>
      <w:r>
        <w:t>Scizor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A5E61AD" w14:textId="77777777">
        <w:tc>
          <w:tcPr>
            <w:tcW w:w="4320" w:type="dxa"/>
          </w:tcPr>
          <w:p w14:paraId="3325BDFF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130</w:t>
            </w:r>
            <w:r>
              <w:br/>
              <w:t>Defense: 100</w:t>
            </w:r>
            <w:r>
              <w:br/>
              <w:t>Sp. Attack: 55</w:t>
            </w:r>
            <w:r>
              <w:br/>
              <w:t>Sp. Defense: 80</w:t>
            </w:r>
            <w:r>
              <w:br/>
              <w:t>Speed: 65</w:t>
            </w:r>
            <w:r>
              <w:br/>
              <w:t>BST: 500</w:t>
            </w:r>
          </w:p>
        </w:tc>
        <w:tc>
          <w:tcPr>
            <w:tcW w:w="4320" w:type="dxa"/>
          </w:tcPr>
          <w:p w14:paraId="49F6C131" w14:textId="77777777" w:rsidR="00600022" w:rsidRDefault="00000000">
            <w:r>
              <w:t>Type(s): Bug / Steel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Technician</w:t>
            </w:r>
            <w:r>
              <w:br/>
              <w:t>• Light Metal</w:t>
            </w:r>
            <w:r>
              <w:br/>
            </w:r>
          </w:p>
        </w:tc>
      </w:tr>
    </w:tbl>
    <w:p w14:paraId="31D5DA67" w14:textId="77777777" w:rsidR="00600022" w:rsidRDefault="00600022"/>
    <w:p w14:paraId="74286FDD" w14:textId="77777777" w:rsidR="00600022" w:rsidRDefault="00000000">
      <w:pPr>
        <w:pStyle w:val="Kop1"/>
      </w:pPr>
      <w:r>
        <w:t>Scizor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5F54CF" w14:textId="77777777">
        <w:tc>
          <w:tcPr>
            <w:tcW w:w="4320" w:type="dxa"/>
          </w:tcPr>
          <w:p w14:paraId="4E58784E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150</w:t>
            </w:r>
            <w:r>
              <w:br/>
              <w:t>Defense: 140</w:t>
            </w:r>
            <w:r>
              <w:br/>
              <w:t>Sp. Attack: 65</w:t>
            </w:r>
            <w:r>
              <w:br/>
              <w:t>Sp. Defense: 100</w:t>
            </w:r>
            <w:r>
              <w:br/>
              <w:t>Speed: 75</w:t>
            </w:r>
            <w:r>
              <w:br/>
              <w:t>BST: 600</w:t>
            </w:r>
          </w:p>
        </w:tc>
        <w:tc>
          <w:tcPr>
            <w:tcW w:w="4320" w:type="dxa"/>
          </w:tcPr>
          <w:p w14:paraId="330C2E77" w14:textId="77777777" w:rsidR="00600022" w:rsidRDefault="00000000">
            <w:r>
              <w:t>Type(s): Bug / Steel</w:t>
            </w:r>
            <w:r>
              <w:br/>
            </w:r>
            <w:r>
              <w:br/>
              <w:t>Abilities:</w:t>
            </w:r>
            <w:r>
              <w:br/>
              <w:t>• Technician</w:t>
            </w:r>
            <w:r>
              <w:br/>
              <w:t>• Technician</w:t>
            </w:r>
            <w:r>
              <w:br/>
              <w:t>• Technician</w:t>
            </w:r>
            <w:r>
              <w:br/>
            </w:r>
          </w:p>
        </w:tc>
      </w:tr>
    </w:tbl>
    <w:p w14:paraId="65457146" w14:textId="77777777" w:rsidR="00600022" w:rsidRDefault="00600022"/>
    <w:p w14:paraId="34176FCF" w14:textId="77777777" w:rsidR="00600022" w:rsidRDefault="00000000">
      <w:pPr>
        <w:pStyle w:val="Kop1"/>
      </w:pPr>
      <w:r>
        <w:lastRenderedPageBreak/>
        <w:t>Scolipede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DBF582C" w14:textId="77777777">
        <w:tc>
          <w:tcPr>
            <w:tcW w:w="4320" w:type="dxa"/>
          </w:tcPr>
          <w:p w14:paraId="022928D3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Defense: 89</w:t>
            </w:r>
            <w:r>
              <w:br/>
              <w:t>Sp. Attack: 55</w:t>
            </w:r>
            <w:r>
              <w:br/>
              <w:t>Sp. Defense: 69</w:t>
            </w:r>
            <w:r>
              <w:br/>
              <w:t>Speed: 112</w:t>
            </w:r>
            <w:r>
              <w:br/>
              <w:t>BST: 385</w:t>
            </w:r>
          </w:p>
        </w:tc>
        <w:tc>
          <w:tcPr>
            <w:tcW w:w="4320" w:type="dxa"/>
          </w:tcPr>
          <w:p w14:paraId="000FEB37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Swarm</w:t>
            </w:r>
            <w:r>
              <w:br/>
              <w:t>• Speed Boost</w:t>
            </w:r>
            <w:r>
              <w:br/>
            </w:r>
          </w:p>
        </w:tc>
      </w:tr>
    </w:tbl>
    <w:p w14:paraId="30A693DB" w14:textId="77777777" w:rsidR="00600022" w:rsidRDefault="00600022"/>
    <w:p w14:paraId="0182F57B" w14:textId="77777777" w:rsidR="00600022" w:rsidRDefault="00000000">
      <w:pPr>
        <w:pStyle w:val="Kop1"/>
      </w:pPr>
      <w:r>
        <w:t>Scorbunny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1D64D4" w14:textId="77777777">
        <w:tc>
          <w:tcPr>
            <w:tcW w:w="4320" w:type="dxa"/>
          </w:tcPr>
          <w:p w14:paraId="181016A6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71</w:t>
            </w:r>
            <w:r>
              <w:br/>
              <w:t>Defense: 40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69</w:t>
            </w:r>
            <w:r>
              <w:br/>
              <w:t>BST: 310</w:t>
            </w:r>
          </w:p>
        </w:tc>
        <w:tc>
          <w:tcPr>
            <w:tcW w:w="4320" w:type="dxa"/>
          </w:tcPr>
          <w:p w14:paraId="3C41A32A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Libero</w:t>
            </w:r>
            <w:r>
              <w:br/>
            </w:r>
          </w:p>
        </w:tc>
      </w:tr>
    </w:tbl>
    <w:p w14:paraId="2BB1DDA7" w14:textId="77777777" w:rsidR="00600022" w:rsidRDefault="00600022"/>
    <w:p w14:paraId="619111D4" w14:textId="77777777" w:rsidR="00600022" w:rsidRDefault="00000000">
      <w:pPr>
        <w:pStyle w:val="Kop1"/>
      </w:pPr>
      <w:r>
        <w:t>Scovillain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2639B10" w14:textId="77777777">
        <w:tc>
          <w:tcPr>
            <w:tcW w:w="4320" w:type="dxa"/>
          </w:tcPr>
          <w:p w14:paraId="1565DAC5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108</w:t>
            </w:r>
            <w:r>
              <w:br/>
              <w:t>Defense: 65</w:t>
            </w:r>
            <w:r>
              <w:br/>
              <w:t>Sp. Attack: 108</w:t>
            </w:r>
            <w:r>
              <w:br/>
              <w:t>Sp. Defense: 65</w:t>
            </w:r>
            <w:r>
              <w:br/>
              <w:t>Speed: 75</w:t>
            </w:r>
            <w:r>
              <w:br/>
              <w:t>BST: 486</w:t>
            </w:r>
          </w:p>
        </w:tc>
        <w:tc>
          <w:tcPr>
            <w:tcW w:w="4320" w:type="dxa"/>
          </w:tcPr>
          <w:p w14:paraId="7F86687E" w14:textId="77777777" w:rsidR="00600022" w:rsidRDefault="00000000">
            <w:r>
              <w:t>Type(s): Grass / Fire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Insomnia</w:t>
            </w:r>
            <w:r>
              <w:br/>
              <w:t>• Moody</w:t>
            </w:r>
            <w:r>
              <w:br/>
            </w:r>
          </w:p>
        </w:tc>
      </w:tr>
    </w:tbl>
    <w:p w14:paraId="2240A73B" w14:textId="77777777" w:rsidR="00600022" w:rsidRDefault="00600022"/>
    <w:p w14:paraId="255C43EC" w14:textId="77777777" w:rsidR="00600022" w:rsidRDefault="00000000">
      <w:pPr>
        <w:pStyle w:val="Kop1"/>
      </w:pPr>
      <w:r>
        <w:t>Scrafty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EE1E711" w14:textId="77777777">
        <w:tc>
          <w:tcPr>
            <w:tcW w:w="4320" w:type="dxa"/>
          </w:tcPr>
          <w:p w14:paraId="5FA68521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90</w:t>
            </w:r>
            <w:r>
              <w:br/>
              <w:t>Defense: 115</w:t>
            </w:r>
            <w:r>
              <w:br/>
              <w:t>Sp. Attack: 45</w:t>
            </w:r>
            <w:r>
              <w:br/>
              <w:t>Sp. Defense: 115</w:t>
            </w:r>
            <w:r>
              <w:br/>
              <w:t>Speed: 58</w:t>
            </w:r>
            <w:r>
              <w:br/>
              <w:t>BST: 488</w:t>
            </w:r>
          </w:p>
        </w:tc>
        <w:tc>
          <w:tcPr>
            <w:tcW w:w="4320" w:type="dxa"/>
          </w:tcPr>
          <w:p w14:paraId="124E3F5F" w14:textId="77777777" w:rsidR="00600022" w:rsidRDefault="00000000">
            <w:r>
              <w:t>Type(s): Dark / Fighting</w:t>
            </w:r>
            <w:r>
              <w:br/>
            </w:r>
            <w:r>
              <w:br/>
              <w:t>Abilities:</w:t>
            </w:r>
            <w:r>
              <w:br/>
              <w:t>• Shed Skin</w:t>
            </w:r>
            <w:r>
              <w:br/>
              <w:t>• Moxie</w:t>
            </w:r>
            <w:r>
              <w:br/>
              <w:t>• Intimidate</w:t>
            </w:r>
            <w:r>
              <w:br/>
            </w:r>
          </w:p>
        </w:tc>
      </w:tr>
    </w:tbl>
    <w:p w14:paraId="1B6A62ED" w14:textId="77777777" w:rsidR="00600022" w:rsidRDefault="00600022"/>
    <w:p w14:paraId="5B61D937" w14:textId="77777777" w:rsidR="00600022" w:rsidRDefault="00000000">
      <w:pPr>
        <w:pStyle w:val="Kop1"/>
      </w:pPr>
      <w:r>
        <w:lastRenderedPageBreak/>
        <w:t>Scraggy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622026" w14:textId="77777777">
        <w:tc>
          <w:tcPr>
            <w:tcW w:w="4320" w:type="dxa"/>
          </w:tcPr>
          <w:p w14:paraId="53D6F8E2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75</w:t>
            </w:r>
            <w:r>
              <w:br/>
              <w:t>Defense: 70</w:t>
            </w:r>
            <w:r>
              <w:br/>
              <w:t>Sp. Attack: 35</w:t>
            </w:r>
            <w:r>
              <w:br/>
              <w:t>Sp. Defense: 70</w:t>
            </w:r>
            <w:r>
              <w:br/>
              <w:t>Speed: 48</w:t>
            </w:r>
            <w:r>
              <w:br/>
              <w:t>BST: 348</w:t>
            </w:r>
          </w:p>
        </w:tc>
        <w:tc>
          <w:tcPr>
            <w:tcW w:w="4320" w:type="dxa"/>
          </w:tcPr>
          <w:p w14:paraId="7916D123" w14:textId="77777777" w:rsidR="00600022" w:rsidRDefault="00000000">
            <w:r>
              <w:t>Type(s): Dark / Fighting</w:t>
            </w:r>
            <w:r>
              <w:br/>
            </w:r>
            <w:r>
              <w:br/>
              <w:t>Abilities:</w:t>
            </w:r>
            <w:r>
              <w:br/>
              <w:t>• Shed Skin</w:t>
            </w:r>
            <w:r>
              <w:br/>
              <w:t>• Moxie</w:t>
            </w:r>
            <w:r>
              <w:br/>
              <w:t>• Intimidate</w:t>
            </w:r>
            <w:r>
              <w:br/>
            </w:r>
          </w:p>
        </w:tc>
      </w:tr>
    </w:tbl>
    <w:p w14:paraId="7E785C7E" w14:textId="77777777" w:rsidR="00600022" w:rsidRDefault="00600022"/>
    <w:p w14:paraId="6A81565E" w14:textId="77777777" w:rsidR="00600022" w:rsidRDefault="00000000">
      <w:pPr>
        <w:pStyle w:val="Kop1"/>
      </w:pPr>
      <w:r>
        <w:t>ScreamTail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C56923C" w14:textId="77777777">
        <w:tc>
          <w:tcPr>
            <w:tcW w:w="4320" w:type="dxa"/>
          </w:tcPr>
          <w:p w14:paraId="7EDB3314" w14:textId="77777777" w:rsidR="00600022" w:rsidRDefault="00000000">
            <w:r>
              <w:t>Base Stats:</w:t>
            </w:r>
            <w:r>
              <w:br/>
              <w:t>HP: 115</w:t>
            </w:r>
            <w:r>
              <w:br/>
              <w:t>Attack: 65</w:t>
            </w:r>
            <w:r>
              <w:br/>
              <w:t>Defense: 99</w:t>
            </w:r>
            <w:r>
              <w:br/>
              <w:t>Sp. Attack: 65</w:t>
            </w:r>
            <w:r>
              <w:br/>
              <w:t>Sp. Defense: 115</w:t>
            </w:r>
            <w:r>
              <w:br/>
              <w:t>Speed: 111</w:t>
            </w:r>
            <w:r>
              <w:br/>
              <w:t>BST: 570</w:t>
            </w:r>
          </w:p>
        </w:tc>
        <w:tc>
          <w:tcPr>
            <w:tcW w:w="4320" w:type="dxa"/>
          </w:tcPr>
          <w:p w14:paraId="3A438BCA" w14:textId="77777777" w:rsidR="00600022" w:rsidRDefault="00000000">
            <w:r>
              <w:t>Type(s): Fairy /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034D713" w14:textId="77777777" w:rsidR="00600022" w:rsidRDefault="00600022"/>
    <w:p w14:paraId="762BAE1E" w14:textId="77777777" w:rsidR="00600022" w:rsidRDefault="00000000">
      <w:pPr>
        <w:pStyle w:val="Kop1"/>
      </w:pPr>
      <w:r>
        <w:t>Scyther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927ABE" w14:textId="77777777">
        <w:tc>
          <w:tcPr>
            <w:tcW w:w="4320" w:type="dxa"/>
          </w:tcPr>
          <w:p w14:paraId="04C3BA46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110</w:t>
            </w:r>
            <w:r>
              <w:br/>
              <w:t>Defense: 80</w:t>
            </w:r>
            <w:r>
              <w:br/>
              <w:t>Sp. Attack: 55</w:t>
            </w:r>
            <w:r>
              <w:br/>
              <w:t>Sp. Defense: 80</w:t>
            </w:r>
            <w:r>
              <w:br/>
              <w:t>Speed: 105</w:t>
            </w:r>
            <w:r>
              <w:br/>
              <w:t>BST: 500</w:t>
            </w:r>
          </w:p>
        </w:tc>
        <w:tc>
          <w:tcPr>
            <w:tcW w:w="4320" w:type="dxa"/>
          </w:tcPr>
          <w:p w14:paraId="63CDCF31" w14:textId="77777777" w:rsidR="00600022" w:rsidRDefault="00000000">
            <w:r>
              <w:t>Type(s): Bug / Flying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Technician</w:t>
            </w:r>
            <w:r>
              <w:br/>
              <w:t>• Steadfast</w:t>
            </w:r>
            <w:r>
              <w:br/>
            </w:r>
          </w:p>
        </w:tc>
      </w:tr>
    </w:tbl>
    <w:p w14:paraId="337BB31A" w14:textId="77777777" w:rsidR="00600022" w:rsidRDefault="00600022"/>
    <w:p w14:paraId="2B92AB63" w14:textId="77777777" w:rsidR="00600022" w:rsidRDefault="00000000">
      <w:pPr>
        <w:pStyle w:val="Kop1"/>
      </w:pPr>
      <w:r>
        <w:t>Seadra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51AAA3C" w14:textId="77777777">
        <w:tc>
          <w:tcPr>
            <w:tcW w:w="4320" w:type="dxa"/>
          </w:tcPr>
          <w:p w14:paraId="34C5BE9F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65</w:t>
            </w:r>
            <w:r>
              <w:br/>
              <w:t>Defense: 95</w:t>
            </w:r>
            <w:r>
              <w:br/>
              <w:t>Sp. Attack: 95</w:t>
            </w:r>
            <w:r>
              <w:br/>
              <w:t>Sp. Defense: 45</w:t>
            </w:r>
            <w:r>
              <w:br/>
              <w:t>Speed: 85</w:t>
            </w:r>
            <w:r>
              <w:br/>
              <w:t>BST: 440</w:t>
            </w:r>
          </w:p>
        </w:tc>
        <w:tc>
          <w:tcPr>
            <w:tcW w:w="4320" w:type="dxa"/>
          </w:tcPr>
          <w:p w14:paraId="212EA272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Sniper</w:t>
            </w:r>
            <w:r>
              <w:br/>
              <w:t>• Damp</w:t>
            </w:r>
            <w:r>
              <w:br/>
            </w:r>
          </w:p>
        </w:tc>
      </w:tr>
    </w:tbl>
    <w:p w14:paraId="3B0189D4" w14:textId="77777777" w:rsidR="00600022" w:rsidRDefault="00600022"/>
    <w:p w14:paraId="45114F2D" w14:textId="77777777" w:rsidR="00600022" w:rsidRDefault="00000000">
      <w:pPr>
        <w:pStyle w:val="Kop1"/>
      </w:pPr>
      <w:r>
        <w:lastRenderedPageBreak/>
        <w:t>Seaking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C1CEEA" w14:textId="77777777">
        <w:tc>
          <w:tcPr>
            <w:tcW w:w="4320" w:type="dxa"/>
          </w:tcPr>
          <w:p w14:paraId="44173DED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92</w:t>
            </w:r>
            <w:r>
              <w:br/>
              <w:t>Defense: 65</w:t>
            </w:r>
            <w:r>
              <w:br/>
              <w:t>Sp. Attack: 65</w:t>
            </w:r>
            <w:r>
              <w:br/>
              <w:t>Sp. Defense: 80</w:t>
            </w:r>
            <w:r>
              <w:br/>
              <w:t>Speed: 68</w:t>
            </w:r>
            <w:r>
              <w:br/>
              <w:t>BST: 450</w:t>
            </w:r>
          </w:p>
        </w:tc>
        <w:tc>
          <w:tcPr>
            <w:tcW w:w="4320" w:type="dxa"/>
          </w:tcPr>
          <w:p w14:paraId="4AAF7900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Water Veil</w:t>
            </w:r>
            <w:r>
              <w:br/>
              <w:t>• Lightning Rod</w:t>
            </w:r>
            <w:r>
              <w:br/>
            </w:r>
          </w:p>
        </w:tc>
      </w:tr>
    </w:tbl>
    <w:p w14:paraId="4E2BBFA6" w14:textId="77777777" w:rsidR="00600022" w:rsidRDefault="00600022"/>
    <w:p w14:paraId="7F641892" w14:textId="77777777" w:rsidR="00600022" w:rsidRDefault="00000000">
      <w:pPr>
        <w:pStyle w:val="Kop1"/>
      </w:pPr>
      <w:r>
        <w:t>Sealeo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23978D4" w14:textId="77777777">
        <w:tc>
          <w:tcPr>
            <w:tcW w:w="4320" w:type="dxa"/>
          </w:tcPr>
          <w:p w14:paraId="3E0F8E01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60</w:t>
            </w:r>
            <w:r>
              <w:br/>
              <w:t>Defense: 70</w:t>
            </w:r>
            <w:r>
              <w:br/>
              <w:t>Sp. Attack: 75</w:t>
            </w:r>
            <w:r>
              <w:br/>
              <w:t>Sp. Defense: 70</w:t>
            </w:r>
            <w:r>
              <w:br/>
              <w:t>Speed: 45</w:t>
            </w:r>
            <w:r>
              <w:br/>
              <w:t>BST: 410</w:t>
            </w:r>
          </w:p>
        </w:tc>
        <w:tc>
          <w:tcPr>
            <w:tcW w:w="4320" w:type="dxa"/>
          </w:tcPr>
          <w:p w14:paraId="75C784AB" w14:textId="77777777" w:rsidR="00600022" w:rsidRDefault="00000000">
            <w:r>
              <w:t>Type(s): Ice / Water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Ice Body</w:t>
            </w:r>
            <w:r>
              <w:br/>
              <w:t>• Oblivious</w:t>
            </w:r>
            <w:r>
              <w:br/>
            </w:r>
          </w:p>
        </w:tc>
      </w:tr>
    </w:tbl>
    <w:p w14:paraId="71DD1549" w14:textId="77777777" w:rsidR="00600022" w:rsidRDefault="00600022"/>
    <w:p w14:paraId="49867B2C" w14:textId="77777777" w:rsidR="00600022" w:rsidRDefault="00000000">
      <w:pPr>
        <w:pStyle w:val="Kop1"/>
      </w:pPr>
      <w:r>
        <w:t>Seedot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1EB580" w14:textId="77777777">
        <w:tc>
          <w:tcPr>
            <w:tcW w:w="4320" w:type="dxa"/>
          </w:tcPr>
          <w:p w14:paraId="473015E2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40</w:t>
            </w:r>
            <w:r>
              <w:br/>
              <w:t>Defense: 50</w:t>
            </w:r>
            <w:r>
              <w:br/>
              <w:t>Sp. Attack: 30</w:t>
            </w:r>
            <w:r>
              <w:br/>
              <w:t>Sp. Defense: 30</w:t>
            </w:r>
            <w:r>
              <w:br/>
              <w:t>Speed: 30</w:t>
            </w:r>
            <w:r>
              <w:br/>
              <w:t>BST: 220</w:t>
            </w:r>
          </w:p>
        </w:tc>
        <w:tc>
          <w:tcPr>
            <w:tcW w:w="4320" w:type="dxa"/>
          </w:tcPr>
          <w:p w14:paraId="1AC46335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Early Bird</w:t>
            </w:r>
            <w:r>
              <w:br/>
              <w:t>• Pickpocket</w:t>
            </w:r>
            <w:r>
              <w:br/>
            </w:r>
          </w:p>
        </w:tc>
      </w:tr>
    </w:tbl>
    <w:p w14:paraId="6425FA1E" w14:textId="77777777" w:rsidR="00600022" w:rsidRDefault="00600022"/>
    <w:p w14:paraId="1FF92C3D" w14:textId="77777777" w:rsidR="00600022" w:rsidRDefault="00000000">
      <w:pPr>
        <w:pStyle w:val="Kop1"/>
      </w:pPr>
      <w:r>
        <w:t>Seel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72BFD58" w14:textId="77777777">
        <w:tc>
          <w:tcPr>
            <w:tcW w:w="4320" w:type="dxa"/>
          </w:tcPr>
          <w:p w14:paraId="3522E3BF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45</w:t>
            </w:r>
            <w:r>
              <w:br/>
              <w:t>Defense: 55</w:t>
            </w:r>
            <w:r>
              <w:br/>
              <w:t>Sp. Attack: 45</w:t>
            </w:r>
            <w:r>
              <w:br/>
              <w:t>Sp. Defense: 70</w:t>
            </w:r>
            <w:r>
              <w:br/>
              <w:t>Speed: 45</w:t>
            </w:r>
            <w:r>
              <w:br/>
              <w:t>BST: 325</w:t>
            </w:r>
          </w:p>
        </w:tc>
        <w:tc>
          <w:tcPr>
            <w:tcW w:w="4320" w:type="dxa"/>
          </w:tcPr>
          <w:p w14:paraId="1687EA16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Hydration</w:t>
            </w:r>
            <w:r>
              <w:br/>
              <w:t>• Ice Body</w:t>
            </w:r>
            <w:r>
              <w:br/>
            </w:r>
          </w:p>
        </w:tc>
      </w:tr>
    </w:tbl>
    <w:p w14:paraId="6DA31160" w14:textId="77777777" w:rsidR="00600022" w:rsidRDefault="00600022"/>
    <w:p w14:paraId="23DE8C2F" w14:textId="77777777" w:rsidR="00600022" w:rsidRDefault="00000000">
      <w:pPr>
        <w:pStyle w:val="Kop1"/>
      </w:pPr>
      <w:r>
        <w:lastRenderedPageBreak/>
        <w:t>Seismitoad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57CB56" w14:textId="77777777">
        <w:tc>
          <w:tcPr>
            <w:tcW w:w="4320" w:type="dxa"/>
          </w:tcPr>
          <w:p w14:paraId="2BB4A7BD" w14:textId="77777777" w:rsidR="00600022" w:rsidRDefault="00000000">
            <w:r>
              <w:t>Base Stats:</w:t>
            </w:r>
            <w:r>
              <w:br/>
              <w:t>HP: 105</w:t>
            </w:r>
            <w:r>
              <w:br/>
              <w:t>Defense: 75</w:t>
            </w:r>
            <w:r>
              <w:br/>
              <w:t>Sp. Attack: 85</w:t>
            </w:r>
            <w:r>
              <w:br/>
              <w:t>Sp. Defense: 75</w:t>
            </w:r>
            <w:r>
              <w:br/>
              <w:t>Speed: 74</w:t>
            </w:r>
            <w:r>
              <w:br/>
              <w:t>BST: 414</w:t>
            </w:r>
          </w:p>
        </w:tc>
        <w:tc>
          <w:tcPr>
            <w:tcW w:w="4320" w:type="dxa"/>
          </w:tcPr>
          <w:p w14:paraId="4C93CE22" w14:textId="77777777" w:rsidR="00600022" w:rsidRDefault="00000000">
            <w:r>
              <w:t>Type(s): Water / Ground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Poison Touch</w:t>
            </w:r>
            <w:r>
              <w:br/>
              <w:t>• Water Absorb</w:t>
            </w:r>
            <w:r>
              <w:br/>
            </w:r>
          </w:p>
        </w:tc>
      </w:tr>
    </w:tbl>
    <w:p w14:paraId="0C208C0B" w14:textId="77777777" w:rsidR="00600022" w:rsidRDefault="00600022"/>
    <w:p w14:paraId="57A947C1" w14:textId="77777777" w:rsidR="00600022" w:rsidRDefault="00000000">
      <w:pPr>
        <w:pStyle w:val="Kop1"/>
      </w:pPr>
      <w:r>
        <w:t>Sentret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B94071" w14:textId="77777777">
        <w:tc>
          <w:tcPr>
            <w:tcW w:w="4320" w:type="dxa"/>
          </w:tcPr>
          <w:p w14:paraId="14329514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46</w:t>
            </w:r>
            <w:r>
              <w:br/>
              <w:t>Defense: 34</w:t>
            </w:r>
            <w:r>
              <w:br/>
              <w:t>Sp. Attack: 35</w:t>
            </w:r>
            <w:r>
              <w:br/>
              <w:t>Sp. Defense: 45</w:t>
            </w:r>
            <w:r>
              <w:br/>
              <w:t>Speed: 20</w:t>
            </w:r>
            <w:r>
              <w:br/>
              <w:t>BST: 215</w:t>
            </w:r>
          </w:p>
        </w:tc>
        <w:tc>
          <w:tcPr>
            <w:tcW w:w="4320" w:type="dxa"/>
          </w:tcPr>
          <w:p w14:paraId="738DCB32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Keen Eye</w:t>
            </w:r>
            <w:r>
              <w:br/>
              <w:t>• Frisk</w:t>
            </w:r>
            <w:r>
              <w:br/>
            </w:r>
          </w:p>
        </w:tc>
      </w:tr>
    </w:tbl>
    <w:p w14:paraId="5AE9EB84" w14:textId="77777777" w:rsidR="00600022" w:rsidRDefault="00600022"/>
    <w:p w14:paraId="5AFD1732" w14:textId="77777777" w:rsidR="00600022" w:rsidRDefault="00000000">
      <w:pPr>
        <w:pStyle w:val="Kop1"/>
      </w:pPr>
      <w:r>
        <w:t>Serperior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B2F8431" w14:textId="77777777">
        <w:tc>
          <w:tcPr>
            <w:tcW w:w="4320" w:type="dxa"/>
          </w:tcPr>
          <w:p w14:paraId="3A6FB6C0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75</w:t>
            </w:r>
            <w:r>
              <w:br/>
              <w:t>Defense: 95</w:t>
            </w:r>
            <w:r>
              <w:br/>
              <w:t>Sp. Attack: 75</w:t>
            </w:r>
            <w:r>
              <w:br/>
              <w:t>Sp. Defense: 95</w:t>
            </w:r>
            <w:r>
              <w:br/>
              <w:t>Speed: 113</w:t>
            </w:r>
            <w:r>
              <w:br/>
              <w:t>BST: 528</w:t>
            </w:r>
          </w:p>
        </w:tc>
        <w:tc>
          <w:tcPr>
            <w:tcW w:w="4320" w:type="dxa"/>
          </w:tcPr>
          <w:p w14:paraId="6AC2B891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Contrary</w:t>
            </w:r>
            <w:r>
              <w:br/>
            </w:r>
          </w:p>
        </w:tc>
      </w:tr>
    </w:tbl>
    <w:p w14:paraId="78EF2CC1" w14:textId="77777777" w:rsidR="00600022" w:rsidRDefault="00600022"/>
    <w:p w14:paraId="0A94E9F8" w14:textId="77777777" w:rsidR="00600022" w:rsidRDefault="00000000">
      <w:pPr>
        <w:pStyle w:val="Kop1"/>
      </w:pPr>
      <w:r>
        <w:t>Servine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E2D5B88" w14:textId="77777777">
        <w:tc>
          <w:tcPr>
            <w:tcW w:w="4320" w:type="dxa"/>
          </w:tcPr>
          <w:p w14:paraId="0DE07A55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60</w:t>
            </w:r>
            <w:r>
              <w:br/>
              <w:t>Defense: 75</w:t>
            </w:r>
            <w:r>
              <w:br/>
              <w:t>Sp. Attack: 60</w:t>
            </w:r>
            <w:r>
              <w:br/>
              <w:t>Sp. Defense: 75</w:t>
            </w:r>
            <w:r>
              <w:br/>
              <w:t>Speed: 83</w:t>
            </w:r>
            <w:r>
              <w:br/>
              <w:t>BST: 413</w:t>
            </w:r>
          </w:p>
        </w:tc>
        <w:tc>
          <w:tcPr>
            <w:tcW w:w="4320" w:type="dxa"/>
          </w:tcPr>
          <w:p w14:paraId="77C1BAEF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Contrary</w:t>
            </w:r>
            <w:r>
              <w:br/>
            </w:r>
          </w:p>
        </w:tc>
      </w:tr>
    </w:tbl>
    <w:p w14:paraId="0D1D623A" w14:textId="77777777" w:rsidR="00600022" w:rsidRDefault="00600022"/>
    <w:p w14:paraId="3B4DFB2D" w14:textId="77777777" w:rsidR="00600022" w:rsidRDefault="00000000">
      <w:pPr>
        <w:pStyle w:val="Kop1"/>
      </w:pPr>
      <w:r>
        <w:lastRenderedPageBreak/>
        <w:t>Seviper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68A7B36" w14:textId="77777777">
        <w:tc>
          <w:tcPr>
            <w:tcW w:w="4320" w:type="dxa"/>
          </w:tcPr>
          <w:p w14:paraId="39A9B85A" w14:textId="77777777" w:rsidR="00600022" w:rsidRDefault="00000000">
            <w:r>
              <w:t>Base Stats:</w:t>
            </w:r>
            <w:r>
              <w:br/>
              <w:t>HP: 73</w:t>
            </w:r>
            <w:r>
              <w:br/>
              <w:t>Attack: 100</w:t>
            </w:r>
            <w:r>
              <w:br/>
              <w:t>Defense: 60</w:t>
            </w:r>
            <w:r>
              <w:br/>
              <w:t>Sp. Attack: 100</w:t>
            </w:r>
            <w:r>
              <w:br/>
              <w:t>Sp. Defense: 60</w:t>
            </w:r>
            <w:r>
              <w:br/>
              <w:t>Speed: 65</w:t>
            </w:r>
            <w:r>
              <w:br/>
              <w:t>BST: 458</w:t>
            </w:r>
          </w:p>
        </w:tc>
        <w:tc>
          <w:tcPr>
            <w:tcW w:w="4320" w:type="dxa"/>
          </w:tcPr>
          <w:p w14:paraId="3F1227B7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Shed Skin</w:t>
            </w:r>
            <w:r>
              <w:br/>
              <w:t>• Infiltrator</w:t>
            </w:r>
            <w:r>
              <w:br/>
            </w:r>
          </w:p>
        </w:tc>
      </w:tr>
    </w:tbl>
    <w:p w14:paraId="79A59763" w14:textId="77777777" w:rsidR="00600022" w:rsidRDefault="00600022"/>
    <w:p w14:paraId="60ADA9D3" w14:textId="77777777" w:rsidR="00600022" w:rsidRDefault="00000000">
      <w:pPr>
        <w:pStyle w:val="Kop1"/>
      </w:pPr>
      <w:r>
        <w:t>Sewaddle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7BFF77" w14:textId="77777777">
        <w:tc>
          <w:tcPr>
            <w:tcW w:w="4320" w:type="dxa"/>
          </w:tcPr>
          <w:p w14:paraId="0158DD0C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53</w:t>
            </w:r>
            <w:r>
              <w:br/>
              <w:t>Defense: 70</w:t>
            </w:r>
            <w:r>
              <w:br/>
              <w:t>Sp. Attack: 40</w:t>
            </w:r>
            <w:r>
              <w:br/>
              <w:t>Sp. Defense: 60</w:t>
            </w:r>
            <w:r>
              <w:br/>
              <w:t>Speed: 42</w:t>
            </w:r>
            <w:r>
              <w:br/>
              <w:t>BST: 310</w:t>
            </w:r>
          </w:p>
        </w:tc>
        <w:tc>
          <w:tcPr>
            <w:tcW w:w="4320" w:type="dxa"/>
          </w:tcPr>
          <w:p w14:paraId="4924BD39" w14:textId="77777777" w:rsidR="00600022" w:rsidRDefault="00000000">
            <w:r>
              <w:t>Type(s): Bug / Grass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Chlorophyll</w:t>
            </w:r>
            <w:r>
              <w:br/>
              <w:t>• Overcoat</w:t>
            </w:r>
            <w:r>
              <w:br/>
            </w:r>
          </w:p>
        </w:tc>
      </w:tr>
    </w:tbl>
    <w:p w14:paraId="2D04294F" w14:textId="77777777" w:rsidR="00600022" w:rsidRDefault="00600022"/>
    <w:p w14:paraId="13B19491" w14:textId="77777777" w:rsidR="00600022" w:rsidRDefault="00000000">
      <w:pPr>
        <w:pStyle w:val="Kop1"/>
      </w:pPr>
      <w:r>
        <w:t>Sharpedo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56E4AA" w14:textId="77777777">
        <w:tc>
          <w:tcPr>
            <w:tcW w:w="4320" w:type="dxa"/>
          </w:tcPr>
          <w:p w14:paraId="1E9D427D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120</w:t>
            </w:r>
            <w:r>
              <w:br/>
              <w:t>Defense: 40</w:t>
            </w:r>
            <w:r>
              <w:br/>
              <w:t>Sp. Attack: 95</w:t>
            </w:r>
            <w:r>
              <w:br/>
              <w:t>Sp. Defense: 40</w:t>
            </w:r>
            <w:r>
              <w:br/>
              <w:t>Speed: 95</w:t>
            </w:r>
            <w:r>
              <w:br/>
              <w:t>BST: 460</w:t>
            </w:r>
          </w:p>
        </w:tc>
        <w:tc>
          <w:tcPr>
            <w:tcW w:w="4320" w:type="dxa"/>
          </w:tcPr>
          <w:p w14:paraId="120C77A6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Rough Skin</w:t>
            </w:r>
            <w:r>
              <w:br/>
              <w:t>• Speed Boost</w:t>
            </w:r>
            <w:r>
              <w:br/>
            </w:r>
          </w:p>
        </w:tc>
      </w:tr>
    </w:tbl>
    <w:p w14:paraId="378EFA91" w14:textId="77777777" w:rsidR="00600022" w:rsidRDefault="00600022"/>
    <w:p w14:paraId="032F57FC" w14:textId="77777777" w:rsidR="00600022" w:rsidRDefault="00000000">
      <w:pPr>
        <w:pStyle w:val="Kop1"/>
      </w:pPr>
      <w:r>
        <w:t>Sharpedo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D28ABD9" w14:textId="77777777">
        <w:tc>
          <w:tcPr>
            <w:tcW w:w="4320" w:type="dxa"/>
          </w:tcPr>
          <w:p w14:paraId="4A4F00B7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140</w:t>
            </w:r>
            <w:r>
              <w:br/>
              <w:t>Defense: 70</w:t>
            </w:r>
            <w:r>
              <w:br/>
              <w:t>Sp. Attack: 110</w:t>
            </w:r>
            <w:r>
              <w:br/>
              <w:t>Sp. Defense: 65</w:t>
            </w:r>
            <w:r>
              <w:br/>
              <w:t>Speed: 105</w:t>
            </w:r>
            <w:r>
              <w:br/>
              <w:t>BST: 560</w:t>
            </w:r>
          </w:p>
        </w:tc>
        <w:tc>
          <w:tcPr>
            <w:tcW w:w="4320" w:type="dxa"/>
          </w:tcPr>
          <w:p w14:paraId="53DB3FBA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Strong Jaw</w:t>
            </w:r>
            <w:r>
              <w:br/>
              <w:t>• Strong Jaw</w:t>
            </w:r>
            <w:r>
              <w:br/>
              <w:t>• Strong Jaw</w:t>
            </w:r>
            <w:r>
              <w:br/>
            </w:r>
          </w:p>
        </w:tc>
      </w:tr>
    </w:tbl>
    <w:p w14:paraId="3C555F2D" w14:textId="77777777" w:rsidR="00600022" w:rsidRDefault="00600022"/>
    <w:p w14:paraId="323115CB" w14:textId="77777777" w:rsidR="00600022" w:rsidRDefault="00000000">
      <w:pPr>
        <w:pStyle w:val="Kop1"/>
      </w:pPr>
      <w:r>
        <w:lastRenderedPageBreak/>
        <w:t>Shaymin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79B4F0" w14:textId="77777777">
        <w:tc>
          <w:tcPr>
            <w:tcW w:w="4320" w:type="dxa"/>
          </w:tcPr>
          <w:p w14:paraId="201DDB6C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100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100</w:t>
            </w:r>
            <w:r>
              <w:br/>
              <w:t>BST: 600</w:t>
            </w:r>
          </w:p>
        </w:tc>
        <w:tc>
          <w:tcPr>
            <w:tcW w:w="4320" w:type="dxa"/>
          </w:tcPr>
          <w:p w14:paraId="34778D6F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D1F3E50" w14:textId="77777777" w:rsidR="00600022" w:rsidRDefault="00600022"/>
    <w:p w14:paraId="32A68F2E" w14:textId="77777777" w:rsidR="00600022" w:rsidRDefault="00000000">
      <w:pPr>
        <w:pStyle w:val="Kop1"/>
      </w:pPr>
      <w:r>
        <w:t>Shaymin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F98FF3" w14:textId="77777777">
        <w:tc>
          <w:tcPr>
            <w:tcW w:w="4320" w:type="dxa"/>
          </w:tcPr>
          <w:p w14:paraId="3ACFA4F6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103</w:t>
            </w:r>
            <w:r>
              <w:br/>
              <w:t>Defense: 75</w:t>
            </w:r>
            <w:r>
              <w:br/>
              <w:t>Sp. Attack: 120</w:t>
            </w:r>
            <w:r>
              <w:br/>
              <w:t>Sp. Defense: 75</w:t>
            </w:r>
            <w:r>
              <w:br/>
              <w:t>Speed: 127</w:t>
            </w:r>
            <w:r>
              <w:br/>
              <w:t>BST: 600</w:t>
            </w:r>
          </w:p>
        </w:tc>
        <w:tc>
          <w:tcPr>
            <w:tcW w:w="4320" w:type="dxa"/>
          </w:tcPr>
          <w:p w14:paraId="4AF8559F" w14:textId="77777777" w:rsidR="00600022" w:rsidRDefault="00000000">
            <w:r>
              <w:t>Type(s): Grass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814394B" w14:textId="77777777" w:rsidR="00600022" w:rsidRDefault="00600022"/>
    <w:p w14:paraId="0AE6A7D3" w14:textId="77777777" w:rsidR="00600022" w:rsidRDefault="00000000">
      <w:pPr>
        <w:pStyle w:val="Kop1"/>
      </w:pPr>
      <w:r>
        <w:t>Shedinja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FAC5E4" w14:textId="77777777">
        <w:tc>
          <w:tcPr>
            <w:tcW w:w="4320" w:type="dxa"/>
          </w:tcPr>
          <w:p w14:paraId="4DC0F842" w14:textId="77777777" w:rsidR="00600022" w:rsidRDefault="00000000">
            <w:r>
              <w:t>Base Stats:</w:t>
            </w:r>
            <w:r>
              <w:br/>
              <w:t>HP: 1</w:t>
            </w:r>
            <w:r>
              <w:br/>
              <w:t>Attack: 90</w:t>
            </w:r>
            <w:r>
              <w:br/>
              <w:t>Defense: 45</w:t>
            </w:r>
            <w:r>
              <w:br/>
              <w:t>Sp. Attack: 30</w:t>
            </w:r>
            <w:r>
              <w:br/>
              <w:t>Sp. Defense: 30</w:t>
            </w:r>
            <w:r>
              <w:br/>
              <w:t>Speed: 40</w:t>
            </w:r>
            <w:r>
              <w:br/>
              <w:t>BST: 236</w:t>
            </w:r>
          </w:p>
        </w:tc>
        <w:tc>
          <w:tcPr>
            <w:tcW w:w="4320" w:type="dxa"/>
          </w:tcPr>
          <w:p w14:paraId="7F00D510" w14:textId="77777777" w:rsidR="00600022" w:rsidRDefault="00000000">
            <w:r>
              <w:t>Type(s): Bug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8869810" w14:textId="77777777" w:rsidR="00600022" w:rsidRDefault="00600022"/>
    <w:p w14:paraId="5E848EA7" w14:textId="77777777" w:rsidR="00600022" w:rsidRDefault="00000000">
      <w:pPr>
        <w:pStyle w:val="Kop1"/>
      </w:pPr>
      <w:r>
        <w:t>Shelgon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F40BE4" w14:textId="77777777">
        <w:tc>
          <w:tcPr>
            <w:tcW w:w="4320" w:type="dxa"/>
          </w:tcPr>
          <w:p w14:paraId="1E618BCA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95</w:t>
            </w:r>
            <w:r>
              <w:br/>
              <w:t>Defense: 100</w:t>
            </w:r>
            <w:r>
              <w:br/>
              <w:t>Sp. Attack: 60</w:t>
            </w:r>
            <w:r>
              <w:br/>
              <w:t>Sp. Defense: 50</w:t>
            </w:r>
            <w:r>
              <w:br/>
              <w:t>Speed: 50</w:t>
            </w:r>
            <w:r>
              <w:br/>
              <w:t>BST: 420</w:t>
            </w:r>
          </w:p>
        </w:tc>
        <w:tc>
          <w:tcPr>
            <w:tcW w:w="4320" w:type="dxa"/>
          </w:tcPr>
          <w:p w14:paraId="1F3C862C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Rock Head</w:t>
            </w:r>
            <w:r>
              <w:br/>
              <w:t>• Overcoat</w:t>
            </w:r>
            <w:r>
              <w:br/>
            </w:r>
          </w:p>
        </w:tc>
      </w:tr>
    </w:tbl>
    <w:p w14:paraId="007915BB" w14:textId="77777777" w:rsidR="00600022" w:rsidRDefault="00600022"/>
    <w:p w14:paraId="404349A0" w14:textId="77777777" w:rsidR="00600022" w:rsidRDefault="00000000">
      <w:pPr>
        <w:pStyle w:val="Kop1"/>
      </w:pPr>
      <w:r>
        <w:lastRenderedPageBreak/>
        <w:t>Shellder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9CA698" w14:textId="77777777">
        <w:tc>
          <w:tcPr>
            <w:tcW w:w="4320" w:type="dxa"/>
          </w:tcPr>
          <w:p w14:paraId="706C5CC9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65</w:t>
            </w:r>
            <w:r>
              <w:br/>
              <w:t>Defense: 100</w:t>
            </w:r>
            <w:r>
              <w:br/>
              <w:t>Sp. Attack: 45</w:t>
            </w:r>
            <w:r>
              <w:br/>
              <w:t>Sp. Defense: 25</w:t>
            </w:r>
            <w:r>
              <w:br/>
              <w:t>Speed: 40</w:t>
            </w:r>
            <w:r>
              <w:br/>
              <w:t>BST: 305</w:t>
            </w:r>
          </w:p>
        </w:tc>
        <w:tc>
          <w:tcPr>
            <w:tcW w:w="4320" w:type="dxa"/>
          </w:tcPr>
          <w:p w14:paraId="08307246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Shell Armor</w:t>
            </w:r>
            <w:r>
              <w:br/>
              <w:t>• Skill Link</w:t>
            </w:r>
            <w:r>
              <w:br/>
              <w:t>• Overcoat</w:t>
            </w:r>
            <w:r>
              <w:br/>
            </w:r>
          </w:p>
        </w:tc>
      </w:tr>
    </w:tbl>
    <w:p w14:paraId="25AFF3C8" w14:textId="77777777" w:rsidR="00600022" w:rsidRDefault="00600022"/>
    <w:p w14:paraId="6A27FBF9" w14:textId="77777777" w:rsidR="00600022" w:rsidRDefault="00000000">
      <w:pPr>
        <w:pStyle w:val="Kop1"/>
      </w:pPr>
      <w:r>
        <w:t>Shelmet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1A8331" w14:textId="77777777">
        <w:tc>
          <w:tcPr>
            <w:tcW w:w="4320" w:type="dxa"/>
          </w:tcPr>
          <w:p w14:paraId="1AFA61C4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40</w:t>
            </w:r>
            <w:r>
              <w:br/>
              <w:t>Defense: 85</w:t>
            </w:r>
            <w:r>
              <w:br/>
              <w:t>Sp. Attack: 40</w:t>
            </w:r>
            <w:r>
              <w:br/>
              <w:t>Sp. Defense: 65</w:t>
            </w:r>
            <w:r>
              <w:br/>
              <w:t>Speed: 25</w:t>
            </w:r>
            <w:r>
              <w:br/>
              <w:t>BST: 305</w:t>
            </w:r>
          </w:p>
        </w:tc>
        <w:tc>
          <w:tcPr>
            <w:tcW w:w="4320" w:type="dxa"/>
          </w:tcPr>
          <w:p w14:paraId="12855BAC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Hydration</w:t>
            </w:r>
            <w:r>
              <w:br/>
              <w:t>• Shell Armor</w:t>
            </w:r>
            <w:r>
              <w:br/>
              <w:t>• Overcoat</w:t>
            </w:r>
            <w:r>
              <w:br/>
            </w:r>
          </w:p>
        </w:tc>
      </w:tr>
    </w:tbl>
    <w:p w14:paraId="1127C100" w14:textId="77777777" w:rsidR="00600022" w:rsidRDefault="00600022"/>
    <w:p w14:paraId="3D23DA71" w14:textId="77777777" w:rsidR="00600022" w:rsidRDefault="00000000">
      <w:pPr>
        <w:pStyle w:val="Kop1"/>
      </w:pPr>
      <w:r>
        <w:t>Shieldon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F348F3" w14:textId="77777777">
        <w:tc>
          <w:tcPr>
            <w:tcW w:w="4320" w:type="dxa"/>
          </w:tcPr>
          <w:p w14:paraId="237FF8CB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42</w:t>
            </w:r>
            <w:r>
              <w:br/>
              <w:t>Defense: 118</w:t>
            </w:r>
            <w:r>
              <w:br/>
              <w:t>Sp. Attack: 42</w:t>
            </w:r>
            <w:r>
              <w:br/>
              <w:t>Sp. Defense: 88</w:t>
            </w:r>
            <w:r>
              <w:br/>
              <w:t>Speed: 30</w:t>
            </w:r>
            <w:r>
              <w:br/>
              <w:t>BST: 350</w:t>
            </w:r>
          </w:p>
        </w:tc>
        <w:tc>
          <w:tcPr>
            <w:tcW w:w="4320" w:type="dxa"/>
          </w:tcPr>
          <w:p w14:paraId="7F78521E" w14:textId="77777777" w:rsidR="00600022" w:rsidRDefault="00000000">
            <w:r>
              <w:t>Type(s): Rock / Steel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Soundproof</w:t>
            </w:r>
            <w:r>
              <w:br/>
            </w:r>
          </w:p>
        </w:tc>
      </w:tr>
    </w:tbl>
    <w:p w14:paraId="21427C74" w14:textId="77777777" w:rsidR="00600022" w:rsidRDefault="00600022"/>
    <w:p w14:paraId="0EAD3061" w14:textId="77777777" w:rsidR="00600022" w:rsidRDefault="00000000">
      <w:pPr>
        <w:pStyle w:val="Kop1"/>
      </w:pPr>
      <w:r>
        <w:t>Shiftry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C60BA2" w14:textId="77777777">
        <w:tc>
          <w:tcPr>
            <w:tcW w:w="4320" w:type="dxa"/>
          </w:tcPr>
          <w:p w14:paraId="2525C298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100</w:t>
            </w:r>
            <w:r>
              <w:br/>
              <w:t>Defense: 60</w:t>
            </w:r>
            <w:r>
              <w:br/>
              <w:t>Sp. Attack: 90</w:t>
            </w:r>
            <w:r>
              <w:br/>
              <w:t>Sp. Defense: 60</w:t>
            </w:r>
            <w:r>
              <w:br/>
              <w:t>Speed: 80</w:t>
            </w:r>
            <w:r>
              <w:br/>
              <w:t>BST: 480</w:t>
            </w:r>
          </w:p>
        </w:tc>
        <w:tc>
          <w:tcPr>
            <w:tcW w:w="4320" w:type="dxa"/>
          </w:tcPr>
          <w:p w14:paraId="34A71464" w14:textId="77777777" w:rsidR="00600022" w:rsidRDefault="00000000">
            <w:r>
              <w:t>Type(s): Grass / Dark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Wind Rider</w:t>
            </w:r>
            <w:r>
              <w:br/>
              <w:t>• Pickpocket</w:t>
            </w:r>
            <w:r>
              <w:br/>
            </w:r>
          </w:p>
        </w:tc>
      </w:tr>
    </w:tbl>
    <w:p w14:paraId="30B90E62" w14:textId="77777777" w:rsidR="00600022" w:rsidRDefault="00600022"/>
    <w:p w14:paraId="466998D9" w14:textId="77777777" w:rsidR="00600022" w:rsidRDefault="00000000">
      <w:pPr>
        <w:pStyle w:val="Kop1"/>
      </w:pPr>
      <w:r>
        <w:lastRenderedPageBreak/>
        <w:t>Shiinotic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B50EF7" w14:textId="77777777">
        <w:tc>
          <w:tcPr>
            <w:tcW w:w="4320" w:type="dxa"/>
          </w:tcPr>
          <w:p w14:paraId="5C198F1A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45</w:t>
            </w:r>
            <w:r>
              <w:br/>
              <w:t>Defense: 80</w:t>
            </w:r>
            <w:r>
              <w:br/>
              <w:t>Sp. Attack: 90</w:t>
            </w:r>
            <w:r>
              <w:br/>
              <w:t>Sp. Defense: 100</w:t>
            </w:r>
            <w:r>
              <w:br/>
              <w:t>Speed: 30</w:t>
            </w:r>
            <w:r>
              <w:br/>
              <w:t>BST: 405</w:t>
            </w:r>
          </w:p>
        </w:tc>
        <w:tc>
          <w:tcPr>
            <w:tcW w:w="4320" w:type="dxa"/>
          </w:tcPr>
          <w:p w14:paraId="5B93C337" w14:textId="77777777" w:rsidR="00600022" w:rsidRDefault="00000000">
            <w:r>
              <w:t>Type(s): Grass / Fairy</w:t>
            </w:r>
            <w:r>
              <w:br/>
            </w:r>
            <w:r>
              <w:br/>
              <w:t>Abilities:</w:t>
            </w:r>
            <w:r>
              <w:br/>
              <w:t>• Illuminate</w:t>
            </w:r>
            <w:r>
              <w:br/>
              <w:t>• Effect Spore</w:t>
            </w:r>
            <w:r>
              <w:br/>
              <w:t>• Rain Dish</w:t>
            </w:r>
            <w:r>
              <w:br/>
            </w:r>
          </w:p>
        </w:tc>
      </w:tr>
    </w:tbl>
    <w:p w14:paraId="130BE87C" w14:textId="77777777" w:rsidR="00600022" w:rsidRDefault="00600022"/>
    <w:p w14:paraId="4AE28CDA" w14:textId="77777777" w:rsidR="00600022" w:rsidRDefault="00000000">
      <w:pPr>
        <w:pStyle w:val="Kop1"/>
      </w:pPr>
      <w:r>
        <w:t>Shinx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2596449" w14:textId="77777777">
        <w:tc>
          <w:tcPr>
            <w:tcW w:w="4320" w:type="dxa"/>
          </w:tcPr>
          <w:p w14:paraId="70425CB0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65</w:t>
            </w:r>
            <w:r>
              <w:br/>
              <w:t>Defense: 34</w:t>
            </w:r>
            <w:r>
              <w:br/>
              <w:t>Sp. Attack: 40</w:t>
            </w:r>
            <w:r>
              <w:br/>
              <w:t>Sp. Defense: 34</w:t>
            </w:r>
            <w:r>
              <w:br/>
              <w:t>Speed: 45</w:t>
            </w:r>
            <w:r>
              <w:br/>
              <w:t>BST: 263</w:t>
            </w:r>
          </w:p>
        </w:tc>
        <w:tc>
          <w:tcPr>
            <w:tcW w:w="4320" w:type="dxa"/>
          </w:tcPr>
          <w:p w14:paraId="3CEAAF71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Rivalry</w:t>
            </w:r>
            <w:r>
              <w:br/>
              <w:t>• Intimidate</w:t>
            </w:r>
            <w:r>
              <w:br/>
              <w:t>• Guts</w:t>
            </w:r>
            <w:r>
              <w:br/>
            </w:r>
          </w:p>
        </w:tc>
      </w:tr>
    </w:tbl>
    <w:p w14:paraId="0A68FD05" w14:textId="77777777" w:rsidR="00600022" w:rsidRDefault="00600022"/>
    <w:p w14:paraId="78BF5AA4" w14:textId="77777777" w:rsidR="00600022" w:rsidRDefault="00000000">
      <w:pPr>
        <w:pStyle w:val="Kop1"/>
      </w:pPr>
      <w:r>
        <w:t>Shroodle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F46BC9A" w14:textId="77777777">
        <w:tc>
          <w:tcPr>
            <w:tcW w:w="4320" w:type="dxa"/>
          </w:tcPr>
          <w:p w14:paraId="60053DC3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65</w:t>
            </w:r>
            <w:r>
              <w:br/>
              <w:t>Defense: 35</w:t>
            </w:r>
            <w:r>
              <w:br/>
              <w:t>Sp. Attack: 40</w:t>
            </w:r>
            <w:r>
              <w:br/>
              <w:t>Sp. Defense: 35</w:t>
            </w:r>
            <w:r>
              <w:br/>
              <w:t>Speed: 75</w:t>
            </w:r>
            <w:r>
              <w:br/>
              <w:t>BST: 290</w:t>
            </w:r>
          </w:p>
        </w:tc>
        <w:tc>
          <w:tcPr>
            <w:tcW w:w="4320" w:type="dxa"/>
          </w:tcPr>
          <w:p w14:paraId="441F492B" w14:textId="77777777" w:rsidR="00600022" w:rsidRDefault="00000000">
            <w:r>
              <w:t>Type(s): Poison / Normal</w:t>
            </w:r>
            <w:r>
              <w:br/>
            </w:r>
            <w:r>
              <w:br/>
              <w:t>Abilities:</w:t>
            </w:r>
            <w:r>
              <w:br/>
              <w:t>• Unburden</w:t>
            </w:r>
            <w:r>
              <w:br/>
              <w:t>• Pickpocket</w:t>
            </w:r>
            <w:r>
              <w:br/>
              <w:t>• Prankster</w:t>
            </w:r>
            <w:r>
              <w:br/>
            </w:r>
          </w:p>
        </w:tc>
      </w:tr>
    </w:tbl>
    <w:p w14:paraId="57BE52CF" w14:textId="77777777" w:rsidR="00600022" w:rsidRDefault="00600022"/>
    <w:p w14:paraId="3B7BBA92" w14:textId="77777777" w:rsidR="00600022" w:rsidRDefault="00000000">
      <w:pPr>
        <w:pStyle w:val="Kop1"/>
      </w:pPr>
      <w:r>
        <w:t>Shroomish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A6A83E" w14:textId="77777777">
        <w:tc>
          <w:tcPr>
            <w:tcW w:w="4320" w:type="dxa"/>
          </w:tcPr>
          <w:p w14:paraId="14B1580C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40</w:t>
            </w:r>
            <w:r>
              <w:br/>
              <w:t>Defense: 60</w:t>
            </w:r>
            <w:r>
              <w:br/>
              <w:t>Sp. Attack: 40</w:t>
            </w:r>
            <w:r>
              <w:br/>
              <w:t>Sp. Defense: 60</w:t>
            </w:r>
            <w:r>
              <w:br/>
              <w:t>Speed: 35</w:t>
            </w:r>
            <w:r>
              <w:br/>
              <w:t>BST: 295</w:t>
            </w:r>
          </w:p>
        </w:tc>
        <w:tc>
          <w:tcPr>
            <w:tcW w:w="4320" w:type="dxa"/>
          </w:tcPr>
          <w:p w14:paraId="728B7223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Effect Spore</w:t>
            </w:r>
            <w:r>
              <w:br/>
              <w:t>• Poison Heal</w:t>
            </w:r>
            <w:r>
              <w:br/>
              <w:t>• Quick Feet</w:t>
            </w:r>
            <w:r>
              <w:br/>
            </w:r>
          </w:p>
        </w:tc>
      </w:tr>
    </w:tbl>
    <w:p w14:paraId="1691325C" w14:textId="77777777" w:rsidR="00600022" w:rsidRDefault="00600022"/>
    <w:p w14:paraId="5B45B31C" w14:textId="77777777" w:rsidR="00600022" w:rsidRDefault="00000000">
      <w:pPr>
        <w:pStyle w:val="Kop1"/>
      </w:pPr>
      <w:r>
        <w:lastRenderedPageBreak/>
        <w:t>Shuckle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A163F24" w14:textId="77777777">
        <w:tc>
          <w:tcPr>
            <w:tcW w:w="4320" w:type="dxa"/>
          </w:tcPr>
          <w:p w14:paraId="1BF52226" w14:textId="77777777" w:rsidR="00600022" w:rsidRDefault="00000000">
            <w:r>
              <w:t>Base Stats:</w:t>
            </w:r>
            <w:r>
              <w:br/>
              <w:t>HP: 20</w:t>
            </w:r>
            <w:r>
              <w:br/>
              <w:t>Attack: 10</w:t>
            </w:r>
            <w:r>
              <w:br/>
              <w:t>Defense: 230</w:t>
            </w:r>
            <w:r>
              <w:br/>
              <w:t>Sp. Attack: 10</w:t>
            </w:r>
            <w:r>
              <w:br/>
              <w:t>Sp. Defense: 230</w:t>
            </w:r>
            <w:r>
              <w:br/>
              <w:t>Speed: 5</w:t>
            </w:r>
            <w:r>
              <w:br/>
              <w:t>BST: 505</w:t>
            </w:r>
          </w:p>
        </w:tc>
        <w:tc>
          <w:tcPr>
            <w:tcW w:w="4320" w:type="dxa"/>
          </w:tcPr>
          <w:p w14:paraId="262BD1A4" w14:textId="77777777" w:rsidR="00600022" w:rsidRDefault="00000000">
            <w:r>
              <w:t>Type(s): Bug /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Gluttony</w:t>
            </w:r>
            <w:r>
              <w:br/>
              <w:t>• Contrary</w:t>
            </w:r>
            <w:r>
              <w:br/>
            </w:r>
          </w:p>
        </w:tc>
      </w:tr>
    </w:tbl>
    <w:p w14:paraId="42813B9E" w14:textId="77777777" w:rsidR="00600022" w:rsidRDefault="00600022"/>
    <w:p w14:paraId="72D8F9D5" w14:textId="77777777" w:rsidR="00600022" w:rsidRDefault="00000000">
      <w:pPr>
        <w:pStyle w:val="Kop1"/>
      </w:pPr>
      <w:r>
        <w:t>Shuppet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657C45" w14:textId="77777777">
        <w:tc>
          <w:tcPr>
            <w:tcW w:w="4320" w:type="dxa"/>
          </w:tcPr>
          <w:p w14:paraId="08F54DA1" w14:textId="77777777" w:rsidR="00600022" w:rsidRDefault="00000000">
            <w:r>
              <w:t>Base Stats:</w:t>
            </w:r>
            <w:r>
              <w:br/>
              <w:t>HP: 44</w:t>
            </w:r>
            <w:r>
              <w:br/>
              <w:t>Attack: 75</w:t>
            </w:r>
            <w:r>
              <w:br/>
              <w:t>Defense: 35</w:t>
            </w:r>
            <w:r>
              <w:br/>
              <w:t>Sp. Attack: 63</w:t>
            </w:r>
            <w:r>
              <w:br/>
              <w:t>Sp. Defense: 33</w:t>
            </w:r>
            <w:r>
              <w:br/>
              <w:t>Speed: 45</w:t>
            </w:r>
            <w:r>
              <w:br/>
              <w:t>BST: 295</w:t>
            </w:r>
          </w:p>
        </w:tc>
        <w:tc>
          <w:tcPr>
            <w:tcW w:w="4320" w:type="dxa"/>
          </w:tcPr>
          <w:p w14:paraId="45AFC6AC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Insomnia</w:t>
            </w:r>
            <w:r>
              <w:br/>
              <w:t>• Frisk</w:t>
            </w:r>
            <w:r>
              <w:br/>
              <w:t>• Cursed Body</w:t>
            </w:r>
            <w:r>
              <w:br/>
            </w:r>
          </w:p>
        </w:tc>
      </w:tr>
    </w:tbl>
    <w:p w14:paraId="675D16FD" w14:textId="77777777" w:rsidR="00600022" w:rsidRDefault="00600022"/>
    <w:p w14:paraId="7947E364" w14:textId="77777777" w:rsidR="00600022" w:rsidRDefault="00000000">
      <w:pPr>
        <w:pStyle w:val="Kop1"/>
      </w:pPr>
      <w:r>
        <w:t>Sigilyph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0D8F43" w14:textId="77777777">
        <w:tc>
          <w:tcPr>
            <w:tcW w:w="4320" w:type="dxa"/>
          </w:tcPr>
          <w:p w14:paraId="55EB5A5B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58</w:t>
            </w:r>
            <w:r>
              <w:br/>
              <w:t>Defense: 80</w:t>
            </w:r>
            <w:r>
              <w:br/>
              <w:t>Sp. Attack: 103</w:t>
            </w:r>
            <w:r>
              <w:br/>
              <w:t>Sp. Defense: 80</w:t>
            </w:r>
            <w:r>
              <w:br/>
              <w:t>Speed: 97</w:t>
            </w:r>
            <w:r>
              <w:br/>
              <w:t>BST: 490</w:t>
            </w:r>
          </w:p>
        </w:tc>
        <w:tc>
          <w:tcPr>
            <w:tcW w:w="4320" w:type="dxa"/>
          </w:tcPr>
          <w:p w14:paraId="40F6259B" w14:textId="77777777" w:rsidR="00600022" w:rsidRDefault="00000000">
            <w:r>
              <w:t>Type(s): Psychic / Flying</w:t>
            </w:r>
            <w:r>
              <w:br/>
            </w:r>
            <w:r>
              <w:br/>
              <w:t>Abilities:</w:t>
            </w:r>
            <w:r>
              <w:br/>
              <w:t>• Wonder Skin</w:t>
            </w:r>
            <w:r>
              <w:br/>
              <w:t>• Magic Guard</w:t>
            </w:r>
            <w:r>
              <w:br/>
              <w:t>• Tinted Lens</w:t>
            </w:r>
            <w:r>
              <w:br/>
            </w:r>
          </w:p>
        </w:tc>
      </w:tr>
    </w:tbl>
    <w:p w14:paraId="293DE305" w14:textId="77777777" w:rsidR="00600022" w:rsidRDefault="00600022"/>
    <w:p w14:paraId="463AFCF3" w14:textId="77777777" w:rsidR="00600022" w:rsidRDefault="00000000">
      <w:pPr>
        <w:pStyle w:val="Kop1"/>
      </w:pPr>
      <w:r>
        <w:t>Silcoon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169698F" w14:textId="77777777">
        <w:tc>
          <w:tcPr>
            <w:tcW w:w="4320" w:type="dxa"/>
          </w:tcPr>
          <w:p w14:paraId="6006D0B7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35</w:t>
            </w:r>
            <w:r>
              <w:br/>
              <w:t>Defense: 55</w:t>
            </w:r>
            <w:r>
              <w:br/>
              <w:t>Sp. Attack: 25</w:t>
            </w:r>
            <w:r>
              <w:br/>
              <w:t>Sp. Defense: 25</w:t>
            </w:r>
            <w:r>
              <w:br/>
              <w:t>Speed: 15</w:t>
            </w:r>
            <w:r>
              <w:br/>
              <w:t>BST: 205</w:t>
            </w:r>
          </w:p>
        </w:tc>
        <w:tc>
          <w:tcPr>
            <w:tcW w:w="4320" w:type="dxa"/>
          </w:tcPr>
          <w:p w14:paraId="0081DF8A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4033DD0" w14:textId="77777777" w:rsidR="00600022" w:rsidRDefault="00600022"/>
    <w:p w14:paraId="5B670FA4" w14:textId="77777777" w:rsidR="00600022" w:rsidRDefault="00000000">
      <w:pPr>
        <w:pStyle w:val="Kop1"/>
      </w:pPr>
      <w:r>
        <w:lastRenderedPageBreak/>
        <w:t>Silicobra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769071" w14:textId="77777777">
        <w:tc>
          <w:tcPr>
            <w:tcW w:w="4320" w:type="dxa"/>
          </w:tcPr>
          <w:p w14:paraId="1BCFFC2E" w14:textId="77777777" w:rsidR="00600022" w:rsidRDefault="00000000">
            <w:r>
              <w:t>Base Stats:</w:t>
            </w:r>
            <w:r>
              <w:br/>
              <w:t>HP: 52</w:t>
            </w:r>
            <w:r>
              <w:br/>
              <w:t>Attack: 57</w:t>
            </w:r>
            <w:r>
              <w:br/>
              <w:t>Defense: 75</w:t>
            </w:r>
            <w:r>
              <w:br/>
              <w:t>Sp. Attack: 35</w:t>
            </w:r>
            <w:r>
              <w:br/>
              <w:t>Sp. Defense: 50</w:t>
            </w:r>
            <w:r>
              <w:br/>
              <w:t>Speed: 46</w:t>
            </w:r>
            <w:r>
              <w:br/>
              <w:t>BST: 315</w:t>
            </w:r>
          </w:p>
        </w:tc>
        <w:tc>
          <w:tcPr>
            <w:tcW w:w="4320" w:type="dxa"/>
          </w:tcPr>
          <w:p w14:paraId="150A3A98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Sand Spit</w:t>
            </w:r>
            <w:r>
              <w:br/>
              <w:t>• Shed Skin</w:t>
            </w:r>
            <w:r>
              <w:br/>
              <w:t>• Sand Veil</w:t>
            </w:r>
            <w:r>
              <w:br/>
            </w:r>
          </w:p>
        </w:tc>
      </w:tr>
    </w:tbl>
    <w:p w14:paraId="139013DF" w14:textId="77777777" w:rsidR="00600022" w:rsidRDefault="00600022"/>
    <w:p w14:paraId="19571D2B" w14:textId="77777777" w:rsidR="00600022" w:rsidRDefault="00000000">
      <w:pPr>
        <w:pStyle w:val="Kop1"/>
      </w:pPr>
      <w:r>
        <w:t>Simipour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63FF1E" w14:textId="77777777">
        <w:tc>
          <w:tcPr>
            <w:tcW w:w="4320" w:type="dxa"/>
          </w:tcPr>
          <w:p w14:paraId="3E06B537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98</w:t>
            </w:r>
            <w:r>
              <w:br/>
              <w:t>Defense: 63</w:t>
            </w:r>
            <w:r>
              <w:br/>
              <w:t>Sp. Attack: 98</w:t>
            </w:r>
            <w:r>
              <w:br/>
              <w:t>Sp. Defense: 63</w:t>
            </w:r>
            <w:r>
              <w:br/>
              <w:t>Speed: 101</w:t>
            </w:r>
            <w:r>
              <w:br/>
              <w:t>BST: 498</w:t>
            </w:r>
          </w:p>
        </w:tc>
        <w:tc>
          <w:tcPr>
            <w:tcW w:w="4320" w:type="dxa"/>
          </w:tcPr>
          <w:p w14:paraId="2262DA78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Receiver</w:t>
            </w:r>
            <w:r>
              <w:br/>
              <w:t>• Gluttony</w:t>
            </w:r>
            <w:r>
              <w:br/>
              <w:t>• Torrent</w:t>
            </w:r>
            <w:r>
              <w:br/>
            </w:r>
          </w:p>
        </w:tc>
      </w:tr>
    </w:tbl>
    <w:p w14:paraId="283EED5A" w14:textId="77777777" w:rsidR="00600022" w:rsidRDefault="00600022"/>
    <w:p w14:paraId="11246C2A" w14:textId="77777777" w:rsidR="00600022" w:rsidRDefault="00000000">
      <w:pPr>
        <w:pStyle w:val="Kop1"/>
      </w:pPr>
      <w:r>
        <w:t>Simisage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875826" w14:textId="77777777">
        <w:tc>
          <w:tcPr>
            <w:tcW w:w="4320" w:type="dxa"/>
          </w:tcPr>
          <w:p w14:paraId="3D565243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98</w:t>
            </w:r>
            <w:r>
              <w:br/>
              <w:t>Defense: 63</w:t>
            </w:r>
            <w:r>
              <w:br/>
              <w:t>Sp. Attack: 98</w:t>
            </w:r>
            <w:r>
              <w:br/>
              <w:t>Sp. Defense: 63</w:t>
            </w:r>
            <w:r>
              <w:br/>
              <w:t>Speed: 101</w:t>
            </w:r>
            <w:r>
              <w:br/>
              <w:t>BST: 498</w:t>
            </w:r>
          </w:p>
        </w:tc>
        <w:tc>
          <w:tcPr>
            <w:tcW w:w="4320" w:type="dxa"/>
          </w:tcPr>
          <w:p w14:paraId="339EA75D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Gluttony</w:t>
            </w:r>
            <w:r>
              <w:br/>
              <w:t>• Overgrow</w:t>
            </w:r>
            <w:r>
              <w:br/>
            </w:r>
          </w:p>
        </w:tc>
      </w:tr>
    </w:tbl>
    <w:p w14:paraId="2B4DA0F1" w14:textId="77777777" w:rsidR="00600022" w:rsidRDefault="00600022"/>
    <w:p w14:paraId="5C24100C" w14:textId="77777777" w:rsidR="00600022" w:rsidRDefault="00000000">
      <w:pPr>
        <w:pStyle w:val="Kop1"/>
      </w:pPr>
      <w:r>
        <w:t>Simisear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95D1CC3" w14:textId="77777777">
        <w:tc>
          <w:tcPr>
            <w:tcW w:w="4320" w:type="dxa"/>
          </w:tcPr>
          <w:p w14:paraId="6E8875AC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98</w:t>
            </w:r>
            <w:r>
              <w:br/>
              <w:t>Defense: 63</w:t>
            </w:r>
            <w:r>
              <w:br/>
              <w:t>Sp. Attack: 98</w:t>
            </w:r>
            <w:r>
              <w:br/>
              <w:t>Sp. Defense: 63</w:t>
            </w:r>
            <w:r>
              <w:br/>
              <w:t>Speed: 101</w:t>
            </w:r>
            <w:r>
              <w:br/>
              <w:t>BST: 498</w:t>
            </w:r>
          </w:p>
        </w:tc>
        <w:tc>
          <w:tcPr>
            <w:tcW w:w="4320" w:type="dxa"/>
          </w:tcPr>
          <w:p w14:paraId="0417351C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Steam Engine</w:t>
            </w:r>
            <w:r>
              <w:br/>
              <w:t>• Gluttony</w:t>
            </w:r>
            <w:r>
              <w:br/>
              <w:t>• Blaze</w:t>
            </w:r>
            <w:r>
              <w:br/>
            </w:r>
          </w:p>
        </w:tc>
      </w:tr>
    </w:tbl>
    <w:p w14:paraId="5425110C" w14:textId="77777777" w:rsidR="00600022" w:rsidRDefault="00600022"/>
    <w:p w14:paraId="2D0BD9A5" w14:textId="77777777" w:rsidR="00600022" w:rsidRDefault="00000000">
      <w:pPr>
        <w:pStyle w:val="Kop1"/>
      </w:pPr>
      <w:r>
        <w:lastRenderedPageBreak/>
        <w:t>Sirfetch'd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714250A" w14:textId="77777777">
        <w:tc>
          <w:tcPr>
            <w:tcW w:w="4320" w:type="dxa"/>
          </w:tcPr>
          <w:p w14:paraId="3AA95214" w14:textId="77777777" w:rsidR="00600022" w:rsidRDefault="00000000">
            <w:r>
              <w:t>Base Stats:</w:t>
            </w:r>
            <w:r>
              <w:br/>
              <w:t>HP: 62</w:t>
            </w:r>
            <w:r>
              <w:br/>
              <w:t>Attack: 135</w:t>
            </w:r>
            <w:r>
              <w:br/>
              <w:t>Defense: 95</w:t>
            </w:r>
            <w:r>
              <w:br/>
              <w:t>Sp. Attack: 68</w:t>
            </w:r>
            <w:r>
              <w:br/>
              <w:t>Sp. Defense: 82</w:t>
            </w:r>
            <w:r>
              <w:br/>
              <w:t>Speed: 65</w:t>
            </w:r>
            <w:r>
              <w:br/>
              <w:t>BST: 507</w:t>
            </w:r>
          </w:p>
        </w:tc>
        <w:tc>
          <w:tcPr>
            <w:tcW w:w="4320" w:type="dxa"/>
          </w:tcPr>
          <w:p w14:paraId="0CBE9984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Steadfast</w:t>
            </w:r>
            <w:r>
              <w:br/>
              <w:t>• Scrappy</w:t>
            </w:r>
            <w:r>
              <w:br/>
            </w:r>
          </w:p>
        </w:tc>
      </w:tr>
    </w:tbl>
    <w:p w14:paraId="2ADD9A12" w14:textId="77777777" w:rsidR="00600022" w:rsidRDefault="00600022"/>
    <w:p w14:paraId="126C692D" w14:textId="77777777" w:rsidR="00600022" w:rsidRDefault="00000000">
      <w:pPr>
        <w:pStyle w:val="Kop1"/>
      </w:pPr>
      <w:r>
        <w:t>Sizzlipede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9DD21E" w14:textId="77777777">
        <w:tc>
          <w:tcPr>
            <w:tcW w:w="4320" w:type="dxa"/>
          </w:tcPr>
          <w:p w14:paraId="640BA582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65</w:t>
            </w:r>
            <w:r>
              <w:br/>
              <w:t>Defense: 45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45</w:t>
            </w:r>
            <w:r>
              <w:br/>
              <w:t>BST: 305</w:t>
            </w:r>
          </w:p>
        </w:tc>
        <w:tc>
          <w:tcPr>
            <w:tcW w:w="4320" w:type="dxa"/>
          </w:tcPr>
          <w:p w14:paraId="2DD954FA" w14:textId="77777777" w:rsidR="00600022" w:rsidRDefault="00000000">
            <w:r>
              <w:t>Type(s): Fire / Bug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White Smoke</w:t>
            </w:r>
            <w:r>
              <w:br/>
              <w:t>• Flame Body</w:t>
            </w:r>
            <w:r>
              <w:br/>
            </w:r>
          </w:p>
        </w:tc>
      </w:tr>
    </w:tbl>
    <w:p w14:paraId="12926D77" w14:textId="77777777" w:rsidR="00600022" w:rsidRDefault="00600022"/>
    <w:p w14:paraId="167E3A49" w14:textId="77777777" w:rsidR="00600022" w:rsidRDefault="00000000">
      <w:pPr>
        <w:pStyle w:val="Kop1"/>
      </w:pPr>
      <w:r>
        <w:t>Skarmory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EEF0EA4" w14:textId="77777777">
        <w:tc>
          <w:tcPr>
            <w:tcW w:w="4320" w:type="dxa"/>
          </w:tcPr>
          <w:p w14:paraId="038EC403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80</w:t>
            </w:r>
            <w:r>
              <w:br/>
              <w:t>Defense: 140</w:t>
            </w:r>
            <w:r>
              <w:br/>
              <w:t>Sp. Attack: 40</w:t>
            </w:r>
            <w:r>
              <w:br/>
              <w:t>Sp. Defense: 70</w:t>
            </w:r>
            <w:r>
              <w:br/>
              <w:t>Speed: 70</w:t>
            </w:r>
            <w:r>
              <w:br/>
              <w:t>BST: 470</w:t>
            </w:r>
          </w:p>
        </w:tc>
        <w:tc>
          <w:tcPr>
            <w:tcW w:w="4320" w:type="dxa"/>
          </w:tcPr>
          <w:p w14:paraId="17025121" w14:textId="77777777" w:rsidR="00600022" w:rsidRDefault="00000000">
            <w:r>
              <w:t>Type(s): Steel / Flying</w:t>
            </w:r>
            <w:r>
              <w:br/>
            </w:r>
            <w:r>
              <w:br/>
              <w:t>Abilities:</w:t>
            </w:r>
            <w:r>
              <w:br/>
              <w:t>• Weak Armor</w:t>
            </w:r>
            <w:r>
              <w:br/>
              <w:t>• Sturdy</w:t>
            </w:r>
            <w:r>
              <w:br/>
              <w:t>• Mirror Armor</w:t>
            </w:r>
            <w:r>
              <w:br/>
            </w:r>
          </w:p>
        </w:tc>
      </w:tr>
    </w:tbl>
    <w:p w14:paraId="4411977F" w14:textId="77777777" w:rsidR="00600022" w:rsidRDefault="00600022"/>
    <w:p w14:paraId="71EDCEE2" w14:textId="77777777" w:rsidR="00600022" w:rsidRDefault="00000000">
      <w:pPr>
        <w:pStyle w:val="Kop1"/>
      </w:pPr>
      <w:r>
        <w:t>Skeledirge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C4FCD0" w14:textId="77777777">
        <w:tc>
          <w:tcPr>
            <w:tcW w:w="4320" w:type="dxa"/>
          </w:tcPr>
          <w:p w14:paraId="4B269595" w14:textId="77777777" w:rsidR="00600022" w:rsidRDefault="00000000">
            <w:r>
              <w:t>Base Stats:</w:t>
            </w:r>
            <w:r>
              <w:br/>
              <w:t>HP: 104</w:t>
            </w:r>
            <w:r>
              <w:br/>
              <w:t>Attack: 75</w:t>
            </w:r>
            <w:r>
              <w:br/>
              <w:t>Defense: 100</w:t>
            </w:r>
            <w:r>
              <w:br/>
              <w:t>Sp. Attack: 110</w:t>
            </w:r>
            <w:r>
              <w:br/>
              <w:t>Sp. Defense: 75</w:t>
            </w:r>
            <w:r>
              <w:br/>
              <w:t>Speed: 66</w:t>
            </w:r>
            <w:r>
              <w:br/>
              <w:t>BST: 530</w:t>
            </w:r>
          </w:p>
        </w:tc>
        <w:tc>
          <w:tcPr>
            <w:tcW w:w="4320" w:type="dxa"/>
          </w:tcPr>
          <w:p w14:paraId="22455B1C" w14:textId="77777777" w:rsidR="00600022" w:rsidRDefault="00000000">
            <w:r>
              <w:t>Type(s): Fire / Ghost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Unaware</w:t>
            </w:r>
            <w:r>
              <w:br/>
            </w:r>
          </w:p>
        </w:tc>
      </w:tr>
    </w:tbl>
    <w:p w14:paraId="7523A7E1" w14:textId="77777777" w:rsidR="00600022" w:rsidRDefault="00600022"/>
    <w:p w14:paraId="73EC474A" w14:textId="77777777" w:rsidR="00600022" w:rsidRDefault="00000000">
      <w:pPr>
        <w:pStyle w:val="Kop1"/>
      </w:pPr>
      <w:r>
        <w:lastRenderedPageBreak/>
        <w:t>Skiddo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B4A8B24" w14:textId="77777777">
        <w:tc>
          <w:tcPr>
            <w:tcW w:w="4320" w:type="dxa"/>
          </w:tcPr>
          <w:p w14:paraId="4A77D918" w14:textId="77777777" w:rsidR="00600022" w:rsidRDefault="00000000">
            <w:r>
              <w:t>Base Stats:</w:t>
            </w:r>
            <w:r>
              <w:br/>
              <w:t>HP: 66</w:t>
            </w:r>
            <w:r>
              <w:br/>
              <w:t>Attack: 65</w:t>
            </w:r>
            <w:r>
              <w:br/>
              <w:t>Defense: 48</w:t>
            </w:r>
            <w:r>
              <w:br/>
              <w:t>Sp. Attack: 62</w:t>
            </w:r>
            <w:r>
              <w:br/>
              <w:t>Sp. Defense: 57</w:t>
            </w:r>
            <w:r>
              <w:br/>
              <w:t>Speed: 52</w:t>
            </w:r>
            <w:r>
              <w:br/>
              <w:t>BST: 350</w:t>
            </w:r>
          </w:p>
        </w:tc>
        <w:tc>
          <w:tcPr>
            <w:tcW w:w="4320" w:type="dxa"/>
          </w:tcPr>
          <w:p w14:paraId="72D04741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Sap Sipper</w:t>
            </w:r>
            <w:r>
              <w:br/>
              <w:t>• Grass Pelt</w:t>
            </w:r>
            <w:r>
              <w:br/>
            </w:r>
          </w:p>
        </w:tc>
      </w:tr>
    </w:tbl>
    <w:p w14:paraId="35C8A7BD" w14:textId="77777777" w:rsidR="00600022" w:rsidRDefault="00600022"/>
    <w:p w14:paraId="6DD7D852" w14:textId="77777777" w:rsidR="00600022" w:rsidRDefault="00000000">
      <w:pPr>
        <w:pStyle w:val="Kop1"/>
      </w:pPr>
      <w:r>
        <w:t>Skiploom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E8AC333" w14:textId="77777777">
        <w:tc>
          <w:tcPr>
            <w:tcW w:w="4320" w:type="dxa"/>
          </w:tcPr>
          <w:p w14:paraId="0C92B9C1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45</w:t>
            </w:r>
            <w:r>
              <w:br/>
              <w:t>Defense: 50</w:t>
            </w:r>
            <w:r>
              <w:br/>
              <w:t>Sp. Attack: 45</w:t>
            </w:r>
            <w:r>
              <w:br/>
              <w:t>Sp. Defense: 65</w:t>
            </w:r>
            <w:r>
              <w:br/>
              <w:t>Speed: 80</w:t>
            </w:r>
            <w:r>
              <w:br/>
              <w:t>BST: 340</w:t>
            </w:r>
          </w:p>
        </w:tc>
        <w:tc>
          <w:tcPr>
            <w:tcW w:w="4320" w:type="dxa"/>
          </w:tcPr>
          <w:p w14:paraId="73ECCD3E" w14:textId="77777777" w:rsidR="00600022" w:rsidRDefault="00000000">
            <w:r>
              <w:t>Type(s): Grass / Flying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Leaf Guard</w:t>
            </w:r>
            <w:r>
              <w:br/>
              <w:t>• Infiltrator</w:t>
            </w:r>
            <w:r>
              <w:br/>
            </w:r>
          </w:p>
        </w:tc>
      </w:tr>
    </w:tbl>
    <w:p w14:paraId="0C6F6927" w14:textId="77777777" w:rsidR="00600022" w:rsidRDefault="00600022"/>
    <w:p w14:paraId="2921A6AE" w14:textId="77777777" w:rsidR="00600022" w:rsidRDefault="00000000">
      <w:pPr>
        <w:pStyle w:val="Kop1"/>
      </w:pPr>
      <w:r>
        <w:t>Skitty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2FEBDC" w14:textId="77777777">
        <w:tc>
          <w:tcPr>
            <w:tcW w:w="4320" w:type="dxa"/>
          </w:tcPr>
          <w:p w14:paraId="0B042CD1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50</w:t>
            </w:r>
            <w:r>
              <w:br/>
              <w:t>Defense: 40</w:t>
            </w:r>
            <w:r>
              <w:br/>
              <w:t>Sp. Attack: 55</w:t>
            </w:r>
            <w:r>
              <w:br/>
              <w:t>Sp. Defense: 30</w:t>
            </w:r>
            <w:r>
              <w:br/>
              <w:t>Speed: 65</w:t>
            </w:r>
            <w:r>
              <w:br/>
              <w:t>BST: 310</w:t>
            </w:r>
          </w:p>
        </w:tc>
        <w:tc>
          <w:tcPr>
            <w:tcW w:w="4320" w:type="dxa"/>
          </w:tcPr>
          <w:p w14:paraId="3A380BF8" w14:textId="77777777" w:rsidR="00600022" w:rsidRDefault="00000000">
            <w:r>
              <w:t>Type(s): Normal / Psychic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Wonder Skin</w:t>
            </w:r>
            <w:r>
              <w:br/>
              <w:t>• Normalize</w:t>
            </w:r>
            <w:r>
              <w:br/>
            </w:r>
          </w:p>
        </w:tc>
      </w:tr>
    </w:tbl>
    <w:p w14:paraId="30780454" w14:textId="77777777" w:rsidR="00600022" w:rsidRDefault="00600022"/>
    <w:p w14:paraId="074AE735" w14:textId="77777777" w:rsidR="00600022" w:rsidRDefault="00000000">
      <w:pPr>
        <w:pStyle w:val="Kop1"/>
      </w:pPr>
      <w:r>
        <w:t>Skorupi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5FB114" w14:textId="77777777">
        <w:tc>
          <w:tcPr>
            <w:tcW w:w="4320" w:type="dxa"/>
          </w:tcPr>
          <w:p w14:paraId="5F9483D0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50</w:t>
            </w:r>
            <w:r>
              <w:br/>
              <w:t>Defense: 90</w:t>
            </w:r>
            <w:r>
              <w:br/>
              <w:t>Sp. Attack: 30</w:t>
            </w:r>
            <w:r>
              <w:br/>
              <w:t>Sp. Defense: 55</w:t>
            </w:r>
            <w:r>
              <w:br/>
              <w:t>Speed: 65</w:t>
            </w:r>
            <w:r>
              <w:br/>
              <w:t>BST: 330</w:t>
            </w:r>
          </w:p>
        </w:tc>
        <w:tc>
          <w:tcPr>
            <w:tcW w:w="4320" w:type="dxa"/>
          </w:tcPr>
          <w:p w14:paraId="5F91BF2B" w14:textId="77777777" w:rsidR="00600022" w:rsidRDefault="00000000">
            <w:r>
              <w:t>Type(s): Poison / Bug</w:t>
            </w:r>
            <w:r>
              <w:br/>
            </w:r>
            <w:r>
              <w:br/>
              <w:t>Abilities:</w:t>
            </w:r>
            <w:r>
              <w:br/>
              <w:t>• Battle Armor</w:t>
            </w:r>
            <w:r>
              <w:br/>
              <w:t>• Sniper</w:t>
            </w:r>
            <w:r>
              <w:br/>
              <w:t>• Keen Eye</w:t>
            </w:r>
            <w:r>
              <w:br/>
            </w:r>
          </w:p>
        </w:tc>
      </w:tr>
    </w:tbl>
    <w:p w14:paraId="73195203" w14:textId="77777777" w:rsidR="00600022" w:rsidRDefault="00600022"/>
    <w:p w14:paraId="2D6C1FC6" w14:textId="77777777" w:rsidR="00600022" w:rsidRDefault="00000000">
      <w:pPr>
        <w:pStyle w:val="Kop1"/>
      </w:pPr>
      <w:r>
        <w:lastRenderedPageBreak/>
        <w:t>Skrelp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CD10011" w14:textId="77777777">
        <w:tc>
          <w:tcPr>
            <w:tcW w:w="4320" w:type="dxa"/>
          </w:tcPr>
          <w:p w14:paraId="280BAAF3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60</w:t>
            </w:r>
            <w:r>
              <w:br/>
              <w:t>Defense: 60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30</w:t>
            </w:r>
            <w:r>
              <w:br/>
              <w:t>BST: 320</w:t>
            </w:r>
          </w:p>
        </w:tc>
        <w:tc>
          <w:tcPr>
            <w:tcW w:w="4320" w:type="dxa"/>
          </w:tcPr>
          <w:p w14:paraId="62A9F2B5" w14:textId="77777777" w:rsidR="00600022" w:rsidRDefault="00000000">
            <w:r>
              <w:t>Type(s): Poison / Water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Poison Touch</w:t>
            </w:r>
            <w:r>
              <w:br/>
              <w:t>• Adaptability</w:t>
            </w:r>
            <w:r>
              <w:br/>
            </w:r>
          </w:p>
        </w:tc>
      </w:tr>
    </w:tbl>
    <w:p w14:paraId="68FC5EBF" w14:textId="77777777" w:rsidR="00600022" w:rsidRDefault="00600022"/>
    <w:p w14:paraId="34CBA5AC" w14:textId="77777777" w:rsidR="00600022" w:rsidRDefault="00000000">
      <w:pPr>
        <w:pStyle w:val="Kop1"/>
      </w:pPr>
      <w:r>
        <w:t>Skuntank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2FD992D" w14:textId="77777777">
        <w:tc>
          <w:tcPr>
            <w:tcW w:w="4320" w:type="dxa"/>
          </w:tcPr>
          <w:p w14:paraId="039F7AA0" w14:textId="77777777" w:rsidR="00600022" w:rsidRDefault="00000000">
            <w:r>
              <w:t>Base Stats:</w:t>
            </w:r>
            <w:r>
              <w:br/>
              <w:t>HP: 103</w:t>
            </w:r>
            <w:r>
              <w:br/>
              <w:t>Attack: 93</w:t>
            </w:r>
            <w:r>
              <w:br/>
              <w:t>Defense: 67</w:t>
            </w:r>
            <w:r>
              <w:br/>
              <w:t>Sp. Attack: 71</w:t>
            </w:r>
            <w:r>
              <w:br/>
              <w:t>Sp. Defense: 61</w:t>
            </w:r>
            <w:r>
              <w:br/>
              <w:t>Speed: 84</w:t>
            </w:r>
            <w:r>
              <w:br/>
              <w:t>BST: 479</w:t>
            </w:r>
          </w:p>
        </w:tc>
        <w:tc>
          <w:tcPr>
            <w:tcW w:w="4320" w:type="dxa"/>
          </w:tcPr>
          <w:p w14:paraId="182FF603" w14:textId="77777777" w:rsidR="00600022" w:rsidRDefault="00000000">
            <w:r>
              <w:t>Type(s): Poison / Dark</w:t>
            </w:r>
            <w:r>
              <w:br/>
            </w:r>
            <w:r>
              <w:br/>
              <w:t>Abilities:</w:t>
            </w:r>
            <w:r>
              <w:br/>
              <w:t>• Stench</w:t>
            </w:r>
            <w:r>
              <w:br/>
              <w:t>• Aftermath</w:t>
            </w:r>
            <w:r>
              <w:br/>
              <w:t>• Keen Eye</w:t>
            </w:r>
            <w:r>
              <w:br/>
            </w:r>
          </w:p>
        </w:tc>
      </w:tr>
    </w:tbl>
    <w:p w14:paraId="55E9FCC8" w14:textId="77777777" w:rsidR="00600022" w:rsidRDefault="00600022"/>
    <w:p w14:paraId="0C936FA9" w14:textId="77777777" w:rsidR="00600022" w:rsidRDefault="00000000">
      <w:pPr>
        <w:pStyle w:val="Kop1"/>
      </w:pPr>
      <w:r>
        <w:t>Skwovet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F4306F3" w14:textId="77777777">
        <w:tc>
          <w:tcPr>
            <w:tcW w:w="4320" w:type="dxa"/>
          </w:tcPr>
          <w:p w14:paraId="0F2F5933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55</w:t>
            </w:r>
            <w:r>
              <w:br/>
              <w:t>Defense: 55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25</w:t>
            </w:r>
            <w:r>
              <w:br/>
              <w:t>BST: 275</w:t>
            </w:r>
          </w:p>
        </w:tc>
        <w:tc>
          <w:tcPr>
            <w:tcW w:w="4320" w:type="dxa"/>
          </w:tcPr>
          <w:p w14:paraId="267DB2D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Cheek Pouch</w:t>
            </w:r>
            <w:r>
              <w:br/>
              <w:t>• Gluttony</w:t>
            </w:r>
            <w:r>
              <w:br/>
            </w:r>
          </w:p>
        </w:tc>
      </w:tr>
    </w:tbl>
    <w:p w14:paraId="096E6322" w14:textId="77777777" w:rsidR="00600022" w:rsidRDefault="00600022"/>
    <w:p w14:paraId="6ADDD46F" w14:textId="77777777" w:rsidR="00600022" w:rsidRDefault="00000000">
      <w:pPr>
        <w:pStyle w:val="Kop1"/>
      </w:pPr>
      <w:r>
        <w:t>Slaking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8842943" w14:textId="77777777">
        <w:tc>
          <w:tcPr>
            <w:tcW w:w="4320" w:type="dxa"/>
          </w:tcPr>
          <w:p w14:paraId="5B2B924B" w14:textId="77777777" w:rsidR="00600022" w:rsidRDefault="00000000">
            <w:r>
              <w:t>Base Stats:</w:t>
            </w:r>
            <w:r>
              <w:br/>
              <w:t>HP: 150</w:t>
            </w:r>
            <w:r>
              <w:br/>
              <w:t>Attack: 160</w:t>
            </w:r>
            <w:r>
              <w:br/>
              <w:t>Defense: 100</w:t>
            </w:r>
            <w:r>
              <w:br/>
              <w:t>Sp. Attack: 95</w:t>
            </w:r>
            <w:r>
              <w:br/>
              <w:t>Sp. Defense: 65</w:t>
            </w:r>
            <w:r>
              <w:br/>
              <w:t>Speed: 100</w:t>
            </w:r>
            <w:r>
              <w:br/>
              <w:t>BST: 670</w:t>
            </w:r>
          </w:p>
        </w:tc>
        <w:tc>
          <w:tcPr>
            <w:tcW w:w="4320" w:type="dxa"/>
          </w:tcPr>
          <w:p w14:paraId="31983DB5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12FC761" w14:textId="77777777" w:rsidR="00600022" w:rsidRDefault="00600022"/>
    <w:p w14:paraId="6100BE7C" w14:textId="77777777" w:rsidR="00600022" w:rsidRDefault="00000000">
      <w:pPr>
        <w:pStyle w:val="Kop1"/>
      </w:pPr>
      <w:r>
        <w:lastRenderedPageBreak/>
        <w:t>Slakoth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FF4DE65" w14:textId="77777777">
        <w:tc>
          <w:tcPr>
            <w:tcW w:w="4320" w:type="dxa"/>
          </w:tcPr>
          <w:p w14:paraId="74988A9D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60</w:t>
            </w:r>
            <w:r>
              <w:br/>
              <w:t>Defense: 60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30</w:t>
            </w:r>
            <w:r>
              <w:br/>
              <w:t>BST: 280</w:t>
            </w:r>
          </w:p>
        </w:tc>
        <w:tc>
          <w:tcPr>
            <w:tcW w:w="4320" w:type="dxa"/>
          </w:tcPr>
          <w:p w14:paraId="1B0A94A2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004B6D5" w14:textId="77777777" w:rsidR="00600022" w:rsidRDefault="00600022"/>
    <w:p w14:paraId="7FE70A2D" w14:textId="77777777" w:rsidR="00600022" w:rsidRDefault="00000000">
      <w:pPr>
        <w:pStyle w:val="Kop1"/>
      </w:pPr>
      <w:r>
        <w:t>Sliggoo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FA79EE5" w14:textId="77777777">
        <w:tc>
          <w:tcPr>
            <w:tcW w:w="4320" w:type="dxa"/>
          </w:tcPr>
          <w:p w14:paraId="5D7E69D7" w14:textId="77777777" w:rsidR="00600022" w:rsidRDefault="00000000">
            <w:r>
              <w:t>Base Stats:</w:t>
            </w:r>
            <w:r>
              <w:br/>
              <w:t>HP: 68</w:t>
            </w:r>
            <w:r>
              <w:br/>
              <w:t>Attack: 75</w:t>
            </w:r>
            <w:r>
              <w:br/>
              <w:t>Defense: 53</w:t>
            </w:r>
            <w:r>
              <w:br/>
              <w:t>Sp. Attack: 83</w:t>
            </w:r>
            <w:r>
              <w:br/>
              <w:t>Sp. Defense: 113</w:t>
            </w:r>
            <w:r>
              <w:br/>
              <w:t>Speed: 60</w:t>
            </w:r>
            <w:r>
              <w:br/>
              <w:t>BST: 452</w:t>
            </w:r>
          </w:p>
        </w:tc>
        <w:tc>
          <w:tcPr>
            <w:tcW w:w="4320" w:type="dxa"/>
          </w:tcPr>
          <w:p w14:paraId="55AF42EF" w14:textId="77777777" w:rsidR="00600022" w:rsidRDefault="00000000">
            <w:r>
              <w:t>Type(s): Dragon</w:t>
            </w:r>
            <w:r>
              <w:br/>
            </w:r>
            <w:r>
              <w:br/>
              <w:t>Abilities:</w:t>
            </w:r>
            <w:r>
              <w:br/>
              <w:t>• Sap Sipper</w:t>
            </w:r>
            <w:r>
              <w:br/>
              <w:t>• Hydration</w:t>
            </w:r>
            <w:r>
              <w:br/>
              <w:t>• Gooey</w:t>
            </w:r>
            <w:r>
              <w:br/>
            </w:r>
          </w:p>
        </w:tc>
      </w:tr>
    </w:tbl>
    <w:p w14:paraId="1C878964" w14:textId="77777777" w:rsidR="00600022" w:rsidRDefault="00600022"/>
    <w:p w14:paraId="16AE7EC6" w14:textId="77777777" w:rsidR="00600022" w:rsidRDefault="00000000">
      <w:pPr>
        <w:pStyle w:val="Kop1"/>
      </w:pPr>
      <w:r>
        <w:t>Sliggoo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7461E98" w14:textId="77777777">
        <w:tc>
          <w:tcPr>
            <w:tcW w:w="4320" w:type="dxa"/>
          </w:tcPr>
          <w:p w14:paraId="3F42234F" w14:textId="77777777" w:rsidR="00600022" w:rsidRDefault="00000000">
            <w:r>
              <w:t>Base Stats:</w:t>
            </w:r>
            <w:r>
              <w:br/>
              <w:t>HP: 58</w:t>
            </w:r>
            <w:r>
              <w:br/>
              <w:t>Attack: 75</w:t>
            </w:r>
            <w:r>
              <w:br/>
              <w:t>Defense: 83</w:t>
            </w:r>
            <w:r>
              <w:br/>
              <w:t>Sp. Attack: 83</w:t>
            </w:r>
            <w:r>
              <w:br/>
              <w:t>Sp. Defense: 113</w:t>
            </w:r>
            <w:r>
              <w:br/>
              <w:t>Speed: 40</w:t>
            </w:r>
            <w:r>
              <w:br/>
              <w:t>BST: 452</w:t>
            </w:r>
          </w:p>
        </w:tc>
        <w:tc>
          <w:tcPr>
            <w:tcW w:w="4320" w:type="dxa"/>
          </w:tcPr>
          <w:p w14:paraId="67515C12" w14:textId="77777777" w:rsidR="00600022" w:rsidRDefault="00000000">
            <w:r>
              <w:t>Type(s): Dragon / Steel</w:t>
            </w:r>
            <w:r>
              <w:br/>
            </w:r>
            <w:r>
              <w:br/>
              <w:t>Abilities:</w:t>
            </w:r>
            <w:r>
              <w:br/>
              <w:t>• Sap Sipper</w:t>
            </w:r>
            <w:r>
              <w:br/>
              <w:t>• Shell Armor</w:t>
            </w:r>
            <w:r>
              <w:br/>
              <w:t>• Gooey</w:t>
            </w:r>
            <w:r>
              <w:br/>
            </w:r>
          </w:p>
        </w:tc>
      </w:tr>
    </w:tbl>
    <w:p w14:paraId="181070F5" w14:textId="77777777" w:rsidR="00600022" w:rsidRDefault="00600022"/>
    <w:p w14:paraId="49CA2246" w14:textId="77777777" w:rsidR="00600022" w:rsidRDefault="00000000">
      <w:pPr>
        <w:pStyle w:val="Kop1"/>
      </w:pPr>
      <w:r>
        <w:t>SlithrWing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A316D18" w14:textId="77777777">
        <w:tc>
          <w:tcPr>
            <w:tcW w:w="4320" w:type="dxa"/>
          </w:tcPr>
          <w:p w14:paraId="6A91A4E7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135</w:t>
            </w:r>
            <w:r>
              <w:br/>
              <w:t>Defense: 79</w:t>
            </w:r>
            <w:r>
              <w:br/>
              <w:t>Sp. Attack: 85</w:t>
            </w:r>
            <w:r>
              <w:br/>
              <w:t>Sp. Defense: 105</w:t>
            </w:r>
            <w:r>
              <w:br/>
              <w:t>Speed: 81</w:t>
            </w:r>
            <w:r>
              <w:br/>
              <w:t>BST: 570</w:t>
            </w:r>
          </w:p>
        </w:tc>
        <w:tc>
          <w:tcPr>
            <w:tcW w:w="4320" w:type="dxa"/>
          </w:tcPr>
          <w:p w14:paraId="70702B13" w14:textId="77777777" w:rsidR="00600022" w:rsidRDefault="00000000">
            <w:r>
              <w:t>Type(s): Bug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532E87D" w14:textId="77777777" w:rsidR="00600022" w:rsidRDefault="00600022"/>
    <w:p w14:paraId="3D0DFB25" w14:textId="77777777" w:rsidR="00600022" w:rsidRDefault="00000000">
      <w:pPr>
        <w:pStyle w:val="Kop1"/>
      </w:pPr>
      <w:r>
        <w:lastRenderedPageBreak/>
        <w:t>Slowbro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88A6289" w14:textId="77777777">
        <w:tc>
          <w:tcPr>
            <w:tcW w:w="4320" w:type="dxa"/>
          </w:tcPr>
          <w:p w14:paraId="5C689E78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75</w:t>
            </w:r>
            <w:r>
              <w:br/>
              <w:t>Defense: 110</w:t>
            </w:r>
            <w:r>
              <w:br/>
              <w:t>Sp. Attack: 100</w:t>
            </w:r>
            <w:r>
              <w:br/>
              <w:t>Sp. Defense: 80</w:t>
            </w:r>
            <w:r>
              <w:br/>
              <w:t>Speed: 30</w:t>
            </w:r>
            <w:r>
              <w:br/>
              <w:t>BST: 490</w:t>
            </w:r>
          </w:p>
        </w:tc>
        <w:tc>
          <w:tcPr>
            <w:tcW w:w="4320" w:type="dxa"/>
          </w:tcPr>
          <w:p w14:paraId="34944E3E" w14:textId="77777777" w:rsidR="00600022" w:rsidRDefault="00000000">
            <w:r>
              <w:t>Type(s): Water / Psychic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Own Tempo</w:t>
            </w:r>
            <w:r>
              <w:br/>
              <w:t>• Regenerator</w:t>
            </w:r>
            <w:r>
              <w:br/>
            </w:r>
          </w:p>
        </w:tc>
      </w:tr>
    </w:tbl>
    <w:p w14:paraId="2FF2FC95" w14:textId="77777777" w:rsidR="00600022" w:rsidRDefault="00600022"/>
    <w:p w14:paraId="17D0BFAA" w14:textId="77777777" w:rsidR="00600022" w:rsidRDefault="00000000">
      <w:pPr>
        <w:pStyle w:val="Kop1"/>
      </w:pPr>
      <w:r>
        <w:t>Slowbro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09A6CDB" w14:textId="77777777">
        <w:tc>
          <w:tcPr>
            <w:tcW w:w="4320" w:type="dxa"/>
          </w:tcPr>
          <w:p w14:paraId="3E55A6F0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100</w:t>
            </w:r>
            <w:r>
              <w:br/>
              <w:t>Defense: 95</w:t>
            </w:r>
            <w:r>
              <w:br/>
              <w:t>Sp. Attack: 100</w:t>
            </w:r>
            <w:r>
              <w:br/>
              <w:t>Sp. Defense: 70</w:t>
            </w:r>
            <w:r>
              <w:br/>
              <w:t>Speed: 30</w:t>
            </w:r>
            <w:r>
              <w:br/>
              <w:t>BST: 490</w:t>
            </w:r>
          </w:p>
        </w:tc>
        <w:tc>
          <w:tcPr>
            <w:tcW w:w="4320" w:type="dxa"/>
          </w:tcPr>
          <w:p w14:paraId="76F21848" w14:textId="77777777" w:rsidR="00600022" w:rsidRDefault="00000000">
            <w:r>
              <w:t>Type(s): Poison / Psychic</w:t>
            </w:r>
            <w:r>
              <w:br/>
            </w:r>
            <w:r>
              <w:br/>
              <w:t>Abilities:</w:t>
            </w:r>
            <w:r>
              <w:br/>
              <w:t>• Quick Draw</w:t>
            </w:r>
            <w:r>
              <w:br/>
              <w:t>• Own Tempo</w:t>
            </w:r>
            <w:r>
              <w:br/>
              <w:t>• Regenerator</w:t>
            </w:r>
            <w:r>
              <w:br/>
            </w:r>
          </w:p>
        </w:tc>
      </w:tr>
    </w:tbl>
    <w:p w14:paraId="7F4EDA35" w14:textId="77777777" w:rsidR="00600022" w:rsidRDefault="00600022"/>
    <w:p w14:paraId="0F161C7E" w14:textId="77777777" w:rsidR="00600022" w:rsidRDefault="00000000">
      <w:pPr>
        <w:pStyle w:val="Kop1"/>
      </w:pPr>
      <w:r>
        <w:t>Slowbro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C9205CF" w14:textId="77777777">
        <w:tc>
          <w:tcPr>
            <w:tcW w:w="4320" w:type="dxa"/>
          </w:tcPr>
          <w:p w14:paraId="5E4FBD5A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75</w:t>
            </w:r>
            <w:r>
              <w:br/>
              <w:t>Defense: 180</w:t>
            </w:r>
            <w:r>
              <w:br/>
              <w:t>Sp. Attack: 130</w:t>
            </w:r>
            <w:r>
              <w:br/>
              <w:t>Sp. Defense: 80</w:t>
            </w:r>
            <w:r>
              <w:br/>
              <w:t>Speed: 30</w:t>
            </w:r>
            <w:r>
              <w:br/>
              <w:t>BST: 590</w:t>
            </w:r>
          </w:p>
        </w:tc>
        <w:tc>
          <w:tcPr>
            <w:tcW w:w="4320" w:type="dxa"/>
          </w:tcPr>
          <w:p w14:paraId="34200CA6" w14:textId="77777777" w:rsidR="00600022" w:rsidRDefault="00000000">
            <w:r>
              <w:t>Type(s): Water / Psychic</w:t>
            </w:r>
            <w:r>
              <w:br/>
            </w:r>
            <w:r>
              <w:br/>
              <w:t>Abilities:</w:t>
            </w:r>
            <w:r>
              <w:br/>
              <w:t>• Shell Armor</w:t>
            </w:r>
            <w:r>
              <w:br/>
              <w:t>• Shell Armor</w:t>
            </w:r>
            <w:r>
              <w:br/>
              <w:t>• Shell Armor</w:t>
            </w:r>
            <w:r>
              <w:br/>
            </w:r>
          </w:p>
        </w:tc>
      </w:tr>
    </w:tbl>
    <w:p w14:paraId="18F5B74F" w14:textId="77777777" w:rsidR="00600022" w:rsidRDefault="00600022"/>
    <w:p w14:paraId="258614C3" w14:textId="77777777" w:rsidR="00600022" w:rsidRDefault="00000000">
      <w:pPr>
        <w:pStyle w:val="Kop1"/>
      </w:pPr>
      <w:r>
        <w:t>Slowking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EEA7A7" w14:textId="77777777">
        <w:tc>
          <w:tcPr>
            <w:tcW w:w="4320" w:type="dxa"/>
          </w:tcPr>
          <w:p w14:paraId="23D7461F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75</w:t>
            </w:r>
            <w:r>
              <w:br/>
              <w:t>Defense: 80</w:t>
            </w:r>
            <w:r>
              <w:br/>
              <w:t>Sp. Attack: 100</w:t>
            </w:r>
            <w:r>
              <w:br/>
              <w:t>Sp. Defense: 110</w:t>
            </w:r>
            <w:r>
              <w:br/>
              <w:t>Speed: 30</w:t>
            </w:r>
            <w:r>
              <w:br/>
              <w:t>BST: 490</w:t>
            </w:r>
          </w:p>
        </w:tc>
        <w:tc>
          <w:tcPr>
            <w:tcW w:w="4320" w:type="dxa"/>
          </w:tcPr>
          <w:p w14:paraId="14A9DF77" w14:textId="77777777" w:rsidR="00600022" w:rsidRDefault="00000000">
            <w:r>
              <w:t>Type(s): Water / Psychic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Own Tempo</w:t>
            </w:r>
            <w:r>
              <w:br/>
              <w:t>• Regenerator</w:t>
            </w:r>
            <w:r>
              <w:br/>
            </w:r>
          </w:p>
        </w:tc>
      </w:tr>
    </w:tbl>
    <w:p w14:paraId="05A2A031" w14:textId="77777777" w:rsidR="00600022" w:rsidRDefault="00600022"/>
    <w:p w14:paraId="4AE82834" w14:textId="77777777" w:rsidR="00600022" w:rsidRDefault="00000000">
      <w:pPr>
        <w:pStyle w:val="Kop1"/>
      </w:pPr>
      <w:r>
        <w:lastRenderedPageBreak/>
        <w:t>Slowking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6D1B3AD" w14:textId="77777777">
        <w:tc>
          <w:tcPr>
            <w:tcW w:w="4320" w:type="dxa"/>
          </w:tcPr>
          <w:p w14:paraId="475B39C4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65</w:t>
            </w:r>
            <w:r>
              <w:br/>
              <w:t>Defense: 80</w:t>
            </w:r>
            <w:r>
              <w:br/>
              <w:t>Sp. Attack: 110</w:t>
            </w:r>
            <w:r>
              <w:br/>
              <w:t>Sp. Defense: 110</w:t>
            </w:r>
            <w:r>
              <w:br/>
              <w:t>Speed: 30</w:t>
            </w:r>
            <w:r>
              <w:br/>
              <w:t>BST: 490</w:t>
            </w:r>
          </w:p>
        </w:tc>
        <w:tc>
          <w:tcPr>
            <w:tcW w:w="4320" w:type="dxa"/>
          </w:tcPr>
          <w:p w14:paraId="11C3FD1B" w14:textId="77777777" w:rsidR="00600022" w:rsidRDefault="00000000">
            <w:r>
              <w:t>Type(s): Poison / Psychic</w:t>
            </w:r>
            <w:r>
              <w:br/>
            </w:r>
            <w:r>
              <w:br/>
              <w:t>Abilities:</w:t>
            </w:r>
            <w:r>
              <w:br/>
              <w:t>• Curious Medicine</w:t>
            </w:r>
            <w:r>
              <w:br/>
              <w:t>• Own Tempo</w:t>
            </w:r>
            <w:r>
              <w:br/>
              <w:t>• Regenerator</w:t>
            </w:r>
            <w:r>
              <w:br/>
            </w:r>
          </w:p>
        </w:tc>
      </w:tr>
    </w:tbl>
    <w:p w14:paraId="55E6B688" w14:textId="77777777" w:rsidR="00600022" w:rsidRDefault="00600022"/>
    <w:p w14:paraId="0EF57293" w14:textId="77777777" w:rsidR="00600022" w:rsidRDefault="00000000">
      <w:pPr>
        <w:pStyle w:val="Kop1"/>
      </w:pPr>
      <w:r>
        <w:t>Slowpoke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C601671" w14:textId="77777777">
        <w:tc>
          <w:tcPr>
            <w:tcW w:w="4320" w:type="dxa"/>
          </w:tcPr>
          <w:p w14:paraId="79392BD8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65</w:t>
            </w:r>
            <w:r>
              <w:br/>
              <w:t>Defense: 65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15</w:t>
            </w:r>
            <w:r>
              <w:br/>
              <w:t>BST: 315</w:t>
            </w:r>
          </w:p>
        </w:tc>
        <w:tc>
          <w:tcPr>
            <w:tcW w:w="4320" w:type="dxa"/>
          </w:tcPr>
          <w:p w14:paraId="2153F163" w14:textId="77777777" w:rsidR="00600022" w:rsidRDefault="00000000">
            <w:r>
              <w:t>Type(s): Water / Psychic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Own Tempo</w:t>
            </w:r>
            <w:r>
              <w:br/>
              <w:t>• Regenerator</w:t>
            </w:r>
            <w:r>
              <w:br/>
            </w:r>
          </w:p>
        </w:tc>
      </w:tr>
    </w:tbl>
    <w:p w14:paraId="7D49BEB8" w14:textId="77777777" w:rsidR="00600022" w:rsidRDefault="00600022"/>
    <w:p w14:paraId="1126989A" w14:textId="77777777" w:rsidR="00600022" w:rsidRDefault="00000000">
      <w:pPr>
        <w:pStyle w:val="Kop1"/>
      </w:pPr>
      <w:r>
        <w:t>Slowpoke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2E02182" w14:textId="77777777">
        <w:tc>
          <w:tcPr>
            <w:tcW w:w="4320" w:type="dxa"/>
          </w:tcPr>
          <w:p w14:paraId="10B8F3E3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65</w:t>
            </w:r>
            <w:r>
              <w:br/>
              <w:t>Defense: 65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15</w:t>
            </w:r>
            <w:r>
              <w:br/>
              <w:t>BST: 315</w:t>
            </w:r>
          </w:p>
        </w:tc>
        <w:tc>
          <w:tcPr>
            <w:tcW w:w="4320" w:type="dxa"/>
          </w:tcPr>
          <w:p w14:paraId="2270F7D3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Gluttony</w:t>
            </w:r>
            <w:r>
              <w:br/>
              <w:t>• Own Tempo</w:t>
            </w:r>
            <w:r>
              <w:br/>
              <w:t>• Regenerator</w:t>
            </w:r>
            <w:r>
              <w:br/>
            </w:r>
          </w:p>
        </w:tc>
      </w:tr>
    </w:tbl>
    <w:p w14:paraId="4B72597C" w14:textId="77777777" w:rsidR="00600022" w:rsidRDefault="00600022"/>
    <w:p w14:paraId="7CDFBB0A" w14:textId="77777777" w:rsidR="00600022" w:rsidRDefault="00000000">
      <w:pPr>
        <w:pStyle w:val="Kop1"/>
      </w:pPr>
      <w:r>
        <w:t>Slugma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A816F1C" w14:textId="77777777">
        <w:tc>
          <w:tcPr>
            <w:tcW w:w="4320" w:type="dxa"/>
          </w:tcPr>
          <w:p w14:paraId="2E177C66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40</w:t>
            </w:r>
            <w:r>
              <w:br/>
              <w:t>Defense: 45</w:t>
            </w:r>
            <w:r>
              <w:br/>
              <w:t>Sp. Attack: 70</w:t>
            </w:r>
            <w:r>
              <w:br/>
              <w:t>Sp. Defense: 45</w:t>
            </w:r>
            <w:r>
              <w:br/>
              <w:t>Speed: 20</w:t>
            </w:r>
            <w:r>
              <w:br/>
              <w:t>BST: 270</w:t>
            </w:r>
          </w:p>
        </w:tc>
        <w:tc>
          <w:tcPr>
            <w:tcW w:w="4320" w:type="dxa"/>
          </w:tcPr>
          <w:p w14:paraId="560C2201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Earth Eater</w:t>
            </w:r>
            <w:r>
              <w:br/>
              <w:t>• Flame Body</w:t>
            </w:r>
            <w:r>
              <w:br/>
              <w:t>• Weak Armor</w:t>
            </w:r>
            <w:r>
              <w:br/>
            </w:r>
          </w:p>
        </w:tc>
      </w:tr>
    </w:tbl>
    <w:p w14:paraId="42904A7B" w14:textId="77777777" w:rsidR="00600022" w:rsidRDefault="00600022"/>
    <w:p w14:paraId="34862B33" w14:textId="77777777" w:rsidR="00600022" w:rsidRDefault="00000000">
      <w:pPr>
        <w:pStyle w:val="Kop1"/>
      </w:pPr>
      <w:r>
        <w:lastRenderedPageBreak/>
        <w:t>Slurpuff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25920B" w14:textId="77777777">
        <w:tc>
          <w:tcPr>
            <w:tcW w:w="4320" w:type="dxa"/>
          </w:tcPr>
          <w:p w14:paraId="1A340731" w14:textId="77777777" w:rsidR="00600022" w:rsidRDefault="00000000">
            <w:r>
              <w:t>Base Stats:</w:t>
            </w:r>
            <w:r>
              <w:br/>
              <w:t>HP: 82</w:t>
            </w:r>
            <w:r>
              <w:br/>
              <w:t>Attack: 80</w:t>
            </w:r>
            <w:r>
              <w:br/>
              <w:t>Defense: 86</w:t>
            </w:r>
            <w:r>
              <w:br/>
              <w:t>Sp. Attack: 85</w:t>
            </w:r>
            <w:r>
              <w:br/>
              <w:t>Sp. Defense: 75</w:t>
            </w:r>
            <w:r>
              <w:br/>
              <w:t>Speed: 72</w:t>
            </w:r>
            <w:r>
              <w:br/>
              <w:t>BST: 480</w:t>
            </w:r>
          </w:p>
        </w:tc>
        <w:tc>
          <w:tcPr>
            <w:tcW w:w="4320" w:type="dxa"/>
          </w:tcPr>
          <w:p w14:paraId="59049719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Sweet Veil</w:t>
            </w:r>
            <w:r>
              <w:br/>
              <w:t>• Unburden</w:t>
            </w:r>
            <w:r>
              <w:br/>
            </w:r>
          </w:p>
        </w:tc>
      </w:tr>
    </w:tbl>
    <w:p w14:paraId="5C60826A" w14:textId="77777777" w:rsidR="00600022" w:rsidRDefault="00600022"/>
    <w:p w14:paraId="7D781537" w14:textId="77777777" w:rsidR="00600022" w:rsidRDefault="00000000">
      <w:pPr>
        <w:pStyle w:val="Kop1"/>
      </w:pPr>
      <w:r>
        <w:t>Smeargle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2C66A0" w14:textId="77777777">
        <w:tc>
          <w:tcPr>
            <w:tcW w:w="4320" w:type="dxa"/>
          </w:tcPr>
          <w:p w14:paraId="02D2D0BA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20</w:t>
            </w:r>
            <w:r>
              <w:br/>
              <w:t>Defense: 35</w:t>
            </w:r>
            <w:r>
              <w:br/>
              <w:t>Sp. Attack: 20</w:t>
            </w:r>
            <w:r>
              <w:br/>
              <w:t>Sp. Defense: 45</w:t>
            </w:r>
            <w:r>
              <w:br/>
              <w:t>Speed: 75</w:t>
            </w:r>
            <w:r>
              <w:br/>
              <w:t>BST: 250</w:t>
            </w:r>
          </w:p>
        </w:tc>
        <w:tc>
          <w:tcPr>
            <w:tcW w:w="4320" w:type="dxa"/>
          </w:tcPr>
          <w:p w14:paraId="6C9E18DA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Technician</w:t>
            </w:r>
            <w:r>
              <w:br/>
              <w:t>• Moody</w:t>
            </w:r>
            <w:r>
              <w:br/>
            </w:r>
          </w:p>
        </w:tc>
      </w:tr>
    </w:tbl>
    <w:p w14:paraId="2A69C33F" w14:textId="77777777" w:rsidR="00600022" w:rsidRDefault="00600022"/>
    <w:p w14:paraId="3674076D" w14:textId="77777777" w:rsidR="00600022" w:rsidRDefault="00000000">
      <w:pPr>
        <w:pStyle w:val="Kop1"/>
      </w:pPr>
      <w:r>
        <w:t>Smoochum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F773D10" w14:textId="77777777">
        <w:tc>
          <w:tcPr>
            <w:tcW w:w="4320" w:type="dxa"/>
          </w:tcPr>
          <w:p w14:paraId="1C4DBBA3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30</w:t>
            </w:r>
            <w:r>
              <w:br/>
              <w:t>Defense: 15</w:t>
            </w:r>
            <w:r>
              <w:br/>
              <w:t>Sp. Attack: 85</w:t>
            </w:r>
            <w:r>
              <w:br/>
              <w:t>Sp. Defense: 65</w:t>
            </w:r>
            <w:r>
              <w:br/>
              <w:t>Speed: 65</w:t>
            </w:r>
            <w:r>
              <w:br/>
              <w:t>BST: 305</w:t>
            </w:r>
          </w:p>
        </w:tc>
        <w:tc>
          <w:tcPr>
            <w:tcW w:w="4320" w:type="dxa"/>
          </w:tcPr>
          <w:p w14:paraId="6D242A4A" w14:textId="77777777" w:rsidR="00600022" w:rsidRDefault="00000000">
            <w:r>
              <w:t>Type(s): Ice / Psychic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Forewarn</w:t>
            </w:r>
            <w:r>
              <w:br/>
              <w:t>• Hydration</w:t>
            </w:r>
            <w:r>
              <w:br/>
            </w:r>
          </w:p>
        </w:tc>
      </w:tr>
    </w:tbl>
    <w:p w14:paraId="3C6E631B" w14:textId="77777777" w:rsidR="00600022" w:rsidRDefault="00600022"/>
    <w:p w14:paraId="71DCE9E8" w14:textId="77777777" w:rsidR="00600022" w:rsidRDefault="00000000">
      <w:pPr>
        <w:pStyle w:val="Kop1"/>
      </w:pPr>
      <w:r>
        <w:t>SndyShocks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778E9B" w14:textId="77777777">
        <w:tc>
          <w:tcPr>
            <w:tcW w:w="4320" w:type="dxa"/>
          </w:tcPr>
          <w:p w14:paraId="43066716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81</w:t>
            </w:r>
            <w:r>
              <w:br/>
              <w:t>Defense: 97</w:t>
            </w:r>
            <w:r>
              <w:br/>
              <w:t>Sp. Attack: 121</w:t>
            </w:r>
            <w:r>
              <w:br/>
              <w:t>Sp. Defense: 85</w:t>
            </w:r>
            <w:r>
              <w:br/>
              <w:t>Speed: 101</w:t>
            </w:r>
            <w:r>
              <w:br/>
              <w:t>BST: 570</w:t>
            </w:r>
          </w:p>
        </w:tc>
        <w:tc>
          <w:tcPr>
            <w:tcW w:w="4320" w:type="dxa"/>
          </w:tcPr>
          <w:p w14:paraId="67AD8FEE" w14:textId="77777777" w:rsidR="00600022" w:rsidRDefault="00000000">
            <w:r>
              <w:t>Type(s): Electric / Ground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DA68E6C" w14:textId="77777777" w:rsidR="00600022" w:rsidRDefault="00600022"/>
    <w:p w14:paraId="29B2B554" w14:textId="77777777" w:rsidR="00600022" w:rsidRDefault="00000000">
      <w:pPr>
        <w:pStyle w:val="Kop1"/>
      </w:pPr>
      <w:r>
        <w:lastRenderedPageBreak/>
        <w:t>Sneasel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7233B32" w14:textId="77777777">
        <w:tc>
          <w:tcPr>
            <w:tcW w:w="4320" w:type="dxa"/>
          </w:tcPr>
          <w:p w14:paraId="47E3272A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95</w:t>
            </w:r>
            <w:r>
              <w:br/>
              <w:t>Defense: 55</w:t>
            </w:r>
            <w:r>
              <w:br/>
              <w:t>Sp. Attack: 35</w:t>
            </w:r>
            <w:r>
              <w:br/>
              <w:t>Sp. Defense: 75</w:t>
            </w:r>
            <w:r>
              <w:br/>
              <w:t>Speed: 115</w:t>
            </w:r>
            <w:r>
              <w:br/>
              <w:t>BST: 430</w:t>
            </w:r>
          </w:p>
        </w:tc>
        <w:tc>
          <w:tcPr>
            <w:tcW w:w="4320" w:type="dxa"/>
          </w:tcPr>
          <w:p w14:paraId="70625351" w14:textId="77777777" w:rsidR="00600022" w:rsidRDefault="00000000">
            <w:r>
              <w:t>Type(s): Dark / Ice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Keen Eye</w:t>
            </w:r>
            <w:r>
              <w:br/>
              <w:t>• Pickpocket</w:t>
            </w:r>
            <w:r>
              <w:br/>
            </w:r>
          </w:p>
        </w:tc>
      </w:tr>
    </w:tbl>
    <w:p w14:paraId="6DA2AEE0" w14:textId="77777777" w:rsidR="00600022" w:rsidRDefault="00600022"/>
    <w:p w14:paraId="151BACAE" w14:textId="77777777" w:rsidR="00600022" w:rsidRDefault="00000000">
      <w:pPr>
        <w:pStyle w:val="Kop1"/>
      </w:pPr>
      <w:r>
        <w:t>Sneasel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29B48B3" w14:textId="77777777">
        <w:tc>
          <w:tcPr>
            <w:tcW w:w="4320" w:type="dxa"/>
          </w:tcPr>
          <w:p w14:paraId="61BC58DD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95</w:t>
            </w:r>
            <w:r>
              <w:br/>
              <w:t>Defense: 55</w:t>
            </w:r>
            <w:r>
              <w:br/>
              <w:t>Sp. Attack: 35</w:t>
            </w:r>
            <w:r>
              <w:br/>
              <w:t>Sp. Defense: 75</w:t>
            </w:r>
            <w:r>
              <w:br/>
              <w:t>Speed: 115</w:t>
            </w:r>
            <w:r>
              <w:br/>
              <w:t>BST: 430</w:t>
            </w:r>
          </w:p>
        </w:tc>
        <w:tc>
          <w:tcPr>
            <w:tcW w:w="4320" w:type="dxa"/>
          </w:tcPr>
          <w:p w14:paraId="11AA0555" w14:textId="77777777" w:rsidR="00600022" w:rsidRDefault="00000000">
            <w:r>
              <w:t>Type(s): Fighting / Poison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Unburden</w:t>
            </w:r>
            <w:r>
              <w:br/>
              <w:t>• Pickpocket</w:t>
            </w:r>
            <w:r>
              <w:br/>
            </w:r>
          </w:p>
        </w:tc>
      </w:tr>
    </w:tbl>
    <w:p w14:paraId="5A40C50E" w14:textId="77777777" w:rsidR="00600022" w:rsidRDefault="00600022"/>
    <w:p w14:paraId="01D4959D" w14:textId="77777777" w:rsidR="00600022" w:rsidRDefault="00000000">
      <w:pPr>
        <w:pStyle w:val="Kop1"/>
      </w:pPr>
      <w:r>
        <w:t>Sneasler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915FE16" w14:textId="77777777">
        <w:tc>
          <w:tcPr>
            <w:tcW w:w="4320" w:type="dxa"/>
          </w:tcPr>
          <w:p w14:paraId="537C4E3F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130</w:t>
            </w:r>
            <w:r>
              <w:br/>
              <w:t>Defense: 60</w:t>
            </w:r>
            <w:r>
              <w:br/>
              <w:t>Sp. Attack: 40</w:t>
            </w:r>
            <w:r>
              <w:br/>
              <w:t>Sp. Defense: 80</w:t>
            </w:r>
            <w:r>
              <w:br/>
              <w:t>Speed: 120</w:t>
            </w:r>
            <w:r>
              <w:br/>
              <w:t>BST: 510</w:t>
            </w:r>
          </w:p>
        </w:tc>
        <w:tc>
          <w:tcPr>
            <w:tcW w:w="4320" w:type="dxa"/>
          </w:tcPr>
          <w:p w14:paraId="62D2B927" w14:textId="77777777" w:rsidR="00600022" w:rsidRDefault="00000000">
            <w:r>
              <w:t>Type(s): Fighting / Poison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Unburden</w:t>
            </w:r>
            <w:r>
              <w:br/>
              <w:t>• Poison Touch</w:t>
            </w:r>
            <w:r>
              <w:br/>
            </w:r>
          </w:p>
        </w:tc>
      </w:tr>
    </w:tbl>
    <w:p w14:paraId="6BC16190" w14:textId="77777777" w:rsidR="00600022" w:rsidRDefault="00600022"/>
    <w:p w14:paraId="74C8CDC4" w14:textId="77777777" w:rsidR="00600022" w:rsidRDefault="00000000">
      <w:pPr>
        <w:pStyle w:val="Kop1"/>
      </w:pPr>
      <w:r>
        <w:t>Snivy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AF612CE" w14:textId="77777777">
        <w:tc>
          <w:tcPr>
            <w:tcW w:w="4320" w:type="dxa"/>
          </w:tcPr>
          <w:p w14:paraId="568ACD2A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45</w:t>
            </w:r>
            <w:r>
              <w:br/>
              <w:t>Defense: 55</w:t>
            </w:r>
            <w:r>
              <w:br/>
              <w:t>Sp. Attack: 45</w:t>
            </w:r>
            <w:r>
              <w:br/>
              <w:t>Sp. Defense: 55</w:t>
            </w:r>
            <w:r>
              <w:br/>
              <w:t>Speed: 63</w:t>
            </w:r>
            <w:r>
              <w:br/>
              <w:t>BST: 308</w:t>
            </w:r>
          </w:p>
        </w:tc>
        <w:tc>
          <w:tcPr>
            <w:tcW w:w="4320" w:type="dxa"/>
          </w:tcPr>
          <w:p w14:paraId="25EDB2EE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Contrary</w:t>
            </w:r>
            <w:r>
              <w:br/>
            </w:r>
          </w:p>
        </w:tc>
      </w:tr>
    </w:tbl>
    <w:p w14:paraId="3D3C211C" w14:textId="77777777" w:rsidR="00600022" w:rsidRDefault="00600022"/>
    <w:p w14:paraId="46CEF275" w14:textId="77777777" w:rsidR="00600022" w:rsidRDefault="00000000">
      <w:pPr>
        <w:pStyle w:val="Kop1"/>
      </w:pPr>
      <w:r>
        <w:lastRenderedPageBreak/>
        <w:t>Snom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0173A1" w14:textId="77777777">
        <w:tc>
          <w:tcPr>
            <w:tcW w:w="4320" w:type="dxa"/>
          </w:tcPr>
          <w:p w14:paraId="0C3850B1" w14:textId="77777777" w:rsidR="00600022" w:rsidRDefault="00000000">
            <w:r>
              <w:t>Base Stats:</w:t>
            </w:r>
            <w:r>
              <w:br/>
              <w:t>HP: 37</w:t>
            </w:r>
            <w:r>
              <w:br/>
              <w:t>Attack: 28</w:t>
            </w:r>
            <w:r>
              <w:br/>
              <w:t>Defense: 35</w:t>
            </w:r>
            <w:r>
              <w:br/>
              <w:t>Sp. Attack: 45</w:t>
            </w:r>
            <w:r>
              <w:br/>
              <w:t>Sp. Defense: 50</w:t>
            </w:r>
            <w:r>
              <w:br/>
              <w:t>Speed: 25</w:t>
            </w:r>
            <w:r>
              <w:br/>
              <w:t>BST: 220</w:t>
            </w:r>
          </w:p>
        </w:tc>
        <w:tc>
          <w:tcPr>
            <w:tcW w:w="4320" w:type="dxa"/>
          </w:tcPr>
          <w:p w14:paraId="677C5623" w14:textId="77777777" w:rsidR="00600022" w:rsidRDefault="00000000">
            <w:r>
              <w:t>Type(s): Ice / Bug</w:t>
            </w:r>
            <w:r>
              <w:br/>
            </w:r>
            <w:r>
              <w:br/>
              <w:t>Abilities:</w:t>
            </w:r>
            <w:r>
              <w:br/>
              <w:t>• Ice Scales</w:t>
            </w:r>
            <w:r>
              <w:br/>
              <w:t>• Marvel Scale</w:t>
            </w:r>
            <w:r>
              <w:br/>
            </w:r>
          </w:p>
        </w:tc>
      </w:tr>
    </w:tbl>
    <w:p w14:paraId="5ABDA514" w14:textId="77777777" w:rsidR="00600022" w:rsidRDefault="00600022"/>
    <w:p w14:paraId="3872D5F2" w14:textId="77777777" w:rsidR="00600022" w:rsidRDefault="00000000">
      <w:pPr>
        <w:pStyle w:val="Kop1"/>
      </w:pPr>
      <w:r>
        <w:t>Snorunt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FAAC629" w14:textId="77777777">
        <w:tc>
          <w:tcPr>
            <w:tcW w:w="4320" w:type="dxa"/>
          </w:tcPr>
          <w:p w14:paraId="28866B0C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50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50</w:t>
            </w:r>
            <w:r>
              <w:br/>
              <w:t>BST: 300</w:t>
            </w:r>
          </w:p>
        </w:tc>
        <w:tc>
          <w:tcPr>
            <w:tcW w:w="4320" w:type="dxa"/>
          </w:tcPr>
          <w:p w14:paraId="47C585CC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Ice Body</w:t>
            </w:r>
            <w:r>
              <w:br/>
              <w:t>• Moody</w:t>
            </w:r>
            <w:r>
              <w:br/>
            </w:r>
          </w:p>
        </w:tc>
      </w:tr>
    </w:tbl>
    <w:p w14:paraId="5581180B" w14:textId="77777777" w:rsidR="00600022" w:rsidRDefault="00600022"/>
    <w:p w14:paraId="54842F4B" w14:textId="77777777" w:rsidR="00600022" w:rsidRDefault="00000000">
      <w:pPr>
        <w:pStyle w:val="Kop1"/>
      </w:pPr>
      <w:r>
        <w:t>Snover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C7CBBD" w14:textId="77777777">
        <w:tc>
          <w:tcPr>
            <w:tcW w:w="4320" w:type="dxa"/>
          </w:tcPr>
          <w:p w14:paraId="6E172D28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62</w:t>
            </w:r>
            <w:r>
              <w:br/>
              <w:t>Defense: 50</w:t>
            </w:r>
            <w:r>
              <w:br/>
              <w:t>Sp. Attack: 62</w:t>
            </w:r>
            <w:r>
              <w:br/>
              <w:t>Sp. Defense: 60</w:t>
            </w:r>
            <w:r>
              <w:br/>
              <w:t>Speed: 40</w:t>
            </w:r>
            <w:r>
              <w:br/>
              <w:t>BST: 334</w:t>
            </w:r>
          </w:p>
        </w:tc>
        <w:tc>
          <w:tcPr>
            <w:tcW w:w="4320" w:type="dxa"/>
          </w:tcPr>
          <w:p w14:paraId="0A2C3A5E" w14:textId="77777777" w:rsidR="00600022" w:rsidRDefault="00000000">
            <w:r>
              <w:t>Type(s): Grass / Ice</w:t>
            </w:r>
            <w:r>
              <w:br/>
            </w:r>
            <w:r>
              <w:br/>
              <w:t>Abilities:</w:t>
            </w:r>
            <w:r>
              <w:br/>
              <w:t>• Snow Warning</w:t>
            </w:r>
            <w:r>
              <w:br/>
              <w:t>• Soundproof</w:t>
            </w:r>
            <w:r>
              <w:br/>
            </w:r>
          </w:p>
        </w:tc>
      </w:tr>
    </w:tbl>
    <w:p w14:paraId="54DFF637" w14:textId="77777777" w:rsidR="00600022" w:rsidRDefault="00600022"/>
    <w:p w14:paraId="2EF56CAE" w14:textId="77777777" w:rsidR="00600022" w:rsidRDefault="00000000">
      <w:pPr>
        <w:pStyle w:val="Kop1"/>
      </w:pPr>
      <w:r>
        <w:t>Snubbull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BC5FF6" w14:textId="77777777">
        <w:tc>
          <w:tcPr>
            <w:tcW w:w="4320" w:type="dxa"/>
          </w:tcPr>
          <w:p w14:paraId="18571ABE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80</w:t>
            </w:r>
            <w:r>
              <w:br/>
              <w:t>Defense: 50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30</w:t>
            </w:r>
            <w:r>
              <w:br/>
              <w:t>BST: 300</w:t>
            </w:r>
          </w:p>
        </w:tc>
        <w:tc>
          <w:tcPr>
            <w:tcW w:w="4320" w:type="dxa"/>
          </w:tcPr>
          <w:p w14:paraId="60A9A218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Run Away</w:t>
            </w:r>
            <w:r>
              <w:br/>
              <w:t>• Rattled</w:t>
            </w:r>
            <w:r>
              <w:br/>
            </w:r>
          </w:p>
        </w:tc>
      </w:tr>
    </w:tbl>
    <w:p w14:paraId="63BA5A20" w14:textId="77777777" w:rsidR="00600022" w:rsidRDefault="00600022"/>
    <w:p w14:paraId="7F205DD4" w14:textId="77777777" w:rsidR="00600022" w:rsidRDefault="00000000">
      <w:pPr>
        <w:pStyle w:val="Kop1"/>
      </w:pPr>
      <w:r>
        <w:lastRenderedPageBreak/>
        <w:t>Sobble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9926A07" w14:textId="77777777">
        <w:tc>
          <w:tcPr>
            <w:tcW w:w="4320" w:type="dxa"/>
          </w:tcPr>
          <w:p w14:paraId="17BC96EA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40</w:t>
            </w:r>
            <w:r>
              <w:br/>
              <w:t>Defense: 40</w:t>
            </w:r>
            <w:r>
              <w:br/>
              <w:t>Sp. Attack: 70</w:t>
            </w:r>
            <w:r>
              <w:br/>
              <w:t>Sp. Defense: 40</w:t>
            </w:r>
            <w:r>
              <w:br/>
              <w:t>Speed: 70</w:t>
            </w:r>
            <w:r>
              <w:br/>
              <w:t>BST: 310</w:t>
            </w:r>
          </w:p>
        </w:tc>
        <w:tc>
          <w:tcPr>
            <w:tcW w:w="4320" w:type="dxa"/>
          </w:tcPr>
          <w:p w14:paraId="38F63D17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Sniper</w:t>
            </w:r>
            <w:r>
              <w:br/>
            </w:r>
          </w:p>
        </w:tc>
      </w:tr>
    </w:tbl>
    <w:p w14:paraId="60FA841B" w14:textId="77777777" w:rsidR="00600022" w:rsidRDefault="00600022"/>
    <w:p w14:paraId="05AAD96D" w14:textId="77777777" w:rsidR="00600022" w:rsidRDefault="00000000">
      <w:pPr>
        <w:pStyle w:val="Kop1"/>
      </w:pPr>
      <w:r>
        <w:t>Solgaleo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E7A3B3D" w14:textId="77777777">
        <w:tc>
          <w:tcPr>
            <w:tcW w:w="4320" w:type="dxa"/>
          </w:tcPr>
          <w:p w14:paraId="0663E75E" w14:textId="77777777" w:rsidR="00600022" w:rsidRDefault="00000000">
            <w:r>
              <w:t>Base Stats:</w:t>
            </w:r>
            <w:r>
              <w:br/>
              <w:t>HP: 137</w:t>
            </w:r>
            <w:r>
              <w:br/>
              <w:t>Attack: 137</w:t>
            </w:r>
            <w:r>
              <w:br/>
              <w:t>Defense: 107</w:t>
            </w:r>
            <w:r>
              <w:br/>
              <w:t>Sp. Attack: 113</w:t>
            </w:r>
            <w:r>
              <w:br/>
              <w:t>Sp. Defense: 89</w:t>
            </w:r>
            <w:r>
              <w:br/>
              <w:t>Speed: 97</w:t>
            </w:r>
            <w:r>
              <w:br/>
              <w:t>BST: 680</w:t>
            </w:r>
          </w:p>
        </w:tc>
        <w:tc>
          <w:tcPr>
            <w:tcW w:w="4320" w:type="dxa"/>
          </w:tcPr>
          <w:p w14:paraId="41AFC08A" w14:textId="77777777" w:rsidR="00600022" w:rsidRDefault="00000000">
            <w:r>
              <w:t>Type(s): Psychic / Steel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23F431E" w14:textId="77777777" w:rsidR="00600022" w:rsidRDefault="00600022"/>
    <w:p w14:paraId="4FFE92F7" w14:textId="77777777" w:rsidR="00600022" w:rsidRDefault="00000000">
      <w:pPr>
        <w:pStyle w:val="Kop1"/>
      </w:pPr>
      <w:r>
        <w:t>Solosis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5337CBA" w14:textId="77777777">
        <w:tc>
          <w:tcPr>
            <w:tcW w:w="4320" w:type="dxa"/>
          </w:tcPr>
          <w:p w14:paraId="7458E8FE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30</w:t>
            </w:r>
            <w:r>
              <w:br/>
              <w:t>Defense: 40</w:t>
            </w:r>
            <w:r>
              <w:br/>
              <w:t>Sp. Attack: 105</w:t>
            </w:r>
            <w:r>
              <w:br/>
              <w:t>Sp. Defense: 50</w:t>
            </w:r>
            <w:r>
              <w:br/>
              <w:t>Speed: 20</w:t>
            </w:r>
            <w:r>
              <w:br/>
              <w:t>BST: 290</w:t>
            </w:r>
          </w:p>
        </w:tc>
        <w:tc>
          <w:tcPr>
            <w:tcW w:w="4320" w:type="dxa"/>
          </w:tcPr>
          <w:p w14:paraId="11EF5243" w14:textId="77777777" w:rsidR="00600022" w:rsidRDefault="00000000">
            <w:r>
              <w:t>Type(s): Steel / Poison</w:t>
            </w:r>
            <w:r>
              <w:br/>
            </w:r>
            <w:r>
              <w:br/>
              <w:t>Abilities:</w:t>
            </w:r>
            <w:r>
              <w:br/>
              <w:t>• Overcoat</w:t>
            </w:r>
            <w:r>
              <w:br/>
              <w:t>• Magic Guard</w:t>
            </w:r>
            <w:r>
              <w:br/>
              <w:t>• Regenerator</w:t>
            </w:r>
            <w:r>
              <w:br/>
            </w:r>
          </w:p>
        </w:tc>
      </w:tr>
    </w:tbl>
    <w:p w14:paraId="4344C1BD" w14:textId="77777777" w:rsidR="00600022" w:rsidRDefault="00600022"/>
    <w:p w14:paraId="3FC94527" w14:textId="77777777" w:rsidR="00600022" w:rsidRDefault="00000000">
      <w:pPr>
        <w:pStyle w:val="Kop1"/>
      </w:pPr>
      <w:r>
        <w:t>Solrock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BD7F57" w14:textId="77777777">
        <w:tc>
          <w:tcPr>
            <w:tcW w:w="4320" w:type="dxa"/>
          </w:tcPr>
          <w:p w14:paraId="276ECCAD" w14:textId="77777777" w:rsidR="00600022" w:rsidRDefault="00000000">
            <w:r>
              <w:t>Base Stats:</w:t>
            </w:r>
            <w:r>
              <w:br/>
              <w:t>Attack: 95</w:t>
            </w:r>
            <w:r>
              <w:br/>
              <w:t>Defense: 85</w:t>
            </w:r>
            <w:r>
              <w:br/>
              <w:t>Sp. Attack: 55</w:t>
            </w:r>
            <w:r>
              <w:br/>
              <w:t>Sp. Defense: 65</w:t>
            </w:r>
            <w:r>
              <w:br/>
              <w:t>Speed: 70</w:t>
            </w:r>
            <w:r>
              <w:br/>
              <w:t>BST: 370</w:t>
            </w:r>
          </w:p>
        </w:tc>
        <w:tc>
          <w:tcPr>
            <w:tcW w:w="4320" w:type="dxa"/>
          </w:tcPr>
          <w:p w14:paraId="60AEC4B7" w14:textId="77777777" w:rsidR="00600022" w:rsidRDefault="00000000">
            <w:r>
              <w:t>Type(s): Rock /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FCB04CC" w14:textId="77777777" w:rsidR="00600022" w:rsidRDefault="00600022"/>
    <w:p w14:paraId="4A83D7EE" w14:textId="77777777" w:rsidR="00600022" w:rsidRDefault="00000000">
      <w:pPr>
        <w:pStyle w:val="Kop1"/>
      </w:pPr>
      <w:r>
        <w:lastRenderedPageBreak/>
        <w:t>Spectrier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19EDA6" w14:textId="77777777">
        <w:tc>
          <w:tcPr>
            <w:tcW w:w="4320" w:type="dxa"/>
          </w:tcPr>
          <w:p w14:paraId="3EFFACCA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65</w:t>
            </w:r>
            <w:r>
              <w:br/>
              <w:t>Defense: 60</w:t>
            </w:r>
            <w:r>
              <w:br/>
              <w:t>Sp. Attack: 145</w:t>
            </w:r>
            <w:r>
              <w:br/>
              <w:t>Sp. Defense: 80</w:t>
            </w:r>
            <w:r>
              <w:br/>
              <w:t>Speed: 130</w:t>
            </w:r>
            <w:r>
              <w:br/>
              <w:t>BST: 580</w:t>
            </w:r>
          </w:p>
        </w:tc>
        <w:tc>
          <w:tcPr>
            <w:tcW w:w="4320" w:type="dxa"/>
          </w:tcPr>
          <w:p w14:paraId="7194875D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FBEE4AC" w14:textId="77777777" w:rsidR="00600022" w:rsidRDefault="00600022"/>
    <w:p w14:paraId="5957A5DA" w14:textId="77777777" w:rsidR="00600022" w:rsidRDefault="00000000">
      <w:pPr>
        <w:pStyle w:val="Kop1"/>
      </w:pPr>
      <w:r>
        <w:t>Spewpa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0376F40" w14:textId="77777777">
        <w:tc>
          <w:tcPr>
            <w:tcW w:w="4320" w:type="dxa"/>
          </w:tcPr>
          <w:p w14:paraId="12827058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22</w:t>
            </w:r>
            <w:r>
              <w:br/>
              <w:t>Defense: 60</w:t>
            </w:r>
            <w:r>
              <w:br/>
              <w:t>Sp. Attack: 27</w:t>
            </w:r>
            <w:r>
              <w:br/>
              <w:t>Sp. Defense: 30</w:t>
            </w:r>
            <w:r>
              <w:br/>
              <w:t>Speed: 29</w:t>
            </w:r>
            <w:r>
              <w:br/>
              <w:t>BST: 213</w:t>
            </w:r>
          </w:p>
        </w:tc>
        <w:tc>
          <w:tcPr>
            <w:tcW w:w="4320" w:type="dxa"/>
          </w:tcPr>
          <w:p w14:paraId="311C92C5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Shed Skin</w:t>
            </w:r>
            <w:r>
              <w:br/>
              <w:t>• Friend Guard</w:t>
            </w:r>
            <w:r>
              <w:br/>
            </w:r>
          </w:p>
        </w:tc>
      </w:tr>
    </w:tbl>
    <w:p w14:paraId="59B3C25D" w14:textId="77777777" w:rsidR="00600022" w:rsidRDefault="00600022"/>
    <w:p w14:paraId="60345B00" w14:textId="77777777" w:rsidR="00600022" w:rsidRDefault="00000000">
      <w:pPr>
        <w:pStyle w:val="Kop1"/>
      </w:pPr>
      <w:r>
        <w:t>Spheal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DE94CFD" w14:textId="77777777">
        <w:tc>
          <w:tcPr>
            <w:tcW w:w="4320" w:type="dxa"/>
          </w:tcPr>
          <w:p w14:paraId="5393FA72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40</w:t>
            </w:r>
            <w:r>
              <w:br/>
              <w:t>Defense: 50</w:t>
            </w:r>
            <w:r>
              <w:br/>
              <w:t>Sp. Attack: 55</w:t>
            </w:r>
            <w:r>
              <w:br/>
              <w:t>Sp. Defense: 50</w:t>
            </w:r>
            <w:r>
              <w:br/>
              <w:t>Speed: 25</w:t>
            </w:r>
            <w:r>
              <w:br/>
              <w:t>BST: 290</w:t>
            </w:r>
          </w:p>
        </w:tc>
        <w:tc>
          <w:tcPr>
            <w:tcW w:w="4320" w:type="dxa"/>
          </w:tcPr>
          <w:p w14:paraId="6EFBD362" w14:textId="77777777" w:rsidR="00600022" w:rsidRDefault="00000000">
            <w:r>
              <w:t>Type(s): Ice / Water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Ice Body</w:t>
            </w:r>
            <w:r>
              <w:br/>
              <w:t>• Oblivious</w:t>
            </w:r>
            <w:r>
              <w:br/>
            </w:r>
          </w:p>
        </w:tc>
      </w:tr>
    </w:tbl>
    <w:p w14:paraId="0A3B5F74" w14:textId="77777777" w:rsidR="00600022" w:rsidRDefault="00600022"/>
    <w:p w14:paraId="22C99AF1" w14:textId="77777777" w:rsidR="00600022" w:rsidRDefault="00000000">
      <w:pPr>
        <w:pStyle w:val="Kop1"/>
      </w:pPr>
      <w:r>
        <w:t>Spinarak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BD05CF9" w14:textId="77777777">
        <w:tc>
          <w:tcPr>
            <w:tcW w:w="4320" w:type="dxa"/>
          </w:tcPr>
          <w:p w14:paraId="2B49D310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60</w:t>
            </w:r>
            <w:r>
              <w:br/>
              <w:t>Defense: 40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30</w:t>
            </w:r>
            <w:r>
              <w:br/>
              <w:t>BST: 250</w:t>
            </w:r>
          </w:p>
        </w:tc>
        <w:tc>
          <w:tcPr>
            <w:tcW w:w="4320" w:type="dxa"/>
          </w:tcPr>
          <w:p w14:paraId="4A32D98A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Swarm</w:t>
            </w:r>
            <w:r>
              <w:br/>
              <w:t>• Insomnia</w:t>
            </w:r>
            <w:r>
              <w:br/>
              <w:t>• Sniper</w:t>
            </w:r>
            <w:r>
              <w:br/>
            </w:r>
          </w:p>
        </w:tc>
      </w:tr>
    </w:tbl>
    <w:p w14:paraId="238B8E22" w14:textId="77777777" w:rsidR="00600022" w:rsidRDefault="00600022"/>
    <w:p w14:paraId="3BD86161" w14:textId="77777777" w:rsidR="00600022" w:rsidRDefault="00000000">
      <w:pPr>
        <w:pStyle w:val="Kop1"/>
      </w:pPr>
      <w:r>
        <w:lastRenderedPageBreak/>
        <w:t>Spinda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BC6E39A" w14:textId="77777777">
        <w:tc>
          <w:tcPr>
            <w:tcW w:w="4320" w:type="dxa"/>
          </w:tcPr>
          <w:p w14:paraId="771C9476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60</w:t>
            </w:r>
            <w:r>
              <w:br/>
              <w:t>Defense: 60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60</w:t>
            </w:r>
            <w:r>
              <w:br/>
              <w:t>BST: 360</w:t>
            </w:r>
          </w:p>
        </w:tc>
        <w:tc>
          <w:tcPr>
            <w:tcW w:w="4320" w:type="dxa"/>
          </w:tcPr>
          <w:p w14:paraId="1E7864FC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Tangled Feet</w:t>
            </w:r>
            <w:r>
              <w:br/>
              <w:t>• Contrary</w:t>
            </w:r>
            <w:r>
              <w:br/>
            </w:r>
          </w:p>
        </w:tc>
      </w:tr>
    </w:tbl>
    <w:p w14:paraId="68164C6E" w14:textId="77777777" w:rsidR="00600022" w:rsidRDefault="00600022"/>
    <w:p w14:paraId="3A7F0EB9" w14:textId="77777777" w:rsidR="00600022" w:rsidRDefault="00000000">
      <w:pPr>
        <w:pStyle w:val="Kop1"/>
      </w:pPr>
      <w:r>
        <w:t>Spiritomb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980AE0" w14:textId="77777777">
        <w:tc>
          <w:tcPr>
            <w:tcW w:w="4320" w:type="dxa"/>
          </w:tcPr>
          <w:p w14:paraId="3764A53A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92</w:t>
            </w:r>
            <w:r>
              <w:br/>
              <w:t>Defense: 108</w:t>
            </w:r>
            <w:r>
              <w:br/>
              <w:t>Sp. Attack: 92</w:t>
            </w:r>
            <w:r>
              <w:br/>
              <w:t>Sp. Defense: 108</w:t>
            </w:r>
            <w:r>
              <w:br/>
              <w:t>Speed: 35</w:t>
            </w:r>
            <w:r>
              <w:br/>
              <w:t>BST: 485</w:t>
            </w:r>
          </w:p>
        </w:tc>
        <w:tc>
          <w:tcPr>
            <w:tcW w:w="4320" w:type="dxa"/>
          </w:tcPr>
          <w:p w14:paraId="2B2369A1" w14:textId="77777777" w:rsidR="00600022" w:rsidRDefault="00000000">
            <w:r>
              <w:t>Type(s): Ghost / Dark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Infiltrator</w:t>
            </w:r>
            <w:r>
              <w:br/>
            </w:r>
          </w:p>
        </w:tc>
      </w:tr>
    </w:tbl>
    <w:p w14:paraId="4BE5EE7E" w14:textId="77777777" w:rsidR="00600022" w:rsidRDefault="00600022"/>
    <w:p w14:paraId="4EFB3DAD" w14:textId="77777777" w:rsidR="00600022" w:rsidRDefault="00000000">
      <w:pPr>
        <w:pStyle w:val="Kop1"/>
      </w:pPr>
      <w:r>
        <w:t>Spoink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33D4C4F" w14:textId="77777777">
        <w:tc>
          <w:tcPr>
            <w:tcW w:w="4320" w:type="dxa"/>
          </w:tcPr>
          <w:p w14:paraId="1779F0E3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25</w:t>
            </w:r>
            <w:r>
              <w:br/>
              <w:t>Defense: 35</w:t>
            </w:r>
            <w:r>
              <w:br/>
              <w:t>Sp. Attack: 70</w:t>
            </w:r>
            <w:r>
              <w:br/>
              <w:t>Sp. Defense: 80</w:t>
            </w:r>
            <w:r>
              <w:br/>
              <w:t>Speed: 60</w:t>
            </w:r>
            <w:r>
              <w:br/>
              <w:t>BST: 330</w:t>
            </w:r>
          </w:p>
        </w:tc>
        <w:tc>
          <w:tcPr>
            <w:tcW w:w="4320" w:type="dxa"/>
          </w:tcPr>
          <w:p w14:paraId="3C1B028A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Own Tempo</w:t>
            </w:r>
            <w:r>
              <w:br/>
              <w:t>• Gluttony</w:t>
            </w:r>
            <w:r>
              <w:br/>
            </w:r>
          </w:p>
        </w:tc>
      </w:tr>
    </w:tbl>
    <w:p w14:paraId="11A56D49" w14:textId="77777777" w:rsidR="00600022" w:rsidRDefault="00600022"/>
    <w:p w14:paraId="125E434B" w14:textId="77777777" w:rsidR="00600022" w:rsidRDefault="00000000">
      <w:pPr>
        <w:pStyle w:val="Kop1"/>
      </w:pPr>
      <w:r>
        <w:t>Sprigatito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E2F59D" w14:textId="77777777">
        <w:tc>
          <w:tcPr>
            <w:tcW w:w="4320" w:type="dxa"/>
          </w:tcPr>
          <w:p w14:paraId="45484972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61</w:t>
            </w:r>
            <w:r>
              <w:br/>
              <w:t>Defense: 54</w:t>
            </w:r>
            <w:r>
              <w:br/>
              <w:t>Sp. Attack: 45</w:t>
            </w:r>
            <w:r>
              <w:br/>
              <w:t>Sp. Defense: 45</w:t>
            </w:r>
            <w:r>
              <w:br/>
              <w:t>Speed: 65</w:t>
            </w:r>
            <w:r>
              <w:br/>
              <w:t>BST: 310</w:t>
            </w:r>
          </w:p>
        </w:tc>
        <w:tc>
          <w:tcPr>
            <w:tcW w:w="4320" w:type="dxa"/>
          </w:tcPr>
          <w:p w14:paraId="013672E9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Protean</w:t>
            </w:r>
            <w:r>
              <w:br/>
            </w:r>
          </w:p>
        </w:tc>
      </w:tr>
    </w:tbl>
    <w:p w14:paraId="3DF55EE1" w14:textId="77777777" w:rsidR="00600022" w:rsidRDefault="00600022"/>
    <w:p w14:paraId="0945B0BA" w14:textId="77777777" w:rsidR="00600022" w:rsidRDefault="00000000">
      <w:pPr>
        <w:pStyle w:val="Kop1"/>
      </w:pPr>
      <w:r>
        <w:lastRenderedPageBreak/>
        <w:t>Spritzee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60791FF" w14:textId="77777777">
        <w:tc>
          <w:tcPr>
            <w:tcW w:w="4320" w:type="dxa"/>
          </w:tcPr>
          <w:p w14:paraId="5199763C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52</w:t>
            </w:r>
            <w:r>
              <w:br/>
              <w:t>Defense: 60</w:t>
            </w:r>
            <w:r>
              <w:br/>
              <w:t>Sp. Attack: 63</w:t>
            </w:r>
            <w:r>
              <w:br/>
              <w:t>Sp. Defense: 65</w:t>
            </w:r>
            <w:r>
              <w:br/>
              <w:t>Speed: 23</w:t>
            </w:r>
            <w:r>
              <w:br/>
              <w:t>BST: 341</w:t>
            </w:r>
          </w:p>
        </w:tc>
        <w:tc>
          <w:tcPr>
            <w:tcW w:w="4320" w:type="dxa"/>
          </w:tcPr>
          <w:p w14:paraId="0759AB26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Healer</w:t>
            </w:r>
            <w:r>
              <w:br/>
              <w:t>• Aroma Veil</w:t>
            </w:r>
            <w:r>
              <w:br/>
            </w:r>
          </w:p>
        </w:tc>
      </w:tr>
    </w:tbl>
    <w:p w14:paraId="3B789829" w14:textId="77777777" w:rsidR="00600022" w:rsidRDefault="00600022"/>
    <w:p w14:paraId="1C724366" w14:textId="77777777" w:rsidR="00600022" w:rsidRDefault="00000000">
      <w:pPr>
        <w:pStyle w:val="Kop1"/>
      </w:pPr>
      <w:r>
        <w:t>Sqawkabily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801F8A" w14:textId="77777777">
        <w:tc>
          <w:tcPr>
            <w:tcW w:w="4320" w:type="dxa"/>
          </w:tcPr>
          <w:p w14:paraId="6690661C" w14:textId="77777777" w:rsidR="00600022" w:rsidRDefault="00000000">
            <w:r>
              <w:t>Base Stats:</w:t>
            </w:r>
            <w:r>
              <w:br/>
              <w:t>HP: 82</w:t>
            </w:r>
            <w:r>
              <w:br/>
              <w:t>Attack: 96</w:t>
            </w:r>
            <w:r>
              <w:br/>
              <w:t>Defense: 51</w:t>
            </w:r>
            <w:r>
              <w:br/>
              <w:t>Sp. Attack: 45</w:t>
            </w:r>
            <w:r>
              <w:br/>
              <w:t>Sp. Defense: 51</w:t>
            </w:r>
            <w:r>
              <w:br/>
              <w:t>Speed: 92</w:t>
            </w:r>
            <w:r>
              <w:br/>
              <w:t>BST: 417</w:t>
            </w:r>
          </w:p>
        </w:tc>
        <w:tc>
          <w:tcPr>
            <w:tcW w:w="4320" w:type="dxa"/>
          </w:tcPr>
          <w:p w14:paraId="4CAA3A01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Hustle</w:t>
            </w:r>
            <w:r>
              <w:br/>
              <w:t>• Guts</w:t>
            </w:r>
            <w:r>
              <w:br/>
            </w:r>
          </w:p>
        </w:tc>
      </w:tr>
    </w:tbl>
    <w:p w14:paraId="0346CF8C" w14:textId="77777777" w:rsidR="00600022" w:rsidRDefault="00600022"/>
    <w:p w14:paraId="4E94DC3D" w14:textId="77777777" w:rsidR="00600022" w:rsidRDefault="00000000">
      <w:pPr>
        <w:pStyle w:val="Kop1"/>
      </w:pPr>
      <w:r>
        <w:t>Sqawkabily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2FFCCB" w14:textId="77777777">
        <w:tc>
          <w:tcPr>
            <w:tcW w:w="4320" w:type="dxa"/>
          </w:tcPr>
          <w:p w14:paraId="3FD1FAB6" w14:textId="77777777" w:rsidR="00600022" w:rsidRDefault="00000000">
            <w:r>
              <w:t>Base Stats:</w:t>
            </w:r>
            <w:r>
              <w:br/>
              <w:t>HP: 82</w:t>
            </w:r>
            <w:r>
              <w:br/>
              <w:t>Attack: 96</w:t>
            </w:r>
            <w:r>
              <w:br/>
              <w:t>Defense: 51</w:t>
            </w:r>
            <w:r>
              <w:br/>
              <w:t>Sp. Attack: 45</w:t>
            </w:r>
            <w:r>
              <w:br/>
              <w:t>Sp. Defense: 51</w:t>
            </w:r>
            <w:r>
              <w:br/>
              <w:t>Speed: 92</w:t>
            </w:r>
            <w:r>
              <w:br/>
              <w:t>BST: 417</w:t>
            </w:r>
          </w:p>
        </w:tc>
        <w:tc>
          <w:tcPr>
            <w:tcW w:w="4320" w:type="dxa"/>
          </w:tcPr>
          <w:p w14:paraId="758BEDD5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Hustle</w:t>
            </w:r>
            <w:r>
              <w:br/>
              <w:t>• Guts</w:t>
            </w:r>
            <w:r>
              <w:br/>
            </w:r>
          </w:p>
        </w:tc>
      </w:tr>
    </w:tbl>
    <w:p w14:paraId="1001A754" w14:textId="77777777" w:rsidR="00600022" w:rsidRDefault="00600022"/>
    <w:p w14:paraId="2A7D021B" w14:textId="77777777" w:rsidR="00600022" w:rsidRDefault="00000000">
      <w:pPr>
        <w:pStyle w:val="Kop1"/>
      </w:pPr>
      <w:r>
        <w:t>Sqawkabily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089480B" w14:textId="77777777">
        <w:tc>
          <w:tcPr>
            <w:tcW w:w="4320" w:type="dxa"/>
          </w:tcPr>
          <w:p w14:paraId="18C68F51" w14:textId="77777777" w:rsidR="00600022" w:rsidRDefault="00000000">
            <w:r>
              <w:t>Base Stats:</w:t>
            </w:r>
            <w:r>
              <w:br/>
              <w:t>HP: 82</w:t>
            </w:r>
            <w:r>
              <w:br/>
              <w:t>Attack: 96</w:t>
            </w:r>
            <w:r>
              <w:br/>
              <w:t>Defense: 51</w:t>
            </w:r>
            <w:r>
              <w:br/>
              <w:t>Sp. Attack: 45</w:t>
            </w:r>
            <w:r>
              <w:br/>
              <w:t>Sp. Defense: 51</w:t>
            </w:r>
            <w:r>
              <w:br/>
              <w:t>Speed: 92</w:t>
            </w:r>
            <w:r>
              <w:br/>
              <w:t>BST: 417</w:t>
            </w:r>
          </w:p>
        </w:tc>
        <w:tc>
          <w:tcPr>
            <w:tcW w:w="4320" w:type="dxa"/>
          </w:tcPr>
          <w:p w14:paraId="1474D12C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Hustle</w:t>
            </w:r>
            <w:r>
              <w:br/>
              <w:t>• Sheer Force</w:t>
            </w:r>
            <w:r>
              <w:br/>
            </w:r>
          </w:p>
        </w:tc>
      </w:tr>
    </w:tbl>
    <w:p w14:paraId="0D9DBDA5" w14:textId="77777777" w:rsidR="00600022" w:rsidRDefault="00600022"/>
    <w:p w14:paraId="778108C7" w14:textId="77777777" w:rsidR="00600022" w:rsidRDefault="00000000">
      <w:pPr>
        <w:pStyle w:val="Kop1"/>
      </w:pPr>
      <w:r>
        <w:lastRenderedPageBreak/>
        <w:t>Sqawkabily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263ECA" w14:textId="77777777">
        <w:tc>
          <w:tcPr>
            <w:tcW w:w="4320" w:type="dxa"/>
          </w:tcPr>
          <w:p w14:paraId="2C3AB015" w14:textId="77777777" w:rsidR="00600022" w:rsidRDefault="00000000">
            <w:r>
              <w:t>Base Stats:</w:t>
            </w:r>
            <w:r>
              <w:br/>
              <w:t>HP: 82</w:t>
            </w:r>
            <w:r>
              <w:br/>
              <w:t>Attack: 96</w:t>
            </w:r>
            <w:r>
              <w:br/>
              <w:t>Defense: 51</w:t>
            </w:r>
            <w:r>
              <w:br/>
              <w:t>Sp. Attack: 45</w:t>
            </w:r>
            <w:r>
              <w:br/>
              <w:t>Sp. Defense: 51</w:t>
            </w:r>
            <w:r>
              <w:br/>
              <w:t>Speed: 92</w:t>
            </w:r>
            <w:r>
              <w:br/>
              <w:t>BST: 417</w:t>
            </w:r>
          </w:p>
        </w:tc>
        <w:tc>
          <w:tcPr>
            <w:tcW w:w="4320" w:type="dxa"/>
          </w:tcPr>
          <w:p w14:paraId="6281DDC8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Hustle</w:t>
            </w:r>
            <w:r>
              <w:br/>
              <w:t>• Sheer Force</w:t>
            </w:r>
            <w:r>
              <w:br/>
            </w:r>
          </w:p>
        </w:tc>
      </w:tr>
    </w:tbl>
    <w:p w14:paraId="75438BE5" w14:textId="77777777" w:rsidR="00600022" w:rsidRDefault="00600022"/>
    <w:p w14:paraId="3B5AB917" w14:textId="77777777" w:rsidR="00600022" w:rsidRDefault="00000000">
      <w:pPr>
        <w:pStyle w:val="Kop1"/>
      </w:pPr>
      <w:r>
        <w:t>Squirtle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4BC683" w14:textId="77777777">
        <w:tc>
          <w:tcPr>
            <w:tcW w:w="4320" w:type="dxa"/>
          </w:tcPr>
          <w:p w14:paraId="227B8C96" w14:textId="77777777" w:rsidR="00600022" w:rsidRDefault="00000000">
            <w:r>
              <w:t>Base Stats:</w:t>
            </w:r>
            <w:r>
              <w:br/>
              <w:t>HP: 44</w:t>
            </w:r>
            <w:r>
              <w:br/>
              <w:t>Attack: 48</w:t>
            </w:r>
            <w:r>
              <w:br/>
              <w:t>Defense: 65</w:t>
            </w:r>
            <w:r>
              <w:br/>
              <w:t>Sp. Attack: 50</w:t>
            </w:r>
            <w:r>
              <w:br/>
              <w:t>Sp. Defense: 64</w:t>
            </w:r>
            <w:r>
              <w:br/>
              <w:t>Speed: 43</w:t>
            </w:r>
            <w:r>
              <w:br/>
              <w:t>BST: 314</w:t>
            </w:r>
          </w:p>
        </w:tc>
        <w:tc>
          <w:tcPr>
            <w:tcW w:w="4320" w:type="dxa"/>
          </w:tcPr>
          <w:p w14:paraId="78CD192D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Rain Dish</w:t>
            </w:r>
            <w:r>
              <w:br/>
            </w:r>
          </w:p>
        </w:tc>
      </w:tr>
    </w:tbl>
    <w:p w14:paraId="490B7079" w14:textId="77777777" w:rsidR="00600022" w:rsidRDefault="00600022"/>
    <w:p w14:paraId="56E6A68D" w14:textId="77777777" w:rsidR="00600022" w:rsidRDefault="00000000">
      <w:pPr>
        <w:pStyle w:val="Kop1"/>
      </w:pPr>
      <w:r>
        <w:t>Stakataka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12C0865" w14:textId="77777777">
        <w:tc>
          <w:tcPr>
            <w:tcW w:w="4320" w:type="dxa"/>
          </w:tcPr>
          <w:p w14:paraId="69904BD5" w14:textId="77777777" w:rsidR="00600022" w:rsidRDefault="00000000">
            <w:r>
              <w:t>Base Stats:</w:t>
            </w:r>
            <w:r>
              <w:br/>
              <w:t>HP: 61</w:t>
            </w:r>
            <w:r>
              <w:br/>
              <w:t>Attack: 131</w:t>
            </w:r>
            <w:r>
              <w:br/>
              <w:t>Defense: 211</w:t>
            </w:r>
            <w:r>
              <w:br/>
              <w:t>Sp. Attack: 53</w:t>
            </w:r>
            <w:r>
              <w:br/>
              <w:t>Sp. Defense: 101</w:t>
            </w:r>
            <w:r>
              <w:br/>
              <w:t>Speed: 13</w:t>
            </w:r>
            <w:r>
              <w:br/>
              <w:t>BST: 570</w:t>
            </w:r>
          </w:p>
        </w:tc>
        <w:tc>
          <w:tcPr>
            <w:tcW w:w="4320" w:type="dxa"/>
          </w:tcPr>
          <w:p w14:paraId="5FBA17B3" w14:textId="77777777" w:rsidR="00600022" w:rsidRDefault="00000000">
            <w:r>
              <w:t>Type(s): Rock / Steel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14AC06B" w14:textId="77777777" w:rsidR="00600022" w:rsidRDefault="00600022"/>
    <w:p w14:paraId="7BC48569" w14:textId="77777777" w:rsidR="00600022" w:rsidRDefault="00000000">
      <w:pPr>
        <w:pStyle w:val="Kop1"/>
      </w:pPr>
      <w:r>
        <w:t>Stantler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D2E7E6" w14:textId="77777777">
        <w:tc>
          <w:tcPr>
            <w:tcW w:w="4320" w:type="dxa"/>
          </w:tcPr>
          <w:p w14:paraId="3D3F0FDC" w14:textId="77777777" w:rsidR="00600022" w:rsidRDefault="00000000">
            <w:r>
              <w:t>Base Stats:</w:t>
            </w:r>
            <w:r>
              <w:br/>
              <w:t>HP: 73</w:t>
            </w:r>
            <w:r>
              <w:br/>
              <w:t>Attack: 95</w:t>
            </w:r>
            <w:r>
              <w:br/>
              <w:t>Defense: 62</w:t>
            </w:r>
            <w:r>
              <w:br/>
              <w:t>Sp. Attack: 85</w:t>
            </w:r>
            <w:r>
              <w:br/>
              <w:t>Sp. Defense: 65</w:t>
            </w:r>
            <w:r>
              <w:br/>
              <w:t>Speed: 85</w:t>
            </w:r>
            <w:r>
              <w:br/>
              <w:t>BST: 465</w:t>
            </w:r>
          </w:p>
        </w:tc>
        <w:tc>
          <w:tcPr>
            <w:tcW w:w="4320" w:type="dxa"/>
          </w:tcPr>
          <w:p w14:paraId="37502CC9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Frisk</w:t>
            </w:r>
            <w:r>
              <w:br/>
              <w:t>• Sap Sipper</w:t>
            </w:r>
            <w:r>
              <w:br/>
            </w:r>
          </w:p>
        </w:tc>
      </w:tr>
    </w:tbl>
    <w:p w14:paraId="4B1723F7" w14:textId="77777777" w:rsidR="00600022" w:rsidRDefault="00600022"/>
    <w:p w14:paraId="51CBAA86" w14:textId="77777777" w:rsidR="00600022" w:rsidRDefault="00000000">
      <w:pPr>
        <w:pStyle w:val="Kop1"/>
      </w:pPr>
      <w:r>
        <w:lastRenderedPageBreak/>
        <w:t>Staraptor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E6FDDE" w14:textId="77777777">
        <w:tc>
          <w:tcPr>
            <w:tcW w:w="4320" w:type="dxa"/>
          </w:tcPr>
          <w:p w14:paraId="0D59B0D2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120</w:t>
            </w:r>
            <w:r>
              <w:br/>
              <w:t>Defense: 70</w:t>
            </w:r>
            <w:r>
              <w:br/>
              <w:t>Sp. Attack: 50</w:t>
            </w:r>
            <w:r>
              <w:br/>
              <w:t>Speed: 100</w:t>
            </w:r>
            <w:r>
              <w:br/>
              <w:t>BST: 425</w:t>
            </w:r>
          </w:p>
        </w:tc>
        <w:tc>
          <w:tcPr>
            <w:tcW w:w="4320" w:type="dxa"/>
          </w:tcPr>
          <w:p w14:paraId="44E12F79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Reckless</w:t>
            </w:r>
            <w:r>
              <w:br/>
            </w:r>
          </w:p>
        </w:tc>
      </w:tr>
    </w:tbl>
    <w:p w14:paraId="71A5D702" w14:textId="77777777" w:rsidR="00600022" w:rsidRDefault="00600022"/>
    <w:p w14:paraId="02364BC3" w14:textId="77777777" w:rsidR="00600022" w:rsidRDefault="00000000">
      <w:pPr>
        <w:pStyle w:val="Kop1"/>
      </w:pPr>
      <w:r>
        <w:t>Staravia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9C9E7FA" w14:textId="77777777">
        <w:tc>
          <w:tcPr>
            <w:tcW w:w="4320" w:type="dxa"/>
          </w:tcPr>
          <w:p w14:paraId="780517D5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75</w:t>
            </w:r>
            <w:r>
              <w:br/>
              <w:t>Defense: 50</w:t>
            </w:r>
            <w:r>
              <w:br/>
              <w:t>Sp. Attack: 40</w:t>
            </w:r>
            <w:r>
              <w:br/>
              <w:t>Sp. Defense: 40</w:t>
            </w:r>
            <w:r>
              <w:br/>
              <w:t>Speed: 80</w:t>
            </w:r>
            <w:r>
              <w:br/>
              <w:t>BST: 340</w:t>
            </w:r>
          </w:p>
        </w:tc>
        <w:tc>
          <w:tcPr>
            <w:tcW w:w="4320" w:type="dxa"/>
          </w:tcPr>
          <w:p w14:paraId="767035B9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Reckless</w:t>
            </w:r>
            <w:r>
              <w:br/>
            </w:r>
          </w:p>
        </w:tc>
      </w:tr>
    </w:tbl>
    <w:p w14:paraId="61D53FB4" w14:textId="77777777" w:rsidR="00600022" w:rsidRDefault="00600022"/>
    <w:p w14:paraId="4CF9CD15" w14:textId="77777777" w:rsidR="00600022" w:rsidRDefault="00000000">
      <w:pPr>
        <w:pStyle w:val="Kop1"/>
      </w:pPr>
      <w:r>
        <w:t>Starly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F87098" w14:textId="77777777">
        <w:tc>
          <w:tcPr>
            <w:tcW w:w="4320" w:type="dxa"/>
          </w:tcPr>
          <w:p w14:paraId="263D7FAA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55</w:t>
            </w:r>
            <w:r>
              <w:br/>
              <w:t>Defense: 30</w:t>
            </w:r>
            <w:r>
              <w:br/>
              <w:t>Sp. Attack: 30</w:t>
            </w:r>
            <w:r>
              <w:br/>
              <w:t>Sp. Defense: 30</w:t>
            </w:r>
            <w:r>
              <w:br/>
              <w:t>Speed: 60</w:t>
            </w:r>
            <w:r>
              <w:br/>
              <w:t>BST: 245</w:t>
            </w:r>
          </w:p>
        </w:tc>
        <w:tc>
          <w:tcPr>
            <w:tcW w:w="4320" w:type="dxa"/>
          </w:tcPr>
          <w:p w14:paraId="205758DA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Reckless</w:t>
            </w:r>
            <w:r>
              <w:br/>
            </w:r>
          </w:p>
        </w:tc>
      </w:tr>
    </w:tbl>
    <w:p w14:paraId="43046969" w14:textId="77777777" w:rsidR="00600022" w:rsidRDefault="00600022"/>
    <w:p w14:paraId="1B4CB418" w14:textId="77777777" w:rsidR="00600022" w:rsidRDefault="00000000">
      <w:pPr>
        <w:pStyle w:val="Kop1"/>
      </w:pPr>
      <w:r>
        <w:t>Starmie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08EFDF" w14:textId="77777777">
        <w:tc>
          <w:tcPr>
            <w:tcW w:w="4320" w:type="dxa"/>
          </w:tcPr>
          <w:p w14:paraId="68A5B31D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75</w:t>
            </w:r>
            <w:r>
              <w:br/>
              <w:t>Defense: 85</w:t>
            </w:r>
            <w:r>
              <w:br/>
              <w:t>Sp. Attack: 100</w:t>
            </w:r>
            <w:r>
              <w:br/>
              <w:t>Sp. Defense: 85</w:t>
            </w:r>
            <w:r>
              <w:br/>
              <w:t>Speed: 115</w:t>
            </w:r>
            <w:r>
              <w:br/>
              <w:t>BST: 520</w:t>
            </w:r>
          </w:p>
        </w:tc>
        <w:tc>
          <w:tcPr>
            <w:tcW w:w="4320" w:type="dxa"/>
          </w:tcPr>
          <w:p w14:paraId="37D55ACB" w14:textId="77777777" w:rsidR="00600022" w:rsidRDefault="00000000">
            <w:r>
              <w:t>Type(s): Water / Psychic</w:t>
            </w:r>
            <w:r>
              <w:br/>
            </w:r>
            <w:r>
              <w:br/>
              <w:t>Abilities:</w:t>
            </w:r>
            <w:r>
              <w:br/>
              <w:t>• Illuminate</w:t>
            </w:r>
            <w:r>
              <w:br/>
              <w:t>• Natural Cure</w:t>
            </w:r>
            <w:r>
              <w:br/>
              <w:t>• Analytic</w:t>
            </w:r>
            <w:r>
              <w:br/>
            </w:r>
          </w:p>
        </w:tc>
      </w:tr>
    </w:tbl>
    <w:p w14:paraId="64E6F47C" w14:textId="77777777" w:rsidR="00600022" w:rsidRDefault="00600022"/>
    <w:p w14:paraId="0B3E14EA" w14:textId="77777777" w:rsidR="00600022" w:rsidRDefault="00000000">
      <w:pPr>
        <w:pStyle w:val="Kop1"/>
      </w:pPr>
      <w:r>
        <w:lastRenderedPageBreak/>
        <w:t>Staryu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B4A6783" w14:textId="77777777">
        <w:tc>
          <w:tcPr>
            <w:tcW w:w="4320" w:type="dxa"/>
          </w:tcPr>
          <w:p w14:paraId="67B4FCA5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45</w:t>
            </w:r>
            <w:r>
              <w:br/>
              <w:t>Defense: 55</w:t>
            </w:r>
            <w:r>
              <w:br/>
              <w:t>Sp. Attack: 70</w:t>
            </w:r>
            <w:r>
              <w:br/>
              <w:t>Sp. Defense: 55</w:t>
            </w:r>
            <w:r>
              <w:br/>
              <w:t>Speed: 85</w:t>
            </w:r>
            <w:r>
              <w:br/>
              <w:t>BST: 340</w:t>
            </w:r>
          </w:p>
        </w:tc>
        <w:tc>
          <w:tcPr>
            <w:tcW w:w="4320" w:type="dxa"/>
          </w:tcPr>
          <w:p w14:paraId="254D2327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Illuminate</w:t>
            </w:r>
            <w:r>
              <w:br/>
              <w:t>• Natural Cure</w:t>
            </w:r>
            <w:r>
              <w:br/>
              <w:t>• Analytic</w:t>
            </w:r>
            <w:r>
              <w:br/>
            </w:r>
          </w:p>
        </w:tc>
      </w:tr>
    </w:tbl>
    <w:p w14:paraId="1071C5FD" w14:textId="77777777" w:rsidR="00600022" w:rsidRDefault="00600022"/>
    <w:p w14:paraId="77C533A1" w14:textId="77777777" w:rsidR="00600022" w:rsidRDefault="00000000">
      <w:pPr>
        <w:pStyle w:val="Kop1"/>
      </w:pPr>
      <w:r>
        <w:t>Steelix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FBB69B9" w14:textId="77777777">
        <w:tc>
          <w:tcPr>
            <w:tcW w:w="4320" w:type="dxa"/>
          </w:tcPr>
          <w:p w14:paraId="635A9495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85</w:t>
            </w:r>
            <w:r>
              <w:br/>
              <w:t>Defense: 200</w:t>
            </w:r>
            <w:r>
              <w:br/>
              <w:t>Sp. Attack: 55</w:t>
            </w:r>
            <w:r>
              <w:br/>
              <w:t>Sp. Defense: 65</w:t>
            </w:r>
            <w:r>
              <w:br/>
              <w:t>Speed: 30</w:t>
            </w:r>
            <w:r>
              <w:br/>
              <w:t>BST: 510</w:t>
            </w:r>
          </w:p>
        </w:tc>
        <w:tc>
          <w:tcPr>
            <w:tcW w:w="4320" w:type="dxa"/>
          </w:tcPr>
          <w:p w14:paraId="250303F4" w14:textId="77777777" w:rsidR="00600022" w:rsidRDefault="00000000">
            <w:r>
              <w:t>Type(s): Steel / Ground</w:t>
            </w:r>
            <w:r>
              <w:br/>
            </w:r>
            <w:r>
              <w:br/>
              <w:t>Abilities:</w:t>
            </w:r>
            <w:r>
              <w:br/>
              <w:t>• Rock Head</w:t>
            </w:r>
            <w:r>
              <w:br/>
              <w:t>• Sturdy</w:t>
            </w:r>
            <w:r>
              <w:br/>
              <w:t>• Sheer Force</w:t>
            </w:r>
            <w:r>
              <w:br/>
            </w:r>
          </w:p>
        </w:tc>
      </w:tr>
    </w:tbl>
    <w:p w14:paraId="53D3E65A" w14:textId="77777777" w:rsidR="00600022" w:rsidRDefault="00600022"/>
    <w:p w14:paraId="0338E630" w14:textId="77777777" w:rsidR="00600022" w:rsidRDefault="00000000">
      <w:pPr>
        <w:pStyle w:val="Kop1"/>
      </w:pPr>
      <w:r>
        <w:t>Steelix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4EB5BD" w14:textId="77777777">
        <w:tc>
          <w:tcPr>
            <w:tcW w:w="4320" w:type="dxa"/>
          </w:tcPr>
          <w:p w14:paraId="38E36A99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125</w:t>
            </w:r>
            <w:r>
              <w:br/>
              <w:t>Defense: 230</w:t>
            </w:r>
            <w:r>
              <w:br/>
              <w:t>Sp. Attack: 55</w:t>
            </w:r>
            <w:r>
              <w:br/>
              <w:t>Sp. Defense: 95</w:t>
            </w:r>
            <w:r>
              <w:br/>
              <w:t>Speed: 30</w:t>
            </w:r>
            <w:r>
              <w:br/>
              <w:t>BST: 610</w:t>
            </w:r>
          </w:p>
        </w:tc>
        <w:tc>
          <w:tcPr>
            <w:tcW w:w="4320" w:type="dxa"/>
          </w:tcPr>
          <w:p w14:paraId="077D3B0A" w14:textId="77777777" w:rsidR="00600022" w:rsidRDefault="00000000">
            <w:r>
              <w:t>Type(s): Steel / Ground</w:t>
            </w:r>
            <w:r>
              <w:br/>
            </w:r>
            <w:r>
              <w:br/>
              <w:t>Abilities:</w:t>
            </w:r>
            <w:r>
              <w:br/>
              <w:t>• Sand Force</w:t>
            </w:r>
            <w:r>
              <w:br/>
              <w:t>• Sand Force</w:t>
            </w:r>
            <w:r>
              <w:br/>
              <w:t>• Sand Force</w:t>
            </w:r>
            <w:r>
              <w:br/>
            </w:r>
          </w:p>
        </w:tc>
      </w:tr>
    </w:tbl>
    <w:p w14:paraId="689EFBF5" w14:textId="77777777" w:rsidR="00600022" w:rsidRDefault="00600022"/>
    <w:p w14:paraId="3634E036" w14:textId="77777777" w:rsidR="00600022" w:rsidRDefault="00000000">
      <w:pPr>
        <w:pStyle w:val="Kop1"/>
      </w:pPr>
      <w:r>
        <w:t>Steenee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E51269" w14:textId="77777777">
        <w:tc>
          <w:tcPr>
            <w:tcW w:w="4320" w:type="dxa"/>
          </w:tcPr>
          <w:p w14:paraId="258A5B46" w14:textId="77777777" w:rsidR="00600022" w:rsidRDefault="00000000">
            <w:r>
              <w:t>Base Stats:</w:t>
            </w:r>
            <w:r>
              <w:br/>
              <w:t>HP: 52</w:t>
            </w:r>
            <w:r>
              <w:br/>
              <w:t>Attack: 40</w:t>
            </w:r>
            <w:r>
              <w:br/>
              <w:t>Defense: 48</w:t>
            </w:r>
            <w:r>
              <w:br/>
              <w:t>Sp. Attack: 40</w:t>
            </w:r>
            <w:r>
              <w:br/>
              <w:t>Sp. Defense: 48</w:t>
            </w:r>
            <w:r>
              <w:br/>
              <w:t>Speed: 62</w:t>
            </w:r>
            <w:r>
              <w:br/>
              <w:t>BST: 290</w:t>
            </w:r>
          </w:p>
        </w:tc>
        <w:tc>
          <w:tcPr>
            <w:tcW w:w="4320" w:type="dxa"/>
          </w:tcPr>
          <w:p w14:paraId="47DC563C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Leaf Guard</w:t>
            </w:r>
            <w:r>
              <w:br/>
              <w:t>• Cute Charm</w:t>
            </w:r>
            <w:r>
              <w:br/>
              <w:t>• Sweet Veil</w:t>
            </w:r>
            <w:r>
              <w:br/>
            </w:r>
          </w:p>
        </w:tc>
      </w:tr>
    </w:tbl>
    <w:p w14:paraId="71004572" w14:textId="77777777" w:rsidR="00600022" w:rsidRDefault="00600022"/>
    <w:p w14:paraId="327517A2" w14:textId="77777777" w:rsidR="00600022" w:rsidRDefault="00000000">
      <w:pPr>
        <w:pStyle w:val="Kop1"/>
      </w:pPr>
      <w:r>
        <w:lastRenderedPageBreak/>
        <w:t>Stonjourne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842E05" w14:textId="77777777">
        <w:tc>
          <w:tcPr>
            <w:tcW w:w="4320" w:type="dxa"/>
          </w:tcPr>
          <w:p w14:paraId="51186702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125</w:t>
            </w:r>
            <w:r>
              <w:br/>
              <w:t>Defense: 135</w:t>
            </w:r>
            <w:r>
              <w:br/>
              <w:t>Sp. Attack: 20</w:t>
            </w:r>
            <w:r>
              <w:br/>
              <w:t>Sp. Defense: 20</w:t>
            </w:r>
            <w:r>
              <w:br/>
              <w:t>Speed: 70</w:t>
            </w:r>
            <w:r>
              <w:br/>
              <w:t>BST: 470</w:t>
            </w:r>
          </w:p>
        </w:tc>
        <w:tc>
          <w:tcPr>
            <w:tcW w:w="4320" w:type="dxa"/>
          </w:tcPr>
          <w:p w14:paraId="3034AAAB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CE67618" w14:textId="77777777" w:rsidR="00600022" w:rsidRDefault="00600022"/>
    <w:p w14:paraId="704D4F5B" w14:textId="77777777" w:rsidR="00600022" w:rsidRDefault="00000000">
      <w:pPr>
        <w:pStyle w:val="Kop1"/>
      </w:pPr>
      <w:r>
        <w:t>Stoutland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BD42E4" w14:textId="77777777">
        <w:tc>
          <w:tcPr>
            <w:tcW w:w="4320" w:type="dxa"/>
          </w:tcPr>
          <w:p w14:paraId="60EA51B0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Defense: 90</w:t>
            </w:r>
            <w:r>
              <w:br/>
              <w:t>Sp. Attack: 45</w:t>
            </w:r>
            <w:r>
              <w:br/>
              <w:t>Sp. Defense: 90</w:t>
            </w:r>
            <w:r>
              <w:br/>
              <w:t>Speed: 80</w:t>
            </w:r>
            <w:r>
              <w:br/>
              <w:t>BST: 390</w:t>
            </w:r>
          </w:p>
        </w:tc>
        <w:tc>
          <w:tcPr>
            <w:tcW w:w="4320" w:type="dxa"/>
          </w:tcPr>
          <w:p w14:paraId="184CC20E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Sand Rush</w:t>
            </w:r>
            <w:r>
              <w:br/>
              <w:t>• Scrappy</w:t>
            </w:r>
            <w:r>
              <w:br/>
            </w:r>
          </w:p>
        </w:tc>
      </w:tr>
    </w:tbl>
    <w:p w14:paraId="1EBBFA53" w14:textId="77777777" w:rsidR="00600022" w:rsidRDefault="00600022"/>
    <w:p w14:paraId="2C7EFF4C" w14:textId="77777777" w:rsidR="00600022" w:rsidRDefault="00000000">
      <w:pPr>
        <w:pStyle w:val="Kop1"/>
      </w:pPr>
      <w:r>
        <w:t>Stufful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B539E8" w14:textId="77777777">
        <w:tc>
          <w:tcPr>
            <w:tcW w:w="4320" w:type="dxa"/>
          </w:tcPr>
          <w:p w14:paraId="1F14C27B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75</w:t>
            </w:r>
            <w:r>
              <w:br/>
              <w:t>Defense: 50</w:t>
            </w:r>
            <w:r>
              <w:br/>
              <w:t>Sp. Attack: 45</w:t>
            </w:r>
            <w:r>
              <w:br/>
              <w:t>Sp. Defense: 50</w:t>
            </w:r>
            <w:r>
              <w:br/>
              <w:t>Speed: 50</w:t>
            </w:r>
            <w:r>
              <w:br/>
              <w:t>BST: 340</w:t>
            </w:r>
          </w:p>
        </w:tc>
        <w:tc>
          <w:tcPr>
            <w:tcW w:w="4320" w:type="dxa"/>
          </w:tcPr>
          <w:p w14:paraId="7A75A12D" w14:textId="77777777" w:rsidR="00600022" w:rsidRDefault="00000000">
            <w:r>
              <w:t>Type(s): Normal / Fighting</w:t>
            </w:r>
            <w:r>
              <w:br/>
            </w:r>
            <w:r>
              <w:br/>
              <w:t>Abilities:</w:t>
            </w:r>
            <w:r>
              <w:br/>
              <w:t>• Fluffy</w:t>
            </w:r>
            <w:r>
              <w:br/>
              <w:t>• Klutz</w:t>
            </w:r>
            <w:r>
              <w:br/>
              <w:t>• Cute Charm</w:t>
            </w:r>
            <w:r>
              <w:br/>
            </w:r>
          </w:p>
        </w:tc>
      </w:tr>
    </w:tbl>
    <w:p w14:paraId="7C7B24D0" w14:textId="77777777" w:rsidR="00600022" w:rsidRDefault="00600022"/>
    <w:p w14:paraId="1B402DDC" w14:textId="77777777" w:rsidR="00600022" w:rsidRDefault="00000000">
      <w:pPr>
        <w:pStyle w:val="Kop1"/>
      </w:pPr>
      <w:r>
        <w:t>Stunfisk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A8CB9F8" w14:textId="77777777">
        <w:tc>
          <w:tcPr>
            <w:tcW w:w="4320" w:type="dxa"/>
          </w:tcPr>
          <w:p w14:paraId="082C12CA" w14:textId="77777777" w:rsidR="00600022" w:rsidRDefault="00000000">
            <w:r>
              <w:t>Base Stats:</w:t>
            </w:r>
            <w:r>
              <w:br/>
              <w:t>HP: 109</w:t>
            </w:r>
            <w:r>
              <w:br/>
              <w:t>Attack: 66</w:t>
            </w:r>
            <w:r>
              <w:br/>
              <w:t>Defense: 84</w:t>
            </w:r>
            <w:r>
              <w:br/>
              <w:t>Sp. Attack: 81</w:t>
            </w:r>
            <w:r>
              <w:br/>
              <w:t>Sp. Defense: 99</w:t>
            </w:r>
            <w:r>
              <w:br/>
              <w:t>Speed: 32</w:t>
            </w:r>
            <w:r>
              <w:br/>
              <w:t>BST: 471</w:t>
            </w:r>
          </w:p>
        </w:tc>
        <w:tc>
          <w:tcPr>
            <w:tcW w:w="4320" w:type="dxa"/>
          </w:tcPr>
          <w:p w14:paraId="1DD975E6" w14:textId="77777777" w:rsidR="00600022" w:rsidRDefault="00000000">
            <w:r>
              <w:t>Type(s): Ground / Electric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Limber</w:t>
            </w:r>
            <w:r>
              <w:br/>
              <w:t>• Sand Veil</w:t>
            </w:r>
            <w:r>
              <w:br/>
            </w:r>
          </w:p>
        </w:tc>
      </w:tr>
    </w:tbl>
    <w:p w14:paraId="43C72886" w14:textId="77777777" w:rsidR="00600022" w:rsidRDefault="00600022"/>
    <w:p w14:paraId="4A6A76D1" w14:textId="77777777" w:rsidR="00600022" w:rsidRDefault="00000000">
      <w:pPr>
        <w:pStyle w:val="Kop1"/>
      </w:pPr>
      <w:r>
        <w:lastRenderedPageBreak/>
        <w:t>Stunfisk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A9B515" w14:textId="77777777">
        <w:tc>
          <w:tcPr>
            <w:tcW w:w="4320" w:type="dxa"/>
          </w:tcPr>
          <w:p w14:paraId="715D1D78" w14:textId="77777777" w:rsidR="00600022" w:rsidRDefault="00000000">
            <w:r>
              <w:t>Base Stats:</w:t>
            </w:r>
            <w:r>
              <w:br/>
              <w:t>HP: 109</w:t>
            </w:r>
            <w:r>
              <w:br/>
              <w:t>Attack: 81</w:t>
            </w:r>
            <w:r>
              <w:br/>
              <w:t>Defense: 99</w:t>
            </w:r>
            <w:r>
              <w:br/>
              <w:t>Sp. Attack: 66</w:t>
            </w:r>
            <w:r>
              <w:br/>
              <w:t>Sp. Defense: 84</w:t>
            </w:r>
            <w:r>
              <w:br/>
              <w:t>Speed: 32</w:t>
            </w:r>
            <w:r>
              <w:br/>
              <w:t>BST: 471</w:t>
            </w:r>
          </w:p>
        </w:tc>
        <w:tc>
          <w:tcPr>
            <w:tcW w:w="4320" w:type="dxa"/>
          </w:tcPr>
          <w:p w14:paraId="1C4073DD" w14:textId="77777777" w:rsidR="00600022" w:rsidRDefault="00000000">
            <w:r>
              <w:t>Type(s): Ground / Steel</w:t>
            </w:r>
            <w:r>
              <w:br/>
            </w:r>
            <w:r>
              <w:br/>
              <w:t>Abilities:</w:t>
            </w:r>
            <w:r>
              <w:br/>
              <w:t>• Static</w:t>
            </w:r>
            <w:r>
              <w:br/>
              <w:t>• Limber</w:t>
            </w:r>
            <w:r>
              <w:br/>
              <w:t>• Sand Veil</w:t>
            </w:r>
            <w:r>
              <w:br/>
            </w:r>
          </w:p>
        </w:tc>
      </w:tr>
    </w:tbl>
    <w:p w14:paraId="5C94D1A0" w14:textId="77777777" w:rsidR="00600022" w:rsidRDefault="00600022"/>
    <w:p w14:paraId="543ACFA6" w14:textId="77777777" w:rsidR="00600022" w:rsidRDefault="00000000">
      <w:pPr>
        <w:pStyle w:val="Kop1"/>
      </w:pPr>
      <w:r>
        <w:t>Stunky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816603F" w14:textId="77777777">
        <w:tc>
          <w:tcPr>
            <w:tcW w:w="4320" w:type="dxa"/>
          </w:tcPr>
          <w:p w14:paraId="6F3CFC0D" w14:textId="77777777" w:rsidR="00600022" w:rsidRDefault="00000000">
            <w:r>
              <w:t>Base Stats:</w:t>
            </w:r>
            <w:r>
              <w:br/>
              <w:t>HP: 63</w:t>
            </w:r>
            <w:r>
              <w:br/>
              <w:t>Attack: 63</w:t>
            </w:r>
            <w:r>
              <w:br/>
              <w:t>Defense: 47</w:t>
            </w:r>
            <w:r>
              <w:br/>
              <w:t>Sp. Attack: 41</w:t>
            </w:r>
            <w:r>
              <w:br/>
              <w:t>Sp. Defense: 41</w:t>
            </w:r>
            <w:r>
              <w:br/>
              <w:t>Speed: 74</w:t>
            </w:r>
            <w:r>
              <w:br/>
              <w:t>BST: 329</w:t>
            </w:r>
          </w:p>
        </w:tc>
        <w:tc>
          <w:tcPr>
            <w:tcW w:w="4320" w:type="dxa"/>
          </w:tcPr>
          <w:p w14:paraId="119E7C61" w14:textId="77777777" w:rsidR="00600022" w:rsidRDefault="00000000">
            <w:r>
              <w:t>Type(s): Poison / Dark</w:t>
            </w:r>
            <w:r>
              <w:br/>
            </w:r>
            <w:r>
              <w:br/>
              <w:t>Abilities:</w:t>
            </w:r>
            <w:r>
              <w:br/>
              <w:t>• Stench</w:t>
            </w:r>
            <w:r>
              <w:br/>
              <w:t>• Aftermath</w:t>
            </w:r>
            <w:r>
              <w:br/>
              <w:t>• Keen Eye</w:t>
            </w:r>
            <w:r>
              <w:br/>
            </w:r>
          </w:p>
        </w:tc>
      </w:tr>
    </w:tbl>
    <w:p w14:paraId="5D76FD8B" w14:textId="77777777" w:rsidR="00600022" w:rsidRDefault="00600022"/>
    <w:p w14:paraId="38E9A13A" w14:textId="77777777" w:rsidR="00600022" w:rsidRDefault="00000000">
      <w:pPr>
        <w:pStyle w:val="Kop1"/>
      </w:pPr>
      <w:r>
        <w:t>Sudowoodo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33BB1E" w14:textId="77777777">
        <w:tc>
          <w:tcPr>
            <w:tcW w:w="4320" w:type="dxa"/>
          </w:tcPr>
          <w:p w14:paraId="75DAFED7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100</w:t>
            </w:r>
            <w:r>
              <w:br/>
              <w:t>Defense: 115</w:t>
            </w:r>
            <w:r>
              <w:br/>
              <w:t>Sp. Attack: 30</w:t>
            </w:r>
            <w:r>
              <w:br/>
              <w:t>Sp. Defense: 65</w:t>
            </w:r>
            <w:r>
              <w:br/>
              <w:t>Speed: 30</w:t>
            </w:r>
            <w:r>
              <w:br/>
              <w:t>BST: 410</w:t>
            </w:r>
          </w:p>
        </w:tc>
        <w:tc>
          <w:tcPr>
            <w:tcW w:w="4320" w:type="dxa"/>
          </w:tcPr>
          <w:p w14:paraId="6D6F76F6" w14:textId="77777777" w:rsidR="00600022" w:rsidRDefault="00000000">
            <w:r>
              <w:t>Type(s): Rock</w:t>
            </w:r>
            <w:r>
              <w:br/>
            </w:r>
            <w:r>
              <w:br/>
              <w:t>Abilities:</w:t>
            </w:r>
            <w:r>
              <w:br/>
              <w:t>• Sturdy</w:t>
            </w:r>
            <w:r>
              <w:br/>
              <w:t>• Rock Head</w:t>
            </w:r>
            <w:r>
              <w:br/>
              <w:t>• Sap Sipper</w:t>
            </w:r>
            <w:r>
              <w:br/>
            </w:r>
          </w:p>
        </w:tc>
      </w:tr>
    </w:tbl>
    <w:p w14:paraId="239E6290" w14:textId="77777777" w:rsidR="00600022" w:rsidRDefault="00600022"/>
    <w:p w14:paraId="0E380109" w14:textId="77777777" w:rsidR="00600022" w:rsidRDefault="00000000">
      <w:pPr>
        <w:pStyle w:val="Kop1"/>
      </w:pPr>
      <w:r>
        <w:t>Suicune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677191A" w14:textId="77777777">
        <w:tc>
          <w:tcPr>
            <w:tcW w:w="4320" w:type="dxa"/>
          </w:tcPr>
          <w:p w14:paraId="158C7E21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75</w:t>
            </w:r>
            <w:r>
              <w:br/>
              <w:t>Defense: 115</w:t>
            </w:r>
            <w:r>
              <w:br/>
              <w:t>Sp. Attack: 90</w:t>
            </w:r>
            <w:r>
              <w:br/>
              <w:t>Sp. Defense: 115</w:t>
            </w:r>
            <w:r>
              <w:br/>
              <w:t>Speed: 85</w:t>
            </w:r>
            <w:r>
              <w:br/>
              <w:t>BST: 580</w:t>
            </w:r>
          </w:p>
        </w:tc>
        <w:tc>
          <w:tcPr>
            <w:tcW w:w="4320" w:type="dxa"/>
          </w:tcPr>
          <w:p w14:paraId="49CF72E2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Inner Focus</w:t>
            </w:r>
            <w:r>
              <w:br/>
            </w:r>
          </w:p>
        </w:tc>
      </w:tr>
    </w:tbl>
    <w:p w14:paraId="120ABB7C" w14:textId="77777777" w:rsidR="00600022" w:rsidRDefault="00600022"/>
    <w:p w14:paraId="40C75100" w14:textId="77777777" w:rsidR="00600022" w:rsidRDefault="00000000">
      <w:pPr>
        <w:pStyle w:val="Kop1"/>
      </w:pPr>
      <w:r>
        <w:lastRenderedPageBreak/>
        <w:t>Sunflora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A3E8629" w14:textId="77777777">
        <w:tc>
          <w:tcPr>
            <w:tcW w:w="4320" w:type="dxa"/>
          </w:tcPr>
          <w:p w14:paraId="397B3562" w14:textId="77777777" w:rsidR="00600022" w:rsidRDefault="00000000">
            <w:r>
              <w:t>Base Stats:</w:t>
            </w:r>
            <w:r>
              <w:br/>
              <w:t>HP: 79</w:t>
            </w:r>
            <w:r>
              <w:br/>
              <w:t>Attack: 55</w:t>
            </w:r>
            <w:r>
              <w:br/>
              <w:t>Defense: 65</w:t>
            </w:r>
            <w:r>
              <w:br/>
              <w:t>Sp. Attack: 120</w:t>
            </w:r>
            <w:r>
              <w:br/>
              <w:t>Sp. Defense: 85</w:t>
            </w:r>
            <w:r>
              <w:br/>
              <w:t>Speed: 51</w:t>
            </w:r>
            <w:r>
              <w:br/>
              <w:t>BST: 455</w:t>
            </w:r>
          </w:p>
        </w:tc>
        <w:tc>
          <w:tcPr>
            <w:tcW w:w="4320" w:type="dxa"/>
          </w:tcPr>
          <w:p w14:paraId="46BBB5E9" w14:textId="77777777" w:rsidR="00600022" w:rsidRDefault="00000000">
            <w:r>
              <w:t>Type(s): Grass / Fire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Solar Power</w:t>
            </w:r>
            <w:r>
              <w:br/>
              <w:t>• Drought</w:t>
            </w:r>
            <w:r>
              <w:br/>
            </w:r>
          </w:p>
        </w:tc>
      </w:tr>
    </w:tbl>
    <w:p w14:paraId="3BAD968E" w14:textId="77777777" w:rsidR="00600022" w:rsidRDefault="00600022"/>
    <w:p w14:paraId="0D75A041" w14:textId="77777777" w:rsidR="00600022" w:rsidRDefault="00000000">
      <w:pPr>
        <w:pStyle w:val="Kop1"/>
      </w:pPr>
      <w:r>
        <w:t>Sunkern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524F2F6" w14:textId="77777777">
        <w:tc>
          <w:tcPr>
            <w:tcW w:w="4320" w:type="dxa"/>
          </w:tcPr>
          <w:p w14:paraId="749188D8" w14:textId="77777777" w:rsidR="00600022" w:rsidRDefault="00000000">
            <w:r>
              <w:t>Base Stats:</w:t>
            </w:r>
            <w:r>
              <w:br/>
              <w:t>HP: 42</w:t>
            </w:r>
            <w:r>
              <w:br/>
              <w:t>Attack: 42</w:t>
            </w:r>
            <w:r>
              <w:br/>
              <w:t>Defense: 42</w:t>
            </w:r>
            <w:r>
              <w:br/>
              <w:t>Sp. Attack: 42</w:t>
            </w:r>
            <w:r>
              <w:br/>
              <w:t>Sp. Defense: 42</w:t>
            </w:r>
            <w:r>
              <w:br/>
              <w:t>Speed: 42</w:t>
            </w:r>
            <w:r>
              <w:br/>
              <w:t>BST: 252</w:t>
            </w:r>
          </w:p>
        </w:tc>
        <w:tc>
          <w:tcPr>
            <w:tcW w:w="4320" w:type="dxa"/>
          </w:tcPr>
          <w:p w14:paraId="0E3BBF42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Solar Power</w:t>
            </w:r>
            <w:r>
              <w:br/>
              <w:t>• Early Bird</w:t>
            </w:r>
            <w:r>
              <w:br/>
            </w:r>
          </w:p>
        </w:tc>
      </w:tr>
    </w:tbl>
    <w:p w14:paraId="158992BF" w14:textId="77777777" w:rsidR="00600022" w:rsidRDefault="00600022"/>
    <w:p w14:paraId="59CF78E2" w14:textId="77777777" w:rsidR="00600022" w:rsidRDefault="00000000">
      <w:pPr>
        <w:pStyle w:val="Kop1"/>
      </w:pPr>
      <w:r>
        <w:t>Surskit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F6ADFC0" w14:textId="77777777">
        <w:tc>
          <w:tcPr>
            <w:tcW w:w="4320" w:type="dxa"/>
          </w:tcPr>
          <w:p w14:paraId="075D6B98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30</w:t>
            </w:r>
            <w:r>
              <w:br/>
              <w:t>Defense: 32</w:t>
            </w:r>
            <w:r>
              <w:br/>
              <w:t>Sp. Attack: 50</w:t>
            </w:r>
            <w:r>
              <w:br/>
              <w:t>Sp. Defense: 52</w:t>
            </w:r>
            <w:r>
              <w:br/>
              <w:t>Speed: 65</w:t>
            </w:r>
            <w:r>
              <w:br/>
              <w:t>BST: 269</w:t>
            </w:r>
          </w:p>
        </w:tc>
        <w:tc>
          <w:tcPr>
            <w:tcW w:w="4320" w:type="dxa"/>
          </w:tcPr>
          <w:p w14:paraId="25F55281" w14:textId="77777777" w:rsidR="00600022" w:rsidRDefault="00000000">
            <w:r>
              <w:t>Type(s): Bug /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Rain Dish</w:t>
            </w:r>
            <w:r>
              <w:br/>
            </w:r>
          </w:p>
        </w:tc>
      </w:tr>
    </w:tbl>
    <w:p w14:paraId="5216AE21" w14:textId="77777777" w:rsidR="00600022" w:rsidRDefault="00600022"/>
    <w:p w14:paraId="4B22F89C" w14:textId="77777777" w:rsidR="00600022" w:rsidRDefault="00000000">
      <w:pPr>
        <w:pStyle w:val="Kop1"/>
      </w:pPr>
      <w:r>
        <w:t>Swablu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35B5BCE" w14:textId="77777777">
        <w:tc>
          <w:tcPr>
            <w:tcW w:w="4320" w:type="dxa"/>
          </w:tcPr>
          <w:p w14:paraId="17A86399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40</w:t>
            </w:r>
            <w:r>
              <w:br/>
              <w:t>Defense: 60</w:t>
            </w:r>
            <w:r>
              <w:br/>
              <w:t>Sp. Attack: 40</w:t>
            </w:r>
            <w:r>
              <w:br/>
              <w:t>Sp. Defense: 75</w:t>
            </w:r>
            <w:r>
              <w:br/>
              <w:t>Speed: 50</w:t>
            </w:r>
            <w:r>
              <w:br/>
              <w:t>BST: 310</w:t>
            </w:r>
          </w:p>
        </w:tc>
        <w:tc>
          <w:tcPr>
            <w:tcW w:w="4320" w:type="dxa"/>
          </w:tcPr>
          <w:p w14:paraId="32019FC7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Cloud Nine</w:t>
            </w:r>
            <w:r>
              <w:br/>
            </w:r>
          </w:p>
        </w:tc>
      </w:tr>
    </w:tbl>
    <w:p w14:paraId="62DD9E63" w14:textId="77777777" w:rsidR="00600022" w:rsidRDefault="00600022"/>
    <w:p w14:paraId="6B1230C7" w14:textId="77777777" w:rsidR="00600022" w:rsidRDefault="00000000">
      <w:pPr>
        <w:pStyle w:val="Kop1"/>
      </w:pPr>
      <w:r>
        <w:lastRenderedPageBreak/>
        <w:t>Swadloon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2B1215C" w14:textId="77777777">
        <w:tc>
          <w:tcPr>
            <w:tcW w:w="4320" w:type="dxa"/>
          </w:tcPr>
          <w:p w14:paraId="33E622F4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63</w:t>
            </w:r>
            <w:r>
              <w:br/>
              <w:t>Defense: 90</w:t>
            </w:r>
            <w:r>
              <w:br/>
              <w:t>Sp. Attack: 50</w:t>
            </w:r>
            <w:r>
              <w:br/>
              <w:t>Sp. Defense: 80</w:t>
            </w:r>
            <w:r>
              <w:br/>
              <w:t>Speed: 42</w:t>
            </w:r>
            <w:r>
              <w:br/>
              <w:t>BST: 380</w:t>
            </w:r>
          </w:p>
        </w:tc>
        <w:tc>
          <w:tcPr>
            <w:tcW w:w="4320" w:type="dxa"/>
          </w:tcPr>
          <w:p w14:paraId="1ED7AA68" w14:textId="77777777" w:rsidR="00600022" w:rsidRDefault="00000000">
            <w:r>
              <w:t>Type(s): Bug / Grass</w:t>
            </w:r>
            <w:r>
              <w:br/>
            </w:r>
            <w:r>
              <w:br/>
              <w:t>Abilities:</w:t>
            </w:r>
            <w:r>
              <w:br/>
              <w:t>• Leaf Guard</w:t>
            </w:r>
            <w:r>
              <w:br/>
              <w:t>• Chlorophyll</w:t>
            </w:r>
            <w:r>
              <w:br/>
              <w:t>• Overcoat</w:t>
            </w:r>
            <w:r>
              <w:br/>
            </w:r>
          </w:p>
        </w:tc>
      </w:tr>
    </w:tbl>
    <w:p w14:paraId="7059AE7F" w14:textId="77777777" w:rsidR="00600022" w:rsidRDefault="00600022"/>
    <w:p w14:paraId="3B882371" w14:textId="77777777" w:rsidR="00600022" w:rsidRDefault="00000000">
      <w:pPr>
        <w:pStyle w:val="Kop1"/>
      </w:pPr>
      <w:r>
        <w:t>Swalot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3AF2A8" w14:textId="77777777">
        <w:tc>
          <w:tcPr>
            <w:tcW w:w="4320" w:type="dxa"/>
          </w:tcPr>
          <w:p w14:paraId="70C46FB4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73</w:t>
            </w:r>
            <w:r>
              <w:br/>
              <w:t>Defense: 83</w:t>
            </w:r>
            <w:r>
              <w:br/>
              <w:t>Sp. Attack: 73</w:t>
            </w:r>
            <w:r>
              <w:br/>
              <w:t>Sp. Defense: 83</w:t>
            </w:r>
            <w:r>
              <w:br/>
              <w:t>Speed: 55</w:t>
            </w:r>
            <w:r>
              <w:br/>
              <w:t>BST: 467</w:t>
            </w:r>
          </w:p>
        </w:tc>
        <w:tc>
          <w:tcPr>
            <w:tcW w:w="4320" w:type="dxa"/>
          </w:tcPr>
          <w:p w14:paraId="3AFE3B6F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Liquid Ooze</w:t>
            </w:r>
            <w:r>
              <w:br/>
              <w:t>• Sticky Hold</w:t>
            </w:r>
            <w:r>
              <w:br/>
              <w:t>• Gluttony</w:t>
            </w:r>
            <w:r>
              <w:br/>
            </w:r>
          </w:p>
        </w:tc>
      </w:tr>
    </w:tbl>
    <w:p w14:paraId="5E7BEEFF" w14:textId="77777777" w:rsidR="00600022" w:rsidRDefault="00600022"/>
    <w:p w14:paraId="538C8FEA" w14:textId="77777777" w:rsidR="00600022" w:rsidRDefault="00000000">
      <w:pPr>
        <w:pStyle w:val="Kop1"/>
      </w:pPr>
      <w:r>
        <w:t>Swampert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18A587" w14:textId="77777777">
        <w:tc>
          <w:tcPr>
            <w:tcW w:w="4320" w:type="dxa"/>
          </w:tcPr>
          <w:p w14:paraId="5279F7B2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110</w:t>
            </w:r>
            <w:r>
              <w:br/>
              <w:t>Defense: 90</w:t>
            </w:r>
            <w:r>
              <w:br/>
              <w:t>Sp. Attack: 85</w:t>
            </w:r>
            <w:r>
              <w:br/>
              <w:t>Sp. Defense: 90</w:t>
            </w:r>
            <w:r>
              <w:br/>
              <w:t>Speed: 60</w:t>
            </w:r>
            <w:r>
              <w:br/>
              <w:t>BST: 535</w:t>
            </w:r>
          </w:p>
        </w:tc>
        <w:tc>
          <w:tcPr>
            <w:tcW w:w="4320" w:type="dxa"/>
          </w:tcPr>
          <w:p w14:paraId="2C2052E3" w14:textId="77777777" w:rsidR="00600022" w:rsidRDefault="00000000">
            <w:r>
              <w:t>Type(s): Water / Ground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Mold Breaker</w:t>
            </w:r>
            <w:r>
              <w:br/>
            </w:r>
          </w:p>
        </w:tc>
      </w:tr>
    </w:tbl>
    <w:p w14:paraId="1F932ECC" w14:textId="77777777" w:rsidR="00600022" w:rsidRDefault="00600022"/>
    <w:p w14:paraId="6C76FA3C" w14:textId="77777777" w:rsidR="00600022" w:rsidRDefault="00000000">
      <w:pPr>
        <w:pStyle w:val="Kop1"/>
      </w:pPr>
      <w:r>
        <w:t>Swampert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251B1E2" w14:textId="77777777">
        <w:tc>
          <w:tcPr>
            <w:tcW w:w="4320" w:type="dxa"/>
          </w:tcPr>
          <w:p w14:paraId="2B6ABD7E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150</w:t>
            </w:r>
            <w:r>
              <w:br/>
              <w:t>Defense: 110</w:t>
            </w:r>
            <w:r>
              <w:br/>
              <w:t>Sp. Attack: 95</w:t>
            </w:r>
            <w:r>
              <w:br/>
              <w:t>Sp. Defense: 110</w:t>
            </w:r>
            <w:r>
              <w:br/>
              <w:t>Speed: 70</w:t>
            </w:r>
            <w:r>
              <w:br/>
              <w:t>BST: 635</w:t>
            </w:r>
          </w:p>
        </w:tc>
        <w:tc>
          <w:tcPr>
            <w:tcW w:w="4320" w:type="dxa"/>
          </w:tcPr>
          <w:p w14:paraId="38F4619E" w14:textId="77777777" w:rsidR="00600022" w:rsidRDefault="00000000">
            <w:r>
              <w:t>Type(s): Water / Ground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Swift Swim</w:t>
            </w:r>
            <w:r>
              <w:br/>
              <w:t>• Swift Swim</w:t>
            </w:r>
            <w:r>
              <w:br/>
            </w:r>
          </w:p>
        </w:tc>
      </w:tr>
    </w:tbl>
    <w:p w14:paraId="6321E984" w14:textId="77777777" w:rsidR="00600022" w:rsidRDefault="00600022"/>
    <w:p w14:paraId="2708528F" w14:textId="77777777" w:rsidR="00600022" w:rsidRDefault="00000000">
      <w:pPr>
        <w:pStyle w:val="Kop1"/>
      </w:pPr>
      <w:r>
        <w:lastRenderedPageBreak/>
        <w:t>Swanna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3C36565" w14:textId="77777777">
        <w:tc>
          <w:tcPr>
            <w:tcW w:w="4320" w:type="dxa"/>
          </w:tcPr>
          <w:p w14:paraId="0553F71E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87</w:t>
            </w:r>
            <w:r>
              <w:br/>
              <w:t>Defense: 63</w:t>
            </w:r>
            <w:r>
              <w:br/>
              <w:t>Sp. Attack: 87</w:t>
            </w:r>
            <w:r>
              <w:br/>
              <w:t>Sp. Defense: 63</w:t>
            </w:r>
            <w:r>
              <w:br/>
              <w:t>Speed: 98</w:t>
            </w:r>
            <w:r>
              <w:br/>
              <w:t>BST: 473</w:t>
            </w:r>
          </w:p>
        </w:tc>
        <w:tc>
          <w:tcPr>
            <w:tcW w:w="4320" w:type="dxa"/>
          </w:tcPr>
          <w:p w14:paraId="013BF219" w14:textId="77777777" w:rsidR="00600022" w:rsidRDefault="00000000">
            <w:r>
              <w:t>Type(s): Water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Big Pecks</w:t>
            </w:r>
            <w:r>
              <w:br/>
              <w:t>• Hydration</w:t>
            </w:r>
            <w:r>
              <w:br/>
            </w:r>
          </w:p>
        </w:tc>
      </w:tr>
    </w:tbl>
    <w:p w14:paraId="2A15DC5D" w14:textId="77777777" w:rsidR="00600022" w:rsidRDefault="00600022"/>
    <w:p w14:paraId="23B3A6CA" w14:textId="77777777" w:rsidR="00600022" w:rsidRDefault="00000000">
      <w:pPr>
        <w:pStyle w:val="Kop1"/>
      </w:pPr>
      <w:r>
        <w:t>Swellow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46EBF95" w14:textId="77777777">
        <w:tc>
          <w:tcPr>
            <w:tcW w:w="4320" w:type="dxa"/>
          </w:tcPr>
          <w:p w14:paraId="3E126667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85</w:t>
            </w:r>
            <w:r>
              <w:br/>
              <w:t>Defense: 60</w:t>
            </w:r>
            <w:r>
              <w:br/>
              <w:t>Sp. Defense: 50</w:t>
            </w:r>
            <w:r>
              <w:br/>
              <w:t>Speed: 125</w:t>
            </w:r>
            <w:r>
              <w:br/>
              <w:t>BST: 380</w:t>
            </w:r>
          </w:p>
        </w:tc>
        <w:tc>
          <w:tcPr>
            <w:tcW w:w="4320" w:type="dxa"/>
          </w:tcPr>
          <w:p w14:paraId="62EF6125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Scrappy</w:t>
            </w:r>
            <w:r>
              <w:br/>
            </w:r>
          </w:p>
        </w:tc>
      </w:tr>
    </w:tbl>
    <w:p w14:paraId="77B86342" w14:textId="77777777" w:rsidR="00600022" w:rsidRDefault="00600022"/>
    <w:p w14:paraId="77C4DAA7" w14:textId="77777777" w:rsidR="00600022" w:rsidRDefault="00000000">
      <w:pPr>
        <w:pStyle w:val="Kop1"/>
      </w:pPr>
      <w:r>
        <w:t>Swinub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01821F4" w14:textId="77777777">
        <w:tc>
          <w:tcPr>
            <w:tcW w:w="4320" w:type="dxa"/>
          </w:tcPr>
          <w:p w14:paraId="56052649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40</w:t>
            </w:r>
            <w:r>
              <w:br/>
              <w:t>Sp. Attack: 30</w:t>
            </w:r>
            <w:r>
              <w:br/>
              <w:t>Sp. Defense: 30</w:t>
            </w:r>
            <w:r>
              <w:br/>
              <w:t>Speed: 50</w:t>
            </w:r>
            <w:r>
              <w:br/>
              <w:t>BST: 250</w:t>
            </w:r>
          </w:p>
        </w:tc>
        <w:tc>
          <w:tcPr>
            <w:tcW w:w="4320" w:type="dxa"/>
          </w:tcPr>
          <w:p w14:paraId="1E9AB4D5" w14:textId="77777777" w:rsidR="00600022" w:rsidRDefault="00000000">
            <w:r>
              <w:t>Type(s): Ice / Ground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Snow Cloak</w:t>
            </w:r>
            <w:r>
              <w:br/>
              <w:t>• Thick Fat</w:t>
            </w:r>
            <w:r>
              <w:br/>
            </w:r>
          </w:p>
        </w:tc>
      </w:tr>
    </w:tbl>
    <w:p w14:paraId="28DB4790" w14:textId="77777777" w:rsidR="00600022" w:rsidRDefault="00600022"/>
    <w:p w14:paraId="7F552272" w14:textId="77777777" w:rsidR="00600022" w:rsidRDefault="00000000">
      <w:pPr>
        <w:pStyle w:val="Kop1"/>
      </w:pPr>
      <w:r>
        <w:t>Swoobat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52C3CB" w14:textId="77777777">
        <w:tc>
          <w:tcPr>
            <w:tcW w:w="4320" w:type="dxa"/>
          </w:tcPr>
          <w:p w14:paraId="00176608" w14:textId="77777777" w:rsidR="00600022" w:rsidRDefault="00000000">
            <w:r>
              <w:t>Base Stats:</w:t>
            </w:r>
            <w:r>
              <w:br/>
              <w:t>HP: 67</w:t>
            </w:r>
            <w:r>
              <w:br/>
              <w:t>Attack: 57</w:t>
            </w:r>
            <w:r>
              <w:br/>
              <w:t>Defense: 55</w:t>
            </w:r>
            <w:r>
              <w:br/>
              <w:t>Sp. Attack: 77</w:t>
            </w:r>
            <w:r>
              <w:br/>
              <w:t>Sp. Defense: 55</w:t>
            </w:r>
            <w:r>
              <w:br/>
              <w:t>Speed: 114</w:t>
            </w:r>
            <w:r>
              <w:br/>
              <w:t>BST: 425</w:t>
            </w:r>
          </w:p>
        </w:tc>
        <w:tc>
          <w:tcPr>
            <w:tcW w:w="4320" w:type="dxa"/>
          </w:tcPr>
          <w:p w14:paraId="1CB1E2B4" w14:textId="77777777" w:rsidR="00600022" w:rsidRDefault="00000000">
            <w:r>
              <w:t>Type(s): Psychic / Flying</w:t>
            </w:r>
            <w:r>
              <w:br/>
            </w:r>
            <w:r>
              <w:br/>
              <w:t>Abilities:</w:t>
            </w:r>
            <w:r>
              <w:br/>
              <w:t>• Unaware</w:t>
            </w:r>
            <w:r>
              <w:br/>
              <w:t>• Klutz</w:t>
            </w:r>
            <w:r>
              <w:br/>
              <w:t>• Simple</w:t>
            </w:r>
            <w:r>
              <w:br/>
            </w:r>
          </w:p>
        </w:tc>
      </w:tr>
    </w:tbl>
    <w:p w14:paraId="552E3742" w14:textId="77777777" w:rsidR="00600022" w:rsidRDefault="00600022"/>
    <w:p w14:paraId="690ACA32" w14:textId="77777777" w:rsidR="00600022" w:rsidRDefault="00000000">
      <w:pPr>
        <w:pStyle w:val="Kop1"/>
      </w:pPr>
      <w:r>
        <w:lastRenderedPageBreak/>
        <w:t>Sylveon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131CEB9" w14:textId="77777777">
        <w:tc>
          <w:tcPr>
            <w:tcW w:w="4320" w:type="dxa"/>
          </w:tcPr>
          <w:p w14:paraId="5DFBDD98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65</w:t>
            </w:r>
            <w:r>
              <w:br/>
              <w:t>Defense: 65</w:t>
            </w:r>
            <w:r>
              <w:br/>
              <w:t>Sp. Attack: 110</w:t>
            </w:r>
            <w:r>
              <w:br/>
              <w:t>Sp. Defense: 130</w:t>
            </w:r>
            <w:r>
              <w:br/>
              <w:t>Speed: 60</w:t>
            </w:r>
            <w:r>
              <w:br/>
              <w:t>BST: 525</w:t>
            </w:r>
          </w:p>
        </w:tc>
        <w:tc>
          <w:tcPr>
            <w:tcW w:w="4320" w:type="dxa"/>
          </w:tcPr>
          <w:p w14:paraId="2270EC9C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Cute Charm</w:t>
            </w:r>
            <w:r>
              <w:br/>
              <w:t>• Pixilate</w:t>
            </w:r>
            <w:r>
              <w:br/>
            </w:r>
          </w:p>
        </w:tc>
      </w:tr>
    </w:tbl>
    <w:p w14:paraId="4ED475EF" w14:textId="77777777" w:rsidR="00600022" w:rsidRDefault="00600022"/>
    <w:p w14:paraId="47BD2CC9" w14:textId="77777777" w:rsidR="00600022" w:rsidRDefault="00000000">
      <w:pPr>
        <w:pStyle w:val="Kop1"/>
      </w:pPr>
      <w:r>
        <w:t>Tadbulb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9298F7" w14:textId="77777777">
        <w:tc>
          <w:tcPr>
            <w:tcW w:w="4320" w:type="dxa"/>
          </w:tcPr>
          <w:p w14:paraId="3F6C087D" w14:textId="77777777" w:rsidR="00600022" w:rsidRDefault="00000000">
            <w:r>
              <w:t>Base Stats:</w:t>
            </w:r>
            <w:r>
              <w:br/>
              <w:t>HP: 61</w:t>
            </w:r>
            <w:r>
              <w:br/>
              <w:t>Attack: 31</w:t>
            </w:r>
            <w:r>
              <w:br/>
              <w:t>Defense: 41</w:t>
            </w:r>
            <w:r>
              <w:br/>
              <w:t>Sp. Attack: 59</w:t>
            </w:r>
            <w:r>
              <w:br/>
              <w:t>Sp. Defense: 35</w:t>
            </w:r>
            <w:r>
              <w:br/>
              <w:t>Speed: 45</w:t>
            </w:r>
            <w:r>
              <w:br/>
              <w:t>BST: 272</w:t>
            </w:r>
          </w:p>
        </w:tc>
        <w:tc>
          <w:tcPr>
            <w:tcW w:w="4320" w:type="dxa"/>
          </w:tcPr>
          <w:p w14:paraId="2E8E8BB6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Own Tempo</w:t>
            </w:r>
            <w:r>
              <w:br/>
              <w:t>• Static</w:t>
            </w:r>
            <w:r>
              <w:br/>
              <w:t>• Damp</w:t>
            </w:r>
            <w:r>
              <w:br/>
            </w:r>
          </w:p>
        </w:tc>
      </w:tr>
    </w:tbl>
    <w:p w14:paraId="6C02F905" w14:textId="77777777" w:rsidR="00600022" w:rsidRDefault="00600022"/>
    <w:p w14:paraId="491824FC" w14:textId="77777777" w:rsidR="00600022" w:rsidRDefault="00000000">
      <w:pPr>
        <w:pStyle w:val="Kop1"/>
      </w:pPr>
      <w:r>
        <w:t>Taillow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AC8B32" w14:textId="77777777">
        <w:tc>
          <w:tcPr>
            <w:tcW w:w="4320" w:type="dxa"/>
          </w:tcPr>
          <w:p w14:paraId="3E4FAE3D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55</w:t>
            </w:r>
            <w:r>
              <w:br/>
              <w:t>Defense: 30</w:t>
            </w:r>
            <w:r>
              <w:br/>
              <w:t>Sp. Attack: 30</w:t>
            </w:r>
            <w:r>
              <w:br/>
              <w:t>Sp. Defense: 30</w:t>
            </w:r>
            <w:r>
              <w:br/>
              <w:t>Speed: 85</w:t>
            </w:r>
            <w:r>
              <w:br/>
              <w:t>BST: 270</w:t>
            </w:r>
          </w:p>
        </w:tc>
        <w:tc>
          <w:tcPr>
            <w:tcW w:w="4320" w:type="dxa"/>
          </w:tcPr>
          <w:p w14:paraId="11DC3A12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Scrappy</w:t>
            </w:r>
            <w:r>
              <w:br/>
            </w:r>
          </w:p>
        </w:tc>
      </w:tr>
    </w:tbl>
    <w:p w14:paraId="1E64E205" w14:textId="77777777" w:rsidR="00600022" w:rsidRDefault="00600022"/>
    <w:p w14:paraId="1F3FA007" w14:textId="77777777" w:rsidR="00600022" w:rsidRDefault="00000000">
      <w:pPr>
        <w:pStyle w:val="Kop1"/>
      </w:pPr>
      <w:r>
        <w:t>Talonflame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A24E8C2" w14:textId="77777777">
        <w:tc>
          <w:tcPr>
            <w:tcW w:w="4320" w:type="dxa"/>
          </w:tcPr>
          <w:p w14:paraId="66EAE796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81</w:t>
            </w:r>
            <w:r>
              <w:br/>
              <w:t>Defense: 71</w:t>
            </w:r>
            <w:r>
              <w:br/>
              <w:t>Sp. Attack: 74</w:t>
            </w:r>
            <w:r>
              <w:br/>
              <w:t>Sp. Defense: 69</w:t>
            </w:r>
            <w:r>
              <w:br/>
              <w:t>Speed: 126</w:t>
            </w:r>
            <w:r>
              <w:br/>
              <w:t>BST: 499</w:t>
            </w:r>
          </w:p>
        </w:tc>
        <w:tc>
          <w:tcPr>
            <w:tcW w:w="4320" w:type="dxa"/>
          </w:tcPr>
          <w:p w14:paraId="5CC3446D" w14:textId="77777777" w:rsidR="00600022" w:rsidRDefault="00000000">
            <w:r>
              <w:t>Type(s): Fire / Flying</w:t>
            </w:r>
            <w:r>
              <w:br/>
            </w:r>
            <w:r>
              <w:br/>
              <w:t>Abilities:</w:t>
            </w:r>
            <w:r>
              <w:br/>
              <w:t>• Flame Body</w:t>
            </w:r>
            <w:r>
              <w:br/>
              <w:t>• Gale Wings</w:t>
            </w:r>
            <w:r>
              <w:br/>
            </w:r>
          </w:p>
        </w:tc>
      </w:tr>
    </w:tbl>
    <w:p w14:paraId="0502282E" w14:textId="77777777" w:rsidR="00600022" w:rsidRDefault="00600022"/>
    <w:p w14:paraId="3ECC2E0C" w14:textId="77777777" w:rsidR="00600022" w:rsidRDefault="00000000">
      <w:pPr>
        <w:pStyle w:val="Kop1"/>
      </w:pPr>
      <w:r>
        <w:lastRenderedPageBreak/>
        <w:t>Tandemaus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305520D" w14:textId="77777777">
        <w:tc>
          <w:tcPr>
            <w:tcW w:w="4320" w:type="dxa"/>
          </w:tcPr>
          <w:p w14:paraId="3A0F6B2F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45</w:t>
            </w:r>
            <w:r>
              <w:br/>
              <w:t>Sp. Attack: 40</w:t>
            </w:r>
            <w:r>
              <w:br/>
              <w:t>Sp. Defense: 45</w:t>
            </w:r>
            <w:r>
              <w:br/>
              <w:t>Speed: 75</w:t>
            </w:r>
            <w:r>
              <w:br/>
              <w:t>BST: 305</w:t>
            </w:r>
          </w:p>
        </w:tc>
        <w:tc>
          <w:tcPr>
            <w:tcW w:w="4320" w:type="dxa"/>
          </w:tcPr>
          <w:p w14:paraId="7C8FC855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Run Away</w:t>
            </w:r>
            <w:r>
              <w:br/>
              <w:t>• Pickup</w:t>
            </w:r>
            <w:r>
              <w:br/>
              <w:t>• Own Tempo</w:t>
            </w:r>
            <w:r>
              <w:br/>
            </w:r>
          </w:p>
        </w:tc>
      </w:tr>
    </w:tbl>
    <w:p w14:paraId="6E298939" w14:textId="77777777" w:rsidR="00600022" w:rsidRDefault="00600022"/>
    <w:p w14:paraId="4A823B01" w14:textId="77777777" w:rsidR="00600022" w:rsidRDefault="00000000">
      <w:pPr>
        <w:pStyle w:val="Kop1"/>
      </w:pPr>
      <w:r>
        <w:t>Tangela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A066A94" w14:textId="77777777">
        <w:tc>
          <w:tcPr>
            <w:tcW w:w="4320" w:type="dxa"/>
          </w:tcPr>
          <w:p w14:paraId="011E7367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55</w:t>
            </w:r>
            <w:r>
              <w:br/>
              <w:t>Defense: 115</w:t>
            </w:r>
            <w:r>
              <w:br/>
              <w:t>Sp. Attack: 100</w:t>
            </w:r>
            <w:r>
              <w:br/>
              <w:t>Sp. Defense: 40</w:t>
            </w:r>
            <w:r>
              <w:br/>
              <w:t>Speed: 60</w:t>
            </w:r>
            <w:r>
              <w:br/>
              <w:t>BST: 435</w:t>
            </w:r>
          </w:p>
        </w:tc>
        <w:tc>
          <w:tcPr>
            <w:tcW w:w="4320" w:type="dxa"/>
          </w:tcPr>
          <w:p w14:paraId="083DE853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Leaf Guard</w:t>
            </w:r>
            <w:r>
              <w:br/>
              <w:t>• Regenerator</w:t>
            </w:r>
            <w:r>
              <w:br/>
            </w:r>
          </w:p>
        </w:tc>
      </w:tr>
    </w:tbl>
    <w:p w14:paraId="73339E78" w14:textId="77777777" w:rsidR="00600022" w:rsidRDefault="00600022"/>
    <w:p w14:paraId="1E535CEE" w14:textId="77777777" w:rsidR="00600022" w:rsidRDefault="00000000">
      <w:pPr>
        <w:pStyle w:val="Kop1"/>
      </w:pPr>
      <w:r>
        <w:t>Tangrowth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85FB56" w14:textId="77777777">
        <w:tc>
          <w:tcPr>
            <w:tcW w:w="4320" w:type="dxa"/>
          </w:tcPr>
          <w:p w14:paraId="7F20C955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125</w:t>
            </w:r>
            <w:r>
              <w:br/>
              <w:t>Sp. Attack: 110</w:t>
            </w:r>
            <w:r>
              <w:br/>
              <w:t>Sp. Defense: 50</w:t>
            </w:r>
            <w:r>
              <w:br/>
              <w:t>Speed: 50</w:t>
            </w:r>
            <w:r>
              <w:br/>
              <w:t>BST: 535</w:t>
            </w:r>
          </w:p>
        </w:tc>
        <w:tc>
          <w:tcPr>
            <w:tcW w:w="4320" w:type="dxa"/>
          </w:tcPr>
          <w:p w14:paraId="27D8CEE5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Leaf Guard</w:t>
            </w:r>
            <w:r>
              <w:br/>
              <w:t>• Regenerator</w:t>
            </w:r>
            <w:r>
              <w:br/>
            </w:r>
          </w:p>
        </w:tc>
      </w:tr>
    </w:tbl>
    <w:p w14:paraId="0607EB69" w14:textId="77777777" w:rsidR="00600022" w:rsidRDefault="00600022"/>
    <w:p w14:paraId="78DED476" w14:textId="77777777" w:rsidR="00600022" w:rsidRDefault="00000000">
      <w:pPr>
        <w:pStyle w:val="Kop1"/>
      </w:pPr>
      <w:r>
        <w:t>Tapu Bulu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40EC86" w14:textId="77777777">
        <w:tc>
          <w:tcPr>
            <w:tcW w:w="4320" w:type="dxa"/>
          </w:tcPr>
          <w:p w14:paraId="1789B159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130</w:t>
            </w:r>
            <w:r>
              <w:br/>
              <w:t>Defense: 115</w:t>
            </w:r>
            <w:r>
              <w:br/>
              <w:t>Sp. Attack: 85</w:t>
            </w:r>
            <w:r>
              <w:br/>
              <w:t>Sp. Defense: 95</w:t>
            </w:r>
            <w:r>
              <w:br/>
              <w:t>Speed: 75</w:t>
            </w:r>
            <w:r>
              <w:br/>
              <w:t>BST: 570</w:t>
            </w:r>
          </w:p>
        </w:tc>
        <w:tc>
          <w:tcPr>
            <w:tcW w:w="4320" w:type="dxa"/>
          </w:tcPr>
          <w:p w14:paraId="18656E30" w14:textId="77777777" w:rsidR="00600022" w:rsidRDefault="00000000">
            <w:r>
              <w:t>Type(s): Grass / Fairy</w:t>
            </w:r>
            <w:r>
              <w:br/>
            </w:r>
            <w:r>
              <w:br/>
              <w:t>Abilities:</w:t>
            </w:r>
            <w:r>
              <w:br/>
              <w:t>• Grassy Surge</w:t>
            </w:r>
            <w:r>
              <w:br/>
              <w:t>• Telepathy</w:t>
            </w:r>
            <w:r>
              <w:br/>
            </w:r>
          </w:p>
        </w:tc>
      </w:tr>
    </w:tbl>
    <w:p w14:paraId="03BE964B" w14:textId="77777777" w:rsidR="00600022" w:rsidRDefault="00600022"/>
    <w:p w14:paraId="419864E8" w14:textId="77777777" w:rsidR="00600022" w:rsidRDefault="00000000">
      <w:pPr>
        <w:pStyle w:val="Kop1"/>
      </w:pPr>
      <w:r>
        <w:lastRenderedPageBreak/>
        <w:t>Tapu Fini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315E2A6" w14:textId="77777777">
        <w:tc>
          <w:tcPr>
            <w:tcW w:w="4320" w:type="dxa"/>
          </w:tcPr>
          <w:p w14:paraId="0E63F1D3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75</w:t>
            </w:r>
            <w:r>
              <w:br/>
              <w:t>Defense: 115</w:t>
            </w:r>
            <w:r>
              <w:br/>
              <w:t>Sp. Attack: 95</w:t>
            </w:r>
            <w:r>
              <w:br/>
              <w:t>Sp. Defense: 130</w:t>
            </w:r>
            <w:r>
              <w:br/>
              <w:t>Speed: 85</w:t>
            </w:r>
            <w:r>
              <w:br/>
              <w:t>BST: 570</w:t>
            </w:r>
          </w:p>
        </w:tc>
        <w:tc>
          <w:tcPr>
            <w:tcW w:w="4320" w:type="dxa"/>
          </w:tcPr>
          <w:p w14:paraId="2B40E174" w14:textId="77777777" w:rsidR="00600022" w:rsidRDefault="00000000">
            <w:r>
              <w:t>Type(s): Water / Fairy</w:t>
            </w:r>
            <w:r>
              <w:br/>
            </w:r>
            <w:r>
              <w:br/>
              <w:t>Abilities:</w:t>
            </w:r>
            <w:r>
              <w:br/>
              <w:t>• Misty Surge</w:t>
            </w:r>
            <w:r>
              <w:br/>
              <w:t>• Telepathy</w:t>
            </w:r>
            <w:r>
              <w:br/>
            </w:r>
          </w:p>
        </w:tc>
      </w:tr>
    </w:tbl>
    <w:p w14:paraId="29A4ED65" w14:textId="77777777" w:rsidR="00600022" w:rsidRDefault="00600022"/>
    <w:p w14:paraId="37341588" w14:textId="77777777" w:rsidR="00600022" w:rsidRDefault="00000000">
      <w:pPr>
        <w:pStyle w:val="Kop1"/>
      </w:pPr>
      <w:r>
        <w:t>Tapu Koko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A1BE742" w14:textId="77777777">
        <w:tc>
          <w:tcPr>
            <w:tcW w:w="4320" w:type="dxa"/>
          </w:tcPr>
          <w:p w14:paraId="642AD414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115</w:t>
            </w:r>
            <w:r>
              <w:br/>
              <w:t>Defense: 85</w:t>
            </w:r>
            <w:r>
              <w:br/>
              <w:t>Sp. Attack: 95</w:t>
            </w:r>
            <w:r>
              <w:br/>
              <w:t>Sp. Defense: 75</w:t>
            </w:r>
            <w:r>
              <w:br/>
              <w:t>Speed: 130</w:t>
            </w:r>
            <w:r>
              <w:br/>
              <w:t>BST: 570</w:t>
            </w:r>
          </w:p>
        </w:tc>
        <w:tc>
          <w:tcPr>
            <w:tcW w:w="4320" w:type="dxa"/>
          </w:tcPr>
          <w:p w14:paraId="5A16DCA7" w14:textId="77777777" w:rsidR="00600022" w:rsidRDefault="00000000">
            <w:r>
              <w:t>Type(s): Electric / Fairy</w:t>
            </w:r>
            <w:r>
              <w:br/>
            </w:r>
            <w:r>
              <w:br/>
              <w:t>Abilities:</w:t>
            </w:r>
            <w:r>
              <w:br/>
              <w:t>• Electric Surge</w:t>
            </w:r>
            <w:r>
              <w:br/>
              <w:t>• Telepathy</w:t>
            </w:r>
            <w:r>
              <w:br/>
            </w:r>
          </w:p>
        </w:tc>
      </w:tr>
    </w:tbl>
    <w:p w14:paraId="5B839ABA" w14:textId="77777777" w:rsidR="00600022" w:rsidRDefault="00600022"/>
    <w:p w14:paraId="62D3C3E9" w14:textId="77777777" w:rsidR="00600022" w:rsidRDefault="00000000">
      <w:pPr>
        <w:pStyle w:val="Kop1"/>
      </w:pPr>
      <w:r>
        <w:t>Tapu Lele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3F0EF6" w14:textId="77777777">
        <w:tc>
          <w:tcPr>
            <w:tcW w:w="4320" w:type="dxa"/>
          </w:tcPr>
          <w:p w14:paraId="710FA286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85</w:t>
            </w:r>
            <w:r>
              <w:br/>
              <w:t>Defense: 75</w:t>
            </w:r>
            <w:r>
              <w:br/>
              <w:t>Sp. Attack: 130</w:t>
            </w:r>
            <w:r>
              <w:br/>
              <w:t>Sp. Defense: 115</w:t>
            </w:r>
            <w:r>
              <w:br/>
              <w:t>Speed: 95</w:t>
            </w:r>
            <w:r>
              <w:br/>
              <w:t>BST: 570</w:t>
            </w:r>
          </w:p>
        </w:tc>
        <w:tc>
          <w:tcPr>
            <w:tcW w:w="4320" w:type="dxa"/>
          </w:tcPr>
          <w:p w14:paraId="7FDAE98F" w14:textId="77777777" w:rsidR="00600022" w:rsidRDefault="00000000">
            <w:r>
              <w:t>Type(s): Psychic / Fairy</w:t>
            </w:r>
            <w:r>
              <w:br/>
            </w:r>
            <w:r>
              <w:br/>
              <w:t>Abilities:</w:t>
            </w:r>
            <w:r>
              <w:br/>
              <w:t>• Psychic Surge</w:t>
            </w:r>
            <w:r>
              <w:br/>
              <w:t>• Telepathy</w:t>
            </w:r>
            <w:r>
              <w:br/>
            </w:r>
          </w:p>
        </w:tc>
      </w:tr>
    </w:tbl>
    <w:p w14:paraId="6A2D9828" w14:textId="77777777" w:rsidR="00600022" w:rsidRDefault="00600022"/>
    <w:p w14:paraId="7233177C" w14:textId="77777777" w:rsidR="00600022" w:rsidRDefault="00000000">
      <w:pPr>
        <w:pStyle w:val="Kop1"/>
      </w:pPr>
      <w:r>
        <w:t>Tauros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986897" w14:textId="77777777">
        <w:tc>
          <w:tcPr>
            <w:tcW w:w="4320" w:type="dxa"/>
          </w:tcPr>
          <w:p w14:paraId="2D18F1E6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100</w:t>
            </w:r>
            <w:r>
              <w:br/>
              <w:t>Defense: 95</w:t>
            </w:r>
            <w:r>
              <w:br/>
              <w:t>Sp. Attack: 40</w:t>
            </w:r>
            <w:r>
              <w:br/>
              <w:t>Sp. Defense: 70</w:t>
            </w:r>
            <w:r>
              <w:br/>
              <w:t>Speed: 110</w:t>
            </w:r>
            <w:r>
              <w:br/>
              <w:t>BST: 490</w:t>
            </w:r>
          </w:p>
        </w:tc>
        <w:tc>
          <w:tcPr>
            <w:tcW w:w="4320" w:type="dxa"/>
          </w:tcPr>
          <w:p w14:paraId="3104D627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Anger Point</w:t>
            </w:r>
            <w:r>
              <w:br/>
              <w:t>• Sheer Force</w:t>
            </w:r>
            <w:r>
              <w:br/>
            </w:r>
          </w:p>
        </w:tc>
      </w:tr>
    </w:tbl>
    <w:p w14:paraId="6EF13B33" w14:textId="77777777" w:rsidR="00600022" w:rsidRDefault="00600022"/>
    <w:p w14:paraId="37790545" w14:textId="77777777" w:rsidR="00600022" w:rsidRDefault="00000000">
      <w:pPr>
        <w:pStyle w:val="Kop1"/>
      </w:pPr>
      <w:r>
        <w:lastRenderedPageBreak/>
        <w:t>Tauros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1A12E6" w14:textId="77777777">
        <w:tc>
          <w:tcPr>
            <w:tcW w:w="4320" w:type="dxa"/>
          </w:tcPr>
          <w:p w14:paraId="38CBF7B7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100</w:t>
            </w:r>
            <w:r>
              <w:br/>
              <w:t>Defense: 95</w:t>
            </w:r>
            <w:r>
              <w:br/>
              <w:t>Sp. Attack: 40</w:t>
            </w:r>
            <w:r>
              <w:br/>
              <w:t>Sp. Defense: 70</w:t>
            </w:r>
            <w:r>
              <w:br/>
              <w:t>Speed: 110</w:t>
            </w:r>
            <w:r>
              <w:br/>
              <w:t>BST: 490</w:t>
            </w:r>
          </w:p>
        </w:tc>
        <w:tc>
          <w:tcPr>
            <w:tcW w:w="4320" w:type="dxa"/>
          </w:tcPr>
          <w:p w14:paraId="03EB048C" w14:textId="77777777" w:rsidR="00600022" w:rsidRDefault="00000000">
            <w:r>
              <w:t>Type(s): Fighting / Water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Anger Point</w:t>
            </w:r>
            <w:r>
              <w:br/>
              <w:t>• Sheer Force</w:t>
            </w:r>
            <w:r>
              <w:br/>
            </w:r>
          </w:p>
        </w:tc>
      </w:tr>
    </w:tbl>
    <w:p w14:paraId="0553E98F" w14:textId="77777777" w:rsidR="00600022" w:rsidRDefault="00600022"/>
    <w:p w14:paraId="7F33CAEB" w14:textId="77777777" w:rsidR="00600022" w:rsidRDefault="00000000">
      <w:pPr>
        <w:pStyle w:val="Kop1"/>
      </w:pPr>
      <w:r>
        <w:t>Tauros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2F4CFA4" w14:textId="77777777">
        <w:tc>
          <w:tcPr>
            <w:tcW w:w="4320" w:type="dxa"/>
          </w:tcPr>
          <w:p w14:paraId="00FC8D84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100</w:t>
            </w:r>
            <w:r>
              <w:br/>
              <w:t>Defense: 95</w:t>
            </w:r>
            <w:r>
              <w:br/>
              <w:t>Sp. Attack: 40</w:t>
            </w:r>
            <w:r>
              <w:br/>
              <w:t>Sp. Defense: 70</w:t>
            </w:r>
            <w:r>
              <w:br/>
              <w:t>Speed: 110</w:t>
            </w:r>
            <w:r>
              <w:br/>
              <w:t>BST: 490</w:t>
            </w:r>
          </w:p>
        </w:tc>
        <w:tc>
          <w:tcPr>
            <w:tcW w:w="4320" w:type="dxa"/>
          </w:tcPr>
          <w:p w14:paraId="73CDA30B" w14:textId="77777777" w:rsidR="00600022" w:rsidRDefault="00000000">
            <w:r>
              <w:t>Type(s): Fighting / Fire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Anger Point</w:t>
            </w:r>
            <w:r>
              <w:br/>
              <w:t>• Sheer Force</w:t>
            </w:r>
            <w:r>
              <w:br/>
            </w:r>
          </w:p>
        </w:tc>
      </w:tr>
    </w:tbl>
    <w:p w14:paraId="74CE8225" w14:textId="77777777" w:rsidR="00600022" w:rsidRDefault="00600022"/>
    <w:p w14:paraId="3163AECB" w14:textId="77777777" w:rsidR="00600022" w:rsidRDefault="00000000">
      <w:pPr>
        <w:pStyle w:val="Kop1"/>
      </w:pPr>
      <w:r>
        <w:t>Tauros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2945C2" w14:textId="77777777">
        <w:tc>
          <w:tcPr>
            <w:tcW w:w="4320" w:type="dxa"/>
          </w:tcPr>
          <w:p w14:paraId="58356435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100</w:t>
            </w:r>
            <w:r>
              <w:br/>
              <w:t>Defense: 95</w:t>
            </w:r>
            <w:r>
              <w:br/>
              <w:t>Sp. Attack: 40</w:t>
            </w:r>
            <w:r>
              <w:br/>
              <w:t>Sp. Defense: 70</w:t>
            </w:r>
            <w:r>
              <w:br/>
              <w:t>Speed: 110</w:t>
            </w:r>
            <w:r>
              <w:br/>
              <w:t>BST: 490</w:t>
            </w:r>
          </w:p>
        </w:tc>
        <w:tc>
          <w:tcPr>
            <w:tcW w:w="4320" w:type="dxa"/>
          </w:tcPr>
          <w:p w14:paraId="13522384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Anger Point</w:t>
            </w:r>
            <w:r>
              <w:br/>
              <w:t>• Sheer Force</w:t>
            </w:r>
            <w:r>
              <w:br/>
            </w:r>
          </w:p>
        </w:tc>
      </w:tr>
    </w:tbl>
    <w:p w14:paraId="37661644" w14:textId="77777777" w:rsidR="00600022" w:rsidRDefault="00600022"/>
    <w:p w14:paraId="62711308" w14:textId="77777777" w:rsidR="00600022" w:rsidRDefault="00000000">
      <w:pPr>
        <w:pStyle w:val="Kop1"/>
      </w:pPr>
      <w:r>
        <w:t>Teddiursa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D5BDAB3" w14:textId="77777777">
        <w:tc>
          <w:tcPr>
            <w:tcW w:w="4320" w:type="dxa"/>
          </w:tcPr>
          <w:p w14:paraId="26F3FC10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80</w:t>
            </w:r>
            <w:r>
              <w:br/>
              <w:t>Defense: 50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40</w:t>
            </w:r>
            <w:r>
              <w:br/>
              <w:t>BST: 330</w:t>
            </w:r>
          </w:p>
        </w:tc>
        <w:tc>
          <w:tcPr>
            <w:tcW w:w="4320" w:type="dxa"/>
          </w:tcPr>
          <w:p w14:paraId="7919C9B3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Quick Feet</w:t>
            </w:r>
            <w:r>
              <w:br/>
              <w:t>• Honey Gather</w:t>
            </w:r>
            <w:r>
              <w:br/>
            </w:r>
          </w:p>
        </w:tc>
      </w:tr>
    </w:tbl>
    <w:p w14:paraId="77E1FCD6" w14:textId="77777777" w:rsidR="00600022" w:rsidRDefault="00600022"/>
    <w:p w14:paraId="33AD88AA" w14:textId="77777777" w:rsidR="00600022" w:rsidRDefault="00000000">
      <w:pPr>
        <w:pStyle w:val="Kop1"/>
      </w:pPr>
      <w:r>
        <w:lastRenderedPageBreak/>
        <w:t>Tentacool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09D1A2" w14:textId="77777777">
        <w:tc>
          <w:tcPr>
            <w:tcW w:w="4320" w:type="dxa"/>
          </w:tcPr>
          <w:p w14:paraId="2360C364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40</w:t>
            </w:r>
            <w:r>
              <w:br/>
              <w:t>Defense: 35</w:t>
            </w:r>
            <w:r>
              <w:br/>
              <w:t>Sp. Attack: 50</w:t>
            </w:r>
            <w:r>
              <w:br/>
              <w:t>Sp. Defense: 100</w:t>
            </w:r>
            <w:r>
              <w:br/>
              <w:t>Speed: 70</w:t>
            </w:r>
            <w:r>
              <w:br/>
              <w:t>BST: 335</w:t>
            </w:r>
          </w:p>
        </w:tc>
        <w:tc>
          <w:tcPr>
            <w:tcW w:w="4320" w:type="dxa"/>
          </w:tcPr>
          <w:p w14:paraId="5234A0CE" w14:textId="77777777" w:rsidR="00600022" w:rsidRDefault="00000000">
            <w:r>
              <w:t>Type(s): Water / Poison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Liquid Ooze</w:t>
            </w:r>
            <w:r>
              <w:br/>
              <w:t>• Rain Dish</w:t>
            </w:r>
            <w:r>
              <w:br/>
            </w:r>
          </w:p>
        </w:tc>
      </w:tr>
    </w:tbl>
    <w:p w14:paraId="3BBC02AD" w14:textId="77777777" w:rsidR="00600022" w:rsidRDefault="00600022"/>
    <w:p w14:paraId="36BF83FC" w14:textId="77777777" w:rsidR="00600022" w:rsidRDefault="00000000">
      <w:pPr>
        <w:pStyle w:val="Kop1"/>
      </w:pPr>
      <w:r>
        <w:t>Tentacruel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A20808" w14:textId="77777777">
        <w:tc>
          <w:tcPr>
            <w:tcW w:w="4320" w:type="dxa"/>
          </w:tcPr>
          <w:p w14:paraId="6C372BEB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70</w:t>
            </w:r>
            <w:r>
              <w:br/>
              <w:t>Defense: 65</w:t>
            </w:r>
            <w:r>
              <w:br/>
              <w:t>Sp. Attack: 80</w:t>
            </w:r>
            <w:r>
              <w:br/>
              <w:t>Sp. Defense: 120</w:t>
            </w:r>
            <w:r>
              <w:br/>
              <w:t>Speed: 100</w:t>
            </w:r>
            <w:r>
              <w:br/>
              <w:t>BST: 515</w:t>
            </w:r>
          </w:p>
        </w:tc>
        <w:tc>
          <w:tcPr>
            <w:tcW w:w="4320" w:type="dxa"/>
          </w:tcPr>
          <w:p w14:paraId="1B9CBA41" w14:textId="77777777" w:rsidR="00600022" w:rsidRDefault="00000000">
            <w:r>
              <w:t>Type(s): Water / Poison</w:t>
            </w:r>
            <w:r>
              <w:br/>
            </w:r>
            <w:r>
              <w:br/>
              <w:t>Abilities:</w:t>
            </w:r>
            <w:r>
              <w:br/>
              <w:t>• Clear Body</w:t>
            </w:r>
            <w:r>
              <w:br/>
              <w:t>• Liquid Ooze</w:t>
            </w:r>
            <w:r>
              <w:br/>
              <w:t>• Rain Dish</w:t>
            </w:r>
            <w:r>
              <w:br/>
            </w:r>
          </w:p>
        </w:tc>
      </w:tr>
    </w:tbl>
    <w:p w14:paraId="711B127D" w14:textId="77777777" w:rsidR="00600022" w:rsidRDefault="00600022"/>
    <w:p w14:paraId="36A141B8" w14:textId="77777777" w:rsidR="00600022" w:rsidRDefault="00000000">
      <w:pPr>
        <w:pStyle w:val="Kop1"/>
      </w:pPr>
      <w:r>
        <w:t>Tepig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4E35F03" w14:textId="77777777">
        <w:tc>
          <w:tcPr>
            <w:tcW w:w="4320" w:type="dxa"/>
          </w:tcPr>
          <w:p w14:paraId="6362F081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63</w:t>
            </w:r>
            <w:r>
              <w:br/>
              <w:t>Defense: 45</w:t>
            </w:r>
            <w:r>
              <w:br/>
              <w:t>Sp. Attack: 45</w:t>
            </w:r>
            <w:r>
              <w:br/>
              <w:t>Sp. Defense: 45</w:t>
            </w:r>
            <w:r>
              <w:br/>
              <w:t>Speed: 45</w:t>
            </w:r>
            <w:r>
              <w:br/>
              <w:t>BST: 308</w:t>
            </w:r>
          </w:p>
        </w:tc>
        <w:tc>
          <w:tcPr>
            <w:tcW w:w="4320" w:type="dxa"/>
          </w:tcPr>
          <w:p w14:paraId="65B17BB3" w14:textId="77777777" w:rsidR="00600022" w:rsidRDefault="00000000">
            <w:r>
              <w:t>Type(s): Fire / Ground</w:t>
            </w:r>
            <w:r>
              <w:br/>
            </w:r>
            <w:r>
              <w:br/>
              <w:t>Abilities:</w:t>
            </w:r>
            <w:r>
              <w:br/>
              <w:t>• Stamina</w:t>
            </w:r>
            <w:r>
              <w:br/>
              <w:t>• Thick Fat</w:t>
            </w:r>
            <w:r>
              <w:br/>
            </w:r>
          </w:p>
        </w:tc>
      </w:tr>
    </w:tbl>
    <w:p w14:paraId="01C0DFE5" w14:textId="77777777" w:rsidR="00600022" w:rsidRDefault="00600022"/>
    <w:p w14:paraId="5F59F396" w14:textId="77777777" w:rsidR="00600022" w:rsidRDefault="00000000">
      <w:pPr>
        <w:pStyle w:val="Kop1"/>
      </w:pPr>
      <w:r>
        <w:t>Terrakion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E6C7BE5" w14:textId="77777777">
        <w:tc>
          <w:tcPr>
            <w:tcW w:w="4320" w:type="dxa"/>
          </w:tcPr>
          <w:p w14:paraId="18E29F75" w14:textId="77777777" w:rsidR="00600022" w:rsidRDefault="00000000">
            <w:r>
              <w:t>Base Stats:</w:t>
            </w:r>
            <w:r>
              <w:br/>
              <w:t>HP: 91</w:t>
            </w:r>
            <w:r>
              <w:br/>
              <w:t>Attack: 129</w:t>
            </w:r>
            <w:r>
              <w:br/>
              <w:t>Defense: 90</w:t>
            </w:r>
            <w:r>
              <w:br/>
              <w:t>Sp. Attack: 72</w:t>
            </w:r>
            <w:r>
              <w:br/>
              <w:t>Sp. Defense: 90</w:t>
            </w:r>
            <w:r>
              <w:br/>
              <w:t>Speed: 108</w:t>
            </w:r>
            <w:r>
              <w:br/>
              <w:t>BST: 580</w:t>
            </w:r>
          </w:p>
        </w:tc>
        <w:tc>
          <w:tcPr>
            <w:tcW w:w="4320" w:type="dxa"/>
          </w:tcPr>
          <w:p w14:paraId="490C0D71" w14:textId="77777777" w:rsidR="00600022" w:rsidRDefault="00000000">
            <w:r>
              <w:t>Type(s): Rock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2D9E3D8" w14:textId="77777777" w:rsidR="00600022" w:rsidRDefault="00600022"/>
    <w:p w14:paraId="0C06C5CA" w14:textId="77777777" w:rsidR="00600022" w:rsidRDefault="00000000">
      <w:pPr>
        <w:pStyle w:val="Kop1"/>
      </w:pPr>
      <w:r>
        <w:lastRenderedPageBreak/>
        <w:t>Thievul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ACF5D0C" w14:textId="77777777">
        <w:tc>
          <w:tcPr>
            <w:tcW w:w="4320" w:type="dxa"/>
          </w:tcPr>
          <w:p w14:paraId="7ADE9492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58</w:t>
            </w:r>
            <w:r>
              <w:br/>
              <w:t>Defense: 58</w:t>
            </w:r>
            <w:r>
              <w:br/>
              <w:t>Sp. Attack: 87</w:t>
            </w:r>
            <w:r>
              <w:br/>
              <w:t>Sp. Defense: 92</w:t>
            </w:r>
            <w:r>
              <w:br/>
              <w:t>Speed: 90</w:t>
            </w:r>
            <w:r>
              <w:br/>
              <w:t>BST: 455</w:t>
            </w:r>
          </w:p>
        </w:tc>
        <w:tc>
          <w:tcPr>
            <w:tcW w:w="4320" w:type="dxa"/>
          </w:tcPr>
          <w:p w14:paraId="47F69C1A" w14:textId="77777777" w:rsidR="00600022" w:rsidRDefault="00000000">
            <w:r>
              <w:t>Type(s): Ghost / Time</w:t>
            </w:r>
            <w:r>
              <w:br/>
            </w:r>
            <w:r>
              <w:br/>
              <w:t>Abilities:</w:t>
            </w:r>
            <w:r>
              <w:br/>
              <w:t>• Filter</w:t>
            </w:r>
            <w:r>
              <w:br/>
              <w:t>• Early Bird</w:t>
            </w:r>
            <w:r>
              <w:br/>
              <w:t>• Bad Dreams</w:t>
            </w:r>
            <w:r>
              <w:br/>
            </w:r>
          </w:p>
        </w:tc>
      </w:tr>
    </w:tbl>
    <w:p w14:paraId="603179C3" w14:textId="77777777" w:rsidR="00600022" w:rsidRDefault="00600022"/>
    <w:p w14:paraId="651916F6" w14:textId="77777777" w:rsidR="00600022" w:rsidRDefault="00000000">
      <w:pPr>
        <w:pStyle w:val="Kop1"/>
      </w:pPr>
      <w:r>
        <w:t>Throh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AE43B5C" w14:textId="77777777">
        <w:tc>
          <w:tcPr>
            <w:tcW w:w="4320" w:type="dxa"/>
          </w:tcPr>
          <w:p w14:paraId="0E92D581" w14:textId="77777777" w:rsidR="00600022" w:rsidRDefault="00000000">
            <w:r>
              <w:t>Base Stats:</w:t>
            </w:r>
            <w:r>
              <w:br/>
              <w:t>HP: 120</w:t>
            </w:r>
            <w:r>
              <w:br/>
              <w:t>Attack: 100</w:t>
            </w:r>
            <w:r>
              <w:br/>
              <w:t>Defense: 85</w:t>
            </w:r>
            <w:r>
              <w:br/>
              <w:t>Sp. Attack: 30</w:t>
            </w:r>
            <w:r>
              <w:br/>
              <w:t>Sp. Defense: 85</w:t>
            </w:r>
            <w:r>
              <w:br/>
              <w:t>Speed: 45</w:t>
            </w:r>
            <w:r>
              <w:br/>
              <w:t>BST: 465</w:t>
            </w:r>
          </w:p>
        </w:tc>
        <w:tc>
          <w:tcPr>
            <w:tcW w:w="4320" w:type="dxa"/>
          </w:tcPr>
          <w:p w14:paraId="32156C30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Inner Focus</w:t>
            </w:r>
            <w:r>
              <w:br/>
              <w:t>• Mold Breaker</w:t>
            </w:r>
            <w:r>
              <w:br/>
            </w:r>
          </w:p>
        </w:tc>
      </w:tr>
    </w:tbl>
    <w:p w14:paraId="20C63508" w14:textId="77777777" w:rsidR="00600022" w:rsidRDefault="00600022"/>
    <w:p w14:paraId="6EED2A14" w14:textId="77777777" w:rsidR="00600022" w:rsidRDefault="00000000">
      <w:pPr>
        <w:pStyle w:val="Kop1"/>
      </w:pPr>
      <w:r>
        <w:t>Thundurus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C1A978E" w14:textId="77777777">
        <w:tc>
          <w:tcPr>
            <w:tcW w:w="4320" w:type="dxa"/>
          </w:tcPr>
          <w:p w14:paraId="1B74279F" w14:textId="77777777" w:rsidR="00600022" w:rsidRDefault="00000000">
            <w:r>
              <w:t>Base Stats:</w:t>
            </w:r>
            <w:r>
              <w:br/>
              <w:t>HP: 79</w:t>
            </w:r>
            <w:r>
              <w:br/>
              <w:t>Attack: 115</w:t>
            </w:r>
            <w:r>
              <w:br/>
              <w:t>Defense: 70</w:t>
            </w:r>
            <w:r>
              <w:br/>
              <w:t>Sp. Attack: 125</w:t>
            </w:r>
            <w:r>
              <w:br/>
              <w:t>Sp. Defense: 80</w:t>
            </w:r>
            <w:r>
              <w:br/>
              <w:t>Speed: 111</w:t>
            </w:r>
            <w:r>
              <w:br/>
              <w:t>BST: 580</w:t>
            </w:r>
          </w:p>
        </w:tc>
        <w:tc>
          <w:tcPr>
            <w:tcW w:w="4320" w:type="dxa"/>
          </w:tcPr>
          <w:p w14:paraId="5220B708" w14:textId="77777777" w:rsidR="00600022" w:rsidRDefault="00000000">
            <w:r>
              <w:t>Type(s): Electric / Flying</w:t>
            </w:r>
            <w:r>
              <w:br/>
            </w:r>
            <w:r>
              <w:br/>
              <w:t>Abilities:</w:t>
            </w:r>
            <w:r>
              <w:br/>
              <w:t>• Prankster</w:t>
            </w:r>
            <w:r>
              <w:br/>
              <w:t>• Defiant</w:t>
            </w:r>
            <w:r>
              <w:br/>
            </w:r>
          </w:p>
        </w:tc>
      </w:tr>
    </w:tbl>
    <w:p w14:paraId="333500C6" w14:textId="77777777" w:rsidR="00600022" w:rsidRDefault="00600022"/>
    <w:p w14:paraId="136B6BC6" w14:textId="77777777" w:rsidR="00600022" w:rsidRDefault="00000000">
      <w:pPr>
        <w:pStyle w:val="Kop1"/>
      </w:pPr>
      <w:r>
        <w:t>Thundurus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CB70A17" w14:textId="77777777">
        <w:tc>
          <w:tcPr>
            <w:tcW w:w="4320" w:type="dxa"/>
          </w:tcPr>
          <w:p w14:paraId="1B12351E" w14:textId="77777777" w:rsidR="00600022" w:rsidRDefault="00000000">
            <w:r>
              <w:t>Base Stats:</w:t>
            </w:r>
            <w:r>
              <w:br/>
              <w:t>HP: 79</w:t>
            </w:r>
            <w:r>
              <w:br/>
              <w:t>Attack: 105</w:t>
            </w:r>
            <w:r>
              <w:br/>
              <w:t>Defense: 70</w:t>
            </w:r>
            <w:r>
              <w:br/>
              <w:t>Sp. Attack: 145</w:t>
            </w:r>
            <w:r>
              <w:br/>
              <w:t>Sp. Defense: 80</w:t>
            </w:r>
            <w:r>
              <w:br/>
              <w:t>Speed: 101</w:t>
            </w:r>
            <w:r>
              <w:br/>
              <w:t>BST: 580</w:t>
            </w:r>
          </w:p>
        </w:tc>
        <w:tc>
          <w:tcPr>
            <w:tcW w:w="4320" w:type="dxa"/>
          </w:tcPr>
          <w:p w14:paraId="248C7D7E" w14:textId="77777777" w:rsidR="00600022" w:rsidRDefault="00000000">
            <w:r>
              <w:t>Type(s): Electric / Flying</w:t>
            </w:r>
            <w:r>
              <w:br/>
            </w:r>
            <w:r>
              <w:br/>
              <w:t>Abilities:</w:t>
            </w:r>
            <w:r>
              <w:br/>
              <w:t>• Volt Absorb</w:t>
            </w:r>
            <w:r>
              <w:br/>
              <w:t>• Volt Absorb</w:t>
            </w:r>
            <w:r>
              <w:br/>
            </w:r>
          </w:p>
        </w:tc>
      </w:tr>
    </w:tbl>
    <w:p w14:paraId="550ADA7D" w14:textId="77777777" w:rsidR="00600022" w:rsidRDefault="00600022"/>
    <w:p w14:paraId="1C6CC7DA" w14:textId="77777777" w:rsidR="00600022" w:rsidRDefault="00000000">
      <w:pPr>
        <w:pStyle w:val="Kop1"/>
      </w:pPr>
      <w:r>
        <w:lastRenderedPageBreak/>
        <w:t>Thwackey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419A179" w14:textId="77777777">
        <w:tc>
          <w:tcPr>
            <w:tcW w:w="4320" w:type="dxa"/>
          </w:tcPr>
          <w:p w14:paraId="143BB2E4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85</w:t>
            </w:r>
            <w:r>
              <w:br/>
              <w:t>Defense: 70</w:t>
            </w:r>
            <w:r>
              <w:br/>
              <w:t>Sp. Attack: 55</w:t>
            </w:r>
            <w:r>
              <w:br/>
              <w:t>Sp. Defense: 60</w:t>
            </w:r>
            <w:r>
              <w:br/>
              <w:t>Speed: 80</w:t>
            </w:r>
            <w:r>
              <w:br/>
              <w:t>BST: 420</w:t>
            </w:r>
          </w:p>
        </w:tc>
        <w:tc>
          <w:tcPr>
            <w:tcW w:w="4320" w:type="dxa"/>
          </w:tcPr>
          <w:p w14:paraId="514A8D40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Grassy Surge</w:t>
            </w:r>
            <w:r>
              <w:br/>
            </w:r>
          </w:p>
        </w:tc>
      </w:tr>
    </w:tbl>
    <w:p w14:paraId="565474E6" w14:textId="77777777" w:rsidR="00600022" w:rsidRDefault="00600022"/>
    <w:p w14:paraId="01158283" w14:textId="77777777" w:rsidR="00600022" w:rsidRDefault="00000000">
      <w:pPr>
        <w:pStyle w:val="Kop1"/>
      </w:pPr>
      <w:r>
        <w:t>Timburr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EB94D8F" w14:textId="77777777">
        <w:tc>
          <w:tcPr>
            <w:tcW w:w="4320" w:type="dxa"/>
          </w:tcPr>
          <w:p w14:paraId="313C7EBC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80</w:t>
            </w:r>
            <w:r>
              <w:br/>
              <w:t>Defense: 55</w:t>
            </w:r>
            <w:r>
              <w:br/>
              <w:t>Sp. Attack: 25</w:t>
            </w:r>
            <w:r>
              <w:br/>
              <w:t>Sp. Defense: 35</w:t>
            </w:r>
            <w:r>
              <w:br/>
              <w:t>Speed: 35</w:t>
            </w:r>
            <w:r>
              <w:br/>
              <w:t>BST: 305</w:t>
            </w:r>
          </w:p>
        </w:tc>
        <w:tc>
          <w:tcPr>
            <w:tcW w:w="4320" w:type="dxa"/>
          </w:tcPr>
          <w:p w14:paraId="78D6AD0A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Sheer Force</w:t>
            </w:r>
            <w:r>
              <w:br/>
              <w:t>• Iron Fist</w:t>
            </w:r>
            <w:r>
              <w:br/>
            </w:r>
          </w:p>
        </w:tc>
      </w:tr>
    </w:tbl>
    <w:p w14:paraId="05E13EFE" w14:textId="77777777" w:rsidR="00600022" w:rsidRDefault="00600022"/>
    <w:p w14:paraId="2D3A5A29" w14:textId="77777777" w:rsidR="00600022" w:rsidRDefault="00000000">
      <w:pPr>
        <w:pStyle w:val="Kop1"/>
      </w:pPr>
      <w:r>
        <w:t>Ting-Lu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7748C1" w14:textId="77777777">
        <w:tc>
          <w:tcPr>
            <w:tcW w:w="4320" w:type="dxa"/>
          </w:tcPr>
          <w:p w14:paraId="32A1A01A" w14:textId="77777777" w:rsidR="00600022" w:rsidRDefault="00000000">
            <w:r>
              <w:t>Base Stats:</w:t>
            </w:r>
            <w:r>
              <w:br/>
              <w:t>HP: 155</w:t>
            </w:r>
            <w:r>
              <w:br/>
              <w:t>Attack: 110</w:t>
            </w:r>
            <w:r>
              <w:br/>
              <w:t>Defense: 125</w:t>
            </w:r>
            <w:r>
              <w:br/>
              <w:t>Sp. Attack: 55</w:t>
            </w:r>
            <w:r>
              <w:br/>
              <w:t>Sp. Defense: 80</w:t>
            </w:r>
            <w:r>
              <w:br/>
              <w:t>Speed: 45</w:t>
            </w:r>
            <w:r>
              <w:br/>
              <w:t>BST: 570</w:t>
            </w:r>
          </w:p>
        </w:tc>
        <w:tc>
          <w:tcPr>
            <w:tcW w:w="4320" w:type="dxa"/>
          </w:tcPr>
          <w:p w14:paraId="7D87CAAD" w14:textId="77777777" w:rsidR="00600022" w:rsidRDefault="00000000">
            <w:r>
              <w:t>Type(s): Dark / Ground</w:t>
            </w:r>
            <w:r>
              <w:br/>
            </w:r>
            <w:r>
              <w:br/>
              <w:t>Abilities:</w:t>
            </w:r>
            <w:r>
              <w:br/>
              <w:t>• Vessel Of Ruin</w:t>
            </w:r>
            <w:r>
              <w:br/>
            </w:r>
          </w:p>
        </w:tc>
      </w:tr>
    </w:tbl>
    <w:p w14:paraId="442F0255" w14:textId="77777777" w:rsidR="00600022" w:rsidRDefault="00600022"/>
    <w:p w14:paraId="5A795822" w14:textId="77777777" w:rsidR="00600022" w:rsidRDefault="00000000">
      <w:pPr>
        <w:pStyle w:val="Kop1"/>
      </w:pPr>
      <w:r>
        <w:t>Tinkatink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FC69344" w14:textId="77777777">
        <w:tc>
          <w:tcPr>
            <w:tcW w:w="4320" w:type="dxa"/>
          </w:tcPr>
          <w:p w14:paraId="7C3707B5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45</w:t>
            </w:r>
            <w:r>
              <w:br/>
              <w:t>Defense: 45</w:t>
            </w:r>
            <w:r>
              <w:br/>
              <w:t>Sp. Attack: 35</w:t>
            </w:r>
            <w:r>
              <w:br/>
              <w:t>Sp. Defense: 64</w:t>
            </w:r>
            <w:r>
              <w:br/>
              <w:t>Speed: 58</w:t>
            </w:r>
            <w:r>
              <w:br/>
              <w:t>BST: 297</w:t>
            </w:r>
          </w:p>
        </w:tc>
        <w:tc>
          <w:tcPr>
            <w:tcW w:w="4320" w:type="dxa"/>
          </w:tcPr>
          <w:p w14:paraId="662FB884" w14:textId="77777777" w:rsidR="00600022" w:rsidRDefault="00000000">
            <w:r>
              <w:t>Type(s): Fairy / Steel</w:t>
            </w:r>
            <w:r>
              <w:br/>
            </w:r>
            <w:r>
              <w:br/>
              <w:t>Abilities:</w:t>
            </w:r>
            <w:r>
              <w:br/>
              <w:t>• Mold Breaker</w:t>
            </w:r>
            <w:r>
              <w:br/>
              <w:t>• Own Tempo</w:t>
            </w:r>
            <w:r>
              <w:br/>
              <w:t>• Pickpocket</w:t>
            </w:r>
            <w:r>
              <w:br/>
            </w:r>
          </w:p>
        </w:tc>
      </w:tr>
    </w:tbl>
    <w:p w14:paraId="100C8673" w14:textId="77777777" w:rsidR="00600022" w:rsidRDefault="00600022"/>
    <w:p w14:paraId="4B8EAF16" w14:textId="77777777" w:rsidR="00600022" w:rsidRDefault="00000000">
      <w:pPr>
        <w:pStyle w:val="Kop1"/>
      </w:pPr>
      <w:r>
        <w:lastRenderedPageBreak/>
        <w:t>Tinkaton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456A620" w14:textId="77777777">
        <w:tc>
          <w:tcPr>
            <w:tcW w:w="4320" w:type="dxa"/>
          </w:tcPr>
          <w:p w14:paraId="3BDFB982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75</w:t>
            </w:r>
            <w:r>
              <w:br/>
              <w:t>Defense: 77</w:t>
            </w:r>
            <w:r>
              <w:br/>
              <w:t>Sp. Attack: 70</w:t>
            </w:r>
            <w:r>
              <w:br/>
              <w:t>Sp. Defense: 105</w:t>
            </w:r>
            <w:r>
              <w:br/>
              <w:t>Speed: 94</w:t>
            </w:r>
            <w:r>
              <w:br/>
              <w:t>BST: 506</w:t>
            </w:r>
          </w:p>
        </w:tc>
        <w:tc>
          <w:tcPr>
            <w:tcW w:w="4320" w:type="dxa"/>
          </w:tcPr>
          <w:p w14:paraId="10DC73E4" w14:textId="77777777" w:rsidR="00600022" w:rsidRDefault="00000000">
            <w:r>
              <w:t>Type(s): Fairy / Steel</w:t>
            </w:r>
            <w:r>
              <w:br/>
            </w:r>
            <w:r>
              <w:br/>
              <w:t>Abilities:</w:t>
            </w:r>
            <w:r>
              <w:br/>
              <w:t>• Mold Breaker</w:t>
            </w:r>
            <w:r>
              <w:br/>
              <w:t>• Own Tempo</w:t>
            </w:r>
            <w:r>
              <w:br/>
              <w:t>• Pickpocket</w:t>
            </w:r>
            <w:r>
              <w:br/>
            </w:r>
          </w:p>
        </w:tc>
      </w:tr>
    </w:tbl>
    <w:p w14:paraId="3B301196" w14:textId="77777777" w:rsidR="00600022" w:rsidRDefault="00600022"/>
    <w:p w14:paraId="3E1F79FD" w14:textId="77777777" w:rsidR="00600022" w:rsidRDefault="00000000">
      <w:pPr>
        <w:pStyle w:val="Kop1"/>
      </w:pPr>
      <w:r>
        <w:t>Tinkatuff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AD7663" w14:textId="77777777">
        <w:tc>
          <w:tcPr>
            <w:tcW w:w="4320" w:type="dxa"/>
          </w:tcPr>
          <w:p w14:paraId="5897B839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55</w:t>
            </w:r>
            <w:r>
              <w:br/>
              <w:t>Defense: 55</w:t>
            </w:r>
            <w:r>
              <w:br/>
              <w:t>Sp. Attack: 45</w:t>
            </w:r>
            <w:r>
              <w:br/>
              <w:t>Sp. Defense: 82</w:t>
            </w:r>
            <w:r>
              <w:br/>
              <w:t>Speed: 78</w:t>
            </w:r>
            <w:r>
              <w:br/>
              <w:t>BST: 380</w:t>
            </w:r>
          </w:p>
        </w:tc>
        <w:tc>
          <w:tcPr>
            <w:tcW w:w="4320" w:type="dxa"/>
          </w:tcPr>
          <w:p w14:paraId="4F835054" w14:textId="77777777" w:rsidR="00600022" w:rsidRDefault="00000000">
            <w:r>
              <w:t>Type(s): Fairy / Steel</w:t>
            </w:r>
            <w:r>
              <w:br/>
            </w:r>
            <w:r>
              <w:br/>
              <w:t>Abilities:</w:t>
            </w:r>
            <w:r>
              <w:br/>
              <w:t>• Mold Breaker</w:t>
            </w:r>
            <w:r>
              <w:br/>
              <w:t>• Own Tempo</w:t>
            </w:r>
            <w:r>
              <w:br/>
              <w:t>• Pickpocket</w:t>
            </w:r>
            <w:r>
              <w:br/>
            </w:r>
          </w:p>
        </w:tc>
      </w:tr>
    </w:tbl>
    <w:p w14:paraId="48A3A5EE" w14:textId="77777777" w:rsidR="00600022" w:rsidRDefault="00600022"/>
    <w:p w14:paraId="49217FF1" w14:textId="77777777" w:rsidR="00600022" w:rsidRDefault="00000000">
      <w:pPr>
        <w:pStyle w:val="Kop1"/>
      </w:pPr>
      <w:r>
        <w:t>Tirtouga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6442AE7" w14:textId="77777777">
        <w:tc>
          <w:tcPr>
            <w:tcW w:w="4320" w:type="dxa"/>
          </w:tcPr>
          <w:p w14:paraId="25360A48" w14:textId="77777777" w:rsidR="00600022" w:rsidRDefault="00000000">
            <w:r>
              <w:t>Base Stats:</w:t>
            </w:r>
            <w:r>
              <w:br/>
              <w:t>HP: 54</w:t>
            </w:r>
            <w:r>
              <w:br/>
              <w:t>Attack: 78</w:t>
            </w:r>
            <w:r>
              <w:br/>
              <w:t>Defense: 103</w:t>
            </w:r>
            <w:r>
              <w:br/>
              <w:t>Sp. Attack: 53</w:t>
            </w:r>
            <w:r>
              <w:br/>
              <w:t>Sp. Defense: 45</w:t>
            </w:r>
            <w:r>
              <w:br/>
              <w:t>Speed: 22</w:t>
            </w:r>
            <w:r>
              <w:br/>
              <w:t>BST: 355</w:t>
            </w:r>
          </w:p>
        </w:tc>
        <w:tc>
          <w:tcPr>
            <w:tcW w:w="4320" w:type="dxa"/>
          </w:tcPr>
          <w:p w14:paraId="25353BCF" w14:textId="77777777" w:rsidR="00600022" w:rsidRDefault="00000000">
            <w:r>
              <w:t>Type(s): Water / Rock</w:t>
            </w:r>
            <w:r>
              <w:br/>
            </w:r>
            <w:r>
              <w:br/>
              <w:t>Abilities:</w:t>
            </w:r>
            <w:r>
              <w:br/>
              <w:t>• Solid Rock</w:t>
            </w:r>
            <w:r>
              <w:br/>
              <w:t>• Sturdy</w:t>
            </w:r>
            <w:r>
              <w:br/>
              <w:t>• Swift Swim</w:t>
            </w:r>
            <w:r>
              <w:br/>
            </w:r>
          </w:p>
        </w:tc>
      </w:tr>
    </w:tbl>
    <w:p w14:paraId="002E83F6" w14:textId="77777777" w:rsidR="00600022" w:rsidRDefault="00600022"/>
    <w:p w14:paraId="13893602" w14:textId="77777777" w:rsidR="00600022" w:rsidRDefault="00000000">
      <w:pPr>
        <w:pStyle w:val="Kop1"/>
      </w:pPr>
      <w:r>
        <w:t>Toedscool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822858" w14:textId="77777777">
        <w:tc>
          <w:tcPr>
            <w:tcW w:w="4320" w:type="dxa"/>
          </w:tcPr>
          <w:p w14:paraId="11E9A2B4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40</w:t>
            </w:r>
            <w:r>
              <w:br/>
              <w:t>Defense: 35</w:t>
            </w:r>
            <w:r>
              <w:br/>
              <w:t>Sp. Attack: 50</w:t>
            </w:r>
            <w:r>
              <w:br/>
              <w:t>Sp. Defense: 100</w:t>
            </w:r>
            <w:r>
              <w:br/>
              <w:t>Speed: 70</w:t>
            </w:r>
            <w:r>
              <w:br/>
              <w:t>BST: 335</w:t>
            </w:r>
          </w:p>
        </w:tc>
        <w:tc>
          <w:tcPr>
            <w:tcW w:w="4320" w:type="dxa"/>
          </w:tcPr>
          <w:p w14:paraId="4B13892C" w14:textId="77777777" w:rsidR="00600022" w:rsidRDefault="00000000">
            <w:r>
              <w:t>Type(s): Ground /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7528F55" w14:textId="77777777" w:rsidR="00600022" w:rsidRDefault="00600022"/>
    <w:p w14:paraId="6551A823" w14:textId="77777777" w:rsidR="00600022" w:rsidRDefault="00000000">
      <w:pPr>
        <w:pStyle w:val="Kop1"/>
      </w:pPr>
      <w:r>
        <w:lastRenderedPageBreak/>
        <w:t>Toedscruel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20BDE84" w14:textId="77777777">
        <w:tc>
          <w:tcPr>
            <w:tcW w:w="4320" w:type="dxa"/>
          </w:tcPr>
          <w:p w14:paraId="08AC3503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70</w:t>
            </w:r>
            <w:r>
              <w:br/>
              <w:t>Defense: 65</w:t>
            </w:r>
            <w:r>
              <w:br/>
              <w:t>Sp. Attack: 80</w:t>
            </w:r>
            <w:r>
              <w:br/>
              <w:t>Sp. Defense: 120</w:t>
            </w:r>
            <w:r>
              <w:br/>
              <w:t>Speed: 100</w:t>
            </w:r>
            <w:r>
              <w:br/>
              <w:t>BST: 515</w:t>
            </w:r>
          </w:p>
        </w:tc>
        <w:tc>
          <w:tcPr>
            <w:tcW w:w="4320" w:type="dxa"/>
          </w:tcPr>
          <w:p w14:paraId="517A75F3" w14:textId="77777777" w:rsidR="00600022" w:rsidRDefault="00000000">
            <w:r>
              <w:t>Type(s): Ground /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C6455BA" w14:textId="77777777" w:rsidR="00600022" w:rsidRDefault="00600022"/>
    <w:p w14:paraId="3039B05D" w14:textId="77777777" w:rsidR="00600022" w:rsidRDefault="00000000">
      <w:pPr>
        <w:pStyle w:val="Kop1"/>
      </w:pPr>
      <w:r>
        <w:t>Togedemaru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D21310" w14:textId="77777777">
        <w:tc>
          <w:tcPr>
            <w:tcW w:w="4320" w:type="dxa"/>
          </w:tcPr>
          <w:p w14:paraId="302FB9ED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98</w:t>
            </w:r>
            <w:r>
              <w:br/>
              <w:t>Defense: 63</w:t>
            </w:r>
            <w:r>
              <w:br/>
              <w:t>Sp. Attack: 40</w:t>
            </w:r>
            <w:r>
              <w:br/>
              <w:t>Sp. Defense: 73</w:t>
            </w:r>
            <w:r>
              <w:br/>
              <w:t>Speed: 96</w:t>
            </w:r>
            <w:r>
              <w:br/>
              <w:t>BST: 435</w:t>
            </w:r>
          </w:p>
        </w:tc>
        <w:tc>
          <w:tcPr>
            <w:tcW w:w="4320" w:type="dxa"/>
          </w:tcPr>
          <w:p w14:paraId="31FC8048" w14:textId="77777777" w:rsidR="00600022" w:rsidRDefault="00000000">
            <w:r>
              <w:t>Type(s): Electric / Steel</w:t>
            </w:r>
            <w:r>
              <w:br/>
            </w:r>
            <w:r>
              <w:br/>
              <w:t>Abilities:</w:t>
            </w:r>
            <w:r>
              <w:br/>
              <w:t>• Iron Barbs</w:t>
            </w:r>
            <w:r>
              <w:br/>
              <w:t>• Lightning Rod</w:t>
            </w:r>
            <w:r>
              <w:br/>
              <w:t>• Sturdy</w:t>
            </w:r>
            <w:r>
              <w:br/>
            </w:r>
          </w:p>
        </w:tc>
      </w:tr>
    </w:tbl>
    <w:p w14:paraId="1C321C8A" w14:textId="77777777" w:rsidR="00600022" w:rsidRDefault="00600022"/>
    <w:p w14:paraId="497D97CC" w14:textId="77777777" w:rsidR="00600022" w:rsidRDefault="00000000">
      <w:pPr>
        <w:pStyle w:val="Kop1"/>
      </w:pPr>
      <w:r>
        <w:t>Togekiss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4617B4D" w14:textId="77777777">
        <w:tc>
          <w:tcPr>
            <w:tcW w:w="4320" w:type="dxa"/>
          </w:tcPr>
          <w:p w14:paraId="723559C1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50</w:t>
            </w:r>
            <w:r>
              <w:br/>
              <w:t>Defense: 95</w:t>
            </w:r>
            <w:r>
              <w:br/>
              <w:t>Sp. Attack: 120</w:t>
            </w:r>
            <w:r>
              <w:br/>
              <w:t>Sp. Defense: 115</w:t>
            </w:r>
            <w:r>
              <w:br/>
              <w:t>Speed: 80</w:t>
            </w:r>
            <w:r>
              <w:br/>
              <w:t>BST: 545</w:t>
            </w:r>
          </w:p>
        </w:tc>
        <w:tc>
          <w:tcPr>
            <w:tcW w:w="4320" w:type="dxa"/>
          </w:tcPr>
          <w:p w14:paraId="03C1297E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Hustle</w:t>
            </w:r>
            <w:r>
              <w:br/>
              <w:t>• Serene Grace</w:t>
            </w:r>
            <w:r>
              <w:br/>
              <w:t>• Super Luck</w:t>
            </w:r>
            <w:r>
              <w:br/>
            </w:r>
          </w:p>
        </w:tc>
      </w:tr>
    </w:tbl>
    <w:p w14:paraId="4AC3F91C" w14:textId="77777777" w:rsidR="00600022" w:rsidRDefault="00600022"/>
    <w:p w14:paraId="5B389397" w14:textId="77777777" w:rsidR="00600022" w:rsidRDefault="00000000">
      <w:pPr>
        <w:pStyle w:val="Kop1"/>
      </w:pPr>
      <w:r>
        <w:t>Togepi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E78CAF1" w14:textId="77777777">
        <w:tc>
          <w:tcPr>
            <w:tcW w:w="4320" w:type="dxa"/>
          </w:tcPr>
          <w:p w14:paraId="248301B1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20</w:t>
            </w:r>
            <w:r>
              <w:br/>
              <w:t>Defense: 65</w:t>
            </w:r>
            <w:r>
              <w:br/>
              <w:t>Sp. Attack: 40</w:t>
            </w:r>
            <w:r>
              <w:br/>
              <w:t>Sp. Defense: 65</w:t>
            </w:r>
            <w:r>
              <w:br/>
              <w:t>Speed: 20</w:t>
            </w:r>
            <w:r>
              <w:br/>
              <w:t>BST: 245</w:t>
            </w:r>
          </w:p>
        </w:tc>
        <w:tc>
          <w:tcPr>
            <w:tcW w:w="4320" w:type="dxa"/>
          </w:tcPr>
          <w:p w14:paraId="50E4A41D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Hustle</w:t>
            </w:r>
            <w:r>
              <w:br/>
              <w:t>• Serene Grace</w:t>
            </w:r>
            <w:r>
              <w:br/>
              <w:t>• Super Luck</w:t>
            </w:r>
            <w:r>
              <w:br/>
            </w:r>
          </w:p>
        </w:tc>
      </w:tr>
    </w:tbl>
    <w:p w14:paraId="2B0E7AA9" w14:textId="77777777" w:rsidR="00600022" w:rsidRDefault="00600022"/>
    <w:p w14:paraId="658469A7" w14:textId="77777777" w:rsidR="00600022" w:rsidRDefault="00000000">
      <w:pPr>
        <w:pStyle w:val="Kop1"/>
      </w:pPr>
      <w:r>
        <w:lastRenderedPageBreak/>
        <w:t>Togetic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DC45D60" w14:textId="77777777">
        <w:tc>
          <w:tcPr>
            <w:tcW w:w="4320" w:type="dxa"/>
          </w:tcPr>
          <w:p w14:paraId="23D617B7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40</w:t>
            </w:r>
            <w:r>
              <w:br/>
              <w:t>Defense: 85</w:t>
            </w:r>
            <w:r>
              <w:br/>
              <w:t>Sp. Attack: 80</w:t>
            </w:r>
            <w:r>
              <w:br/>
              <w:t>Sp. Defense: 105</w:t>
            </w:r>
            <w:r>
              <w:br/>
              <w:t>Speed: 40</w:t>
            </w:r>
            <w:r>
              <w:br/>
              <w:t>BST: 405</w:t>
            </w:r>
          </w:p>
        </w:tc>
        <w:tc>
          <w:tcPr>
            <w:tcW w:w="4320" w:type="dxa"/>
          </w:tcPr>
          <w:p w14:paraId="67589E78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Hustle</w:t>
            </w:r>
            <w:r>
              <w:br/>
              <w:t>• Serene Grace</w:t>
            </w:r>
            <w:r>
              <w:br/>
              <w:t>• Super Luck</w:t>
            </w:r>
            <w:r>
              <w:br/>
            </w:r>
          </w:p>
        </w:tc>
      </w:tr>
    </w:tbl>
    <w:p w14:paraId="013F086A" w14:textId="77777777" w:rsidR="00600022" w:rsidRDefault="00600022"/>
    <w:p w14:paraId="6A328A7F" w14:textId="77777777" w:rsidR="00600022" w:rsidRDefault="00000000">
      <w:pPr>
        <w:pStyle w:val="Kop1"/>
      </w:pPr>
      <w:r>
        <w:t>Torchic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ACAAF99" w14:textId="77777777">
        <w:tc>
          <w:tcPr>
            <w:tcW w:w="4320" w:type="dxa"/>
          </w:tcPr>
          <w:p w14:paraId="2FF808A0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60</w:t>
            </w:r>
            <w:r>
              <w:br/>
              <w:t>Defense: 40</w:t>
            </w:r>
            <w:r>
              <w:br/>
              <w:t>Sp. Attack: 70</w:t>
            </w:r>
            <w:r>
              <w:br/>
              <w:t>Sp. Defense: 50</w:t>
            </w:r>
            <w:r>
              <w:br/>
              <w:t>Speed: 45</w:t>
            </w:r>
            <w:r>
              <w:br/>
              <w:t>BST: 310</w:t>
            </w:r>
          </w:p>
        </w:tc>
        <w:tc>
          <w:tcPr>
            <w:tcW w:w="4320" w:type="dxa"/>
          </w:tcPr>
          <w:p w14:paraId="596FA2F0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Scrappy</w:t>
            </w:r>
            <w:r>
              <w:br/>
              <w:t>• Speed Boost</w:t>
            </w:r>
            <w:r>
              <w:br/>
            </w:r>
          </w:p>
        </w:tc>
      </w:tr>
    </w:tbl>
    <w:p w14:paraId="3CBF5554" w14:textId="77777777" w:rsidR="00600022" w:rsidRDefault="00600022"/>
    <w:p w14:paraId="13393BB4" w14:textId="77777777" w:rsidR="00600022" w:rsidRDefault="00000000">
      <w:pPr>
        <w:pStyle w:val="Kop1"/>
      </w:pPr>
      <w:r>
        <w:t>Torkoal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6B55FC8" w14:textId="77777777">
        <w:tc>
          <w:tcPr>
            <w:tcW w:w="4320" w:type="dxa"/>
          </w:tcPr>
          <w:p w14:paraId="15B4271C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85</w:t>
            </w:r>
            <w:r>
              <w:br/>
              <w:t>Defense: 140</w:t>
            </w:r>
            <w:r>
              <w:br/>
              <w:t>Sp. Attack: 85</w:t>
            </w:r>
            <w:r>
              <w:br/>
              <w:t>Sp. Defense: 70</w:t>
            </w:r>
            <w:r>
              <w:br/>
              <w:t>Speed: 20</w:t>
            </w:r>
            <w:r>
              <w:br/>
              <w:t>BST: 470</w:t>
            </w:r>
          </w:p>
        </w:tc>
        <w:tc>
          <w:tcPr>
            <w:tcW w:w="4320" w:type="dxa"/>
          </w:tcPr>
          <w:p w14:paraId="3B4D11EC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White Smoke</w:t>
            </w:r>
            <w:r>
              <w:br/>
              <w:t>• Drought</w:t>
            </w:r>
            <w:r>
              <w:br/>
              <w:t>• Shell Armor</w:t>
            </w:r>
            <w:r>
              <w:br/>
            </w:r>
          </w:p>
        </w:tc>
      </w:tr>
    </w:tbl>
    <w:p w14:paraId="4728355A" w14:textId="77777777" w:rsidR="00600022" w:rsidRDefault="00600022"/>
    <w:p w14:paraId="6C939249" w14:textId="77777777" w:rsidR="00600022" w:rsidRDefault="00000000">
      <w:pPr>
        <w:pStyle w:val="Kop1"/>
      </w:pPr>
      <w:r>
        <w:t>Tornadus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E7F4B29" w14:textId="77777777">
        <w:tc>
          <w:tcPr>
            <w:tcW w:w="4320" w:type="dxa"/>
          </w:tcPr>
          <w:p w14:paraId="745FFD7E" w14:textId="77777777" w:rsidR="00600022" w:rsidRDefault="00000000">
            <w:r>
              <w:t>Base Stats:</w:t>
            </w:r>
            <w:r>
              <w:br/>
              <w:t>HP: 79</w:t>
            </w:r>
            <w:r>
              <w:br/>
              <w:t>Attack: 115</w:t>
            </w:r>
            <w:r>
              <w:br/>
              <w:t>Defense: 70</w:t>
            </w:r>
            <w:r>
              <w:br/>
              <w:t>Sp. Attack: 125</w:t>
            </w:r>
            <w:r>
              <w:br/>
              <w:t>Sp. Defense: 80</w:t>
            </w:r>
            <w:r>
              <w:br/>
              <w:t>Speed: 111</w:t>
            </w:r>
            <w:r>
              <w:br/>
              <w:t>BST: 580</w:t>
            </w:r>
          </w:p>
        </w:tc>
        <w:tc>
          <w:tcPr>
            <w:tcW w:w="4320" w:type="dxa"/>
          </w:tcPr>
          <w:p w14:paraId="218CB819" w14:textId="77777777" w:rsidR="00600022" w:rsidRDefault="00000000">
            <w:r>
              <w:t>Type(s): Flying</w:t>
            </w:r>
            <w:r>
              <w:br/>
            </w:r>
            <w:r>
              <w:br/>
              <w:t>Abilities:</w:t>
            </w:r>
            <w:r>
              <w:br/>
              <w:t>• Prankster</w:t>
            </w:r>
            <w:r>
              <w:br/>
              <w:t>• Defiant</w:t>
            </w:r>
            <w:r>
              <w:br/>
            </w:r>
          </w:p>
        </w:tc>
      </w:tr>
    </w:tbl>
    <w:p w14:paraId="64732096" w14:textId="77777777" w:rsidR="00600022" w:rsidRDefault="00600022"/>
    <w:p w14:paraId="2FB5F947" w14:textId="77777777" w:rsidR="00600022" w:rsidRDefault="00000000">
      <w:pPr>
        <w:pStyle w:val="Kop1"/>
      </w:pPr>
      <w:r>
        <w:lastRenderedPageBreak/>
        <w:t>Tornadus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35916B8" w14:textId="77777777">
        <w:tc>
          <w:tcPr>
            <w:tcW w:w="4320" w:type="dxa"/>
          </w:tcPr>
          <w:p w14:paraId="7328EA03" w14:textId="77777777" w:rsidR="00600022" w:rsidRDefault="00000000">
            <w:r>
              <w:t>Base Stats:</w:t>
            </w:r>
            <w:r>
              <w:br/>
              <w:t>HP: 79</w:t>
            </w:r>
            <w:r>
              <w:br/>
              <w:t>Attack: 100</w:t>
            </w:r>
            <w:r>
              <w:br/>
              <w:t>Defense: 80</w:t>
            </w:r>
            <w:r>
              <w:br/>
              <w:t>Sp. Attack: 110</w:t>
            </w:r>
            <w:r>
              <w:br/>
              <w:t>Sp. Defense: 90</w:t>
            </w:r>
            <w:r>
              <w:br/>
              <w:t>Speed: 121</w:t>
            </w:r>
            <w:r>
              <w:br/>
              <w:t>BST: 580</w:t>
            </w:r>
          </w:p>
        </w:tc>
        <w:tc>
          <w:tcPr>
            <w:tcW w:w="4320" w:type="dxa"/>
          </w:tcPr>
          <w:p w14:paraId="03A67166" w14:textId="77777777" w:rsidR="00600022" w:rsidRDefault="00000000">
            <w:r>
              <w:t>Type(s): Flying</w:t>
            </w:r>
            <w:r>
              <w:br/>
            </w:r>
            <w:r>
              <w:br/>
              <w:t>Abilities:</w:t>
            </w:r>
            <w:r>
              <w:br/>
              <w:t>• Regenerator</w:t>
            </w:r>
            <w:r>
              <w:br/>
              <w:t>• Regenerator</w:t>
            </w:r>
            <w:r>
              <w:br/>
            </w:r>
          </w:p>
        </w:tc>
      </w:tr>
    </w:tbl>
    <w:p w14:paraId="2BC96151" w14:textId="77777777" w:rsidR="00600022" w:rsidRDefault="00600022"/>
    <w:p w14:paraId="67A73D69" w14:textId="77777777" w:rsidR="00600022" w:rsidRDefault="00000000">
      <w:pPr>
        <w:pStyle w:val="Kop1"/>
      </w:pPr>
      <w:r>
        <w:t>Torracat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287A772" w14:textId="77777777">
        <w:tc>
          <w:tcPr>
            <w:tcW w:w="4320" w:type="dxa"/>
          </w:tcPr>
          <w:p w14:paraId="15EBCEF2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85</w:t>
            </w:r>
            <w:r>
              <w:br/>
              <w:t>Defense: 50</w:t>
            </w:r>
            <w:r>
              <w:br/>
              <w:t>Sp. Attack: 80</w:t>
            </w:r>
            <w:r>
              <w:br/>
              <w:t>Sp. Defense: 50</w:t>
            </w:r>
            <w:r>
              <w:br/>
              <w:t>Speed: 90</w:t>
            </w:r>
            <w:r>
              <w:br/>
              <w:t>BST: 420</w:t>
            </w:r>
          </w:p>
        </w:tc>
        <w:tc>
          <w:tcPr>
            <w:tcW w:w="4320" w:type="dxa"/>
          </w:tcPr>
          <w:p w14:paraId="126EDFAD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Intimidate</w:t>
            </w:r>
            <w:r>
              <w:br/>
            </w:r>
          </w:p>
        </w:tc>
      </w:tr>
    </w:tbl>
    <w:p w14:paraId="692F91B6" w14:textId="77777777" w:rsidR="00600022" w:rsidRDefault="00600022"/>
    <w:p w14:paraId="60F5D007" w14:textId="77777777" w:rsidR="00600022" w:rsidRDefault="00000000">
      <w:pPr>
        <w:pStyle w:val="Kop1"/>
      </w:pPr>
      <w:r>
        <w:t>Torterra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4417CB3" w14:textId="77777777">
        <w:tc>
          <w:tcPr>
            <w:tcW w:w="4320" w:type="dxa"/>
          </w:tcPr>
          <w:p w14:paraId="513A7F5F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109</w:t>
            </w:r>
            <w:r>
              <w:br/>
              <w:t>Defense: 105</w:t>
            </w:r>
            <w:r>
              <w:br/>
              <w:t>Sp. Attack: 75</w:t>
            </w:r>
            <w:r>
              <w:br/>
              <w:t>Sp. Defense: 85</w:t>
            </w:r>
            <w:r>
              <w:br/>
              <w:t>Speed: 56</w:t>
            </w:r>
            <w:r>
              <w:br/>
              <w:t>BST: 525</w:t>
            </w:r>
          </w:p>
        </w:tc>
        <w:tc>
          <w:tcPr>
            <w:tcW w:w="4320" w:type="dxa"/>
          </w:tcPr>
          <w:p w14:paraId="4C354FC1" w14:textId="77777777" w:rsidR="00600022" w:rsidRDefault="00000000">
            <w:r>
              <w:t>Type(s): Grass / Ground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Shell Armor</w:t>
            </w:r>
            <w:r>
              <w:br/>
            </w:r>
          </w:p>
        </w:tc>
      </w:tr>
    </w:tbl>
    <w:p w14:paraId="4F59B3D8" w14:textId="77777777" w:rsidR="00600022" w:rsidRDefault="00600022"/>
    <w:p w14:paraId="3F5556FC" w14:textId="77777777" w:rsidR="00600022" w:rsidRDefault="00000000">
      <w:pPr>
        <w:pStyle w:val="Kop1"/>
      </w:pPr>
      <w:r>
        <w:t>Totodile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9D3038" w14:textId="77777777">
        <w:tc>
          <w:tcPr>
            <w:tcW w:w="4320" w:type="dxa"/>
          </w:tcPr>
          <w:p w14:paraId="47F6E281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68</w:t>
            </w:r>
            <w:r>
              <w:br/>
              <w:t>Defense: 64</w:t>
            </w:r>
            <w:r>
              <w:br/>
              <w:t>Sp. Attack: 44</w:t>
            </w:r>
            <w:r>
              <w:br/>
              <w:t>Sp. Defense: 48</w:t>
            </w:r>
            <w:r>
              <w:br/>
              <w:t>Speed: 46</w:t>
            </w:r>
            <w:r>
              <w:br/>
              <w:t>BST: 320</w:t>
            </w:r>
          </w:p>
        </w:tc>
        <w:tc>
          <w:tcPr>
            <w:tcW w:w="4320" w:type="dxa"/>
          </w:tcPr>
          <w:p w14:paraId="655C4A59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Costar</w:t>
            </w:r>
            <w:r>
              <w:br/>
              <w:t>• Sheer Force</w:t>
            </w:r>
            <w:r>
              <w:br/>
            </w:r>
          </w:p>
        </w:tc>
      </w:tr>
    </w:tbl>
    <w:p w14:paraId="494F9FCC" w14:textId="77777777" w:rsidR="00600022" w:rsidRDefault="00600022"/>
    <w:p w14:paraId="0EB22B94" w14:textId="77777777" w:rsidR="00600022" w:rsidRDefault="00000000">
      <w:pPr>
        <w:pStyle w:val="Kop1"/>
      </w:pPr>
      <w:r>
        <w:lastRenderedPageBreak/>
        <w:t>Toucannon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634E539" w14:textId="77777777">
        <w:tc>
          <w:tcPr>
            <w:tcW w:w="4320" w:type="dxa"/>
          </w:tcPr>
          <w:p w14:paraId="643E97C4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120</w:t>
            </w:r>
            <w:r>
              <w:br/>
              <w:t>Defense: 75</w:t>
            </w:r>
            <w:r>
              <w:br/>
              <w:t>Sp. Attack: 75</w:t>
            </w:r>
            <w:r>
              <w:br/>
              <w:t>Sp. Defense: 75</w:t>
            </w:r>
            <w:r>
              <w:br/>
              <w:t>Speed: 60</w:t>
            </w:r>
            <w:r>
              <w:br/>
              <w:t>BST: 485</w:t>
            </w:r>
          </w:p>
        </w:tc>
        <w:tc>
          <w:tcPr>
            <w:tcW w:w="4320" w:type="dxa"/>
          </w:tcPr>
          <w:p w14:paraId="50513396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Skill Link</w:t>
            </w:r>
            <w:r>
              <w:br/>
              <w:t>• Sheer Force</w:t>
            </w:r>
            <w:r>
              <w:br/>
            </w:r>
          </w:p>
        </w:tc>
      </w:tr>
    </w:tbl>
    <w:p w14:paraId="464A8C7B" w14:textId="77777777" w:rsidR="00600022" w:rsidRDefault="00600022"/>
    <w:p w14:paraId="34FC1D2E" w14:textId="77777777" w:rsidR="00600022" w:rsidRDefault="00000000">
      <w:pPr>
        <w:pStyle w:val="Kop1"/>
      </w:pPr>
      <w:r>
        <w:t>Toxapex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ADDEE58" w14:textId="77777777">
        <w:tc>
          <w:tcPr>
            <w:tcW w:w="4320" w:type="dxa"/>
          </w:tcPr>
          <w:p w14:paraId="46F84706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63</w:t>
            </w:r>
            <w:r>
              <w:br/>
              <w:t>Defense: 152</w:t>
            </w:r>
            <w:r>
              <w:br/>
              <w:t>Sp. Attack: 53</w:t>
            </w:r>
            <w:r>
              <w:br/>
              <w:t>Sp. Defense: 142</w:t>
            </w:r>
            <w:r>
              <w:br/>
              <w:t>Speed: 35</w:t>
            </w:r>
            <w:r>
              <w:br/>
              <w:t>BST: 495</w:t>
            </w:r>
          </w:p>
        </w:tc>
        <w:tc>
          <w:tcPr>
            <w:tcW w:w="4320" w:type="dxa"/>
          </w:tcPr>
          <w:p w14:paraId="3DC99ECD" w14:textId="77777777" w:rsidR="00600022" w:rsidRDefault="00000000">
            <w:r>
              <w:t>Type(s): Poison / Water</w:t>
            </w:r>
            <w:r>
              <w:br/>
            </w:r>
            <w:r>
              <w:br/>
              <w:t>Abilities:</w:t>
            </w:r>
            <w:r>
              <w:br/>
              <w:t>• Merciless</w:t>
            </w:r>
            <w:r>
              <w:br/>
              <w:t>• Limber</w:t>
            </w:r>
            <w:r>
              <w:br/>
              <w:t>• Regenerator</w:t>
            </w:r>
            <w:r>
              <w:br/>
            </w:r>
          </w:p>
        </w:tc>
      </w:tr>
    </w:tbl>
    <w:p w14:paraId="2F0D97F0" w14:textId="77777777" w:rsidR="00600022" w:rsidRDefault="00600022"/>
    <w:p w14:paraId="378A904E" w14:textId="77777777" w:rsidR="00600022" w:rsidRDefault="00000000">
      <w:pPr>
        <w:pStyle w:val="Kop1"/>
      </w:pPr>
      <w:r>
        <w:t>Toxel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BC124B7" w14:textId="77777777">
        <w:tc>
          <w:tcPr>
            <w:tcW w:w="4320" w:type="dxa"/>
          </w:tcPr>
          <w:p w14:paraId="59CECA10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38</w:t>
            </w:r>
            <w:r>
              <w:br/>
              <w:t>Defense: 35</w:t>
            </w:r>
            <w:r>
              <w:br/>
              <w:t>Sp. Attack: 54</w:t>
            </w:r>
            <w:r>
              <w:br/>
              <w:t>Sp. Defense: 35</w:t>
            </w:r>
            <w:r>
              <w:br/>
              <w:t>Speed: 40</w:t>
            </w:r>
            <w:r>
              <w:br/>
              <w:t>BST: 242</w:t>
            </w:r>
          </w:p>
        </w:tc>
        <w:tc>
          <w:tcPr>
            <w:tcW w:w="4320" w:type="dxa"/>
          </w:tcPr>
          <w:p w14:paraId="6D2ABDD2" w14:textId="77777777" w:rsidR="00600022" w:rsidRDefault="00000000">
            <w:r>
              <w:t>Type(s): Electric / Poison</w:t>
            </w:r>
            <w:r>
              <w:br/>
            </w:r>
            <w:r>
              <w:br/>
              <w:t>Abilities:</w:t>
            </w:r>
            <w:r>
              <w:br/>
              <w:t>• Rattled</w:t>
            </w:r>
            <w:r>
              <w:br/>
              <w:t>• Static</w:t>
            </w:r>
            <w:r>
              <w:br/>
              <w:t>• Klutz</w:t>
            </w:r>
            <w:r>
              <w:br/>
            </w:r>
          </w:p>
        </w:tc>
      </w:tr>
    </w:tbl>
    <w:p w14:paraId="5BAA4B08" w14:textId="77777777" w:rsidR="00600022" w:rsidRDefault="00600022"/>
    <w:p w14:paraId="2F0D67D8" w14:textId="77777777" w:rsidR="00600022" w:rsidRDefault="00000000">
      <w:pPr>
        <w:pStyle w:val="Kop1"/>
      </w:pPr>
      <w:r>
        <w:t>Toxicroak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BD36A5E" w14:textId="77777777">
        <w:tc>
          <w:tcPr>
            <w:tcW w:w="4320" w:type="dxa"/>
          </w:tcPr>
          <w:p w14:paraId="30559F90" w14:textId="77777777" w:rsidR="00600022" w:rsidRDefault="00000000">
            <w:r>
              <w:t>Base Stats:</w:t>
            </w:r>
            <w:r>
              <w:br/>
              <w:t>HP: 83</w:t>
            </w:r>
            <w:r>
              <w:br/>
              <w:t>Attack: 106</w:t>
            </w:r>
            <w:r>
              <w:br/>
              <w:t>Defense: 65</w:t>
            </w:r>
            <w:r>
              <w:br/>
              <w:t>Sp. Attack: 86</w:t>
            </w:r>
            <w:r>
              <w:br/>
              <w:t>Sp. Defense: 65</w:t>
            </w:r>
            <w:r>
              <w:br/>
              <w:t>Speed: 85</w:t>
            </w:r>
            <w:r>
              <w:br/>
              <w:t>BST: 490</w:t>
            </w:r>
          </w:p>
        </w:tc>
        <w:tc>
          <w:tcPr>
            <w:tcW w:w="4320" w:type="dxa"/>
          </w:tcPr>
          <w:p w14:paraId="5FD725D6" w14:textId="77777777" w:rsidR="00600022" w:rsidRDefault="00000000">
            <w:r>
              <w:t>Type(s): Poison / Fighting</w:t>
            </w:r>
            <w:r>
              <w:br/>
            </w:r>
            <w:r>
              <w:br/>
              <w:t>Abilities:</w:t>
            </w:r>
            <w:r>
              <w:br/>
              <w:t>• Anticipation</w:t>
            </w:r>
            <w:r>
              <w:br/>
              <w:t>• Dry Skin</w:t>
            </w:r>
            <w:r>
              <w:br/>
              <w:t>• Poison Touch</w:t>
            </w:r>
            <w:r>
              <w:br/>
            </w:r>
          </w:p>
        </w:tc>
      </w:tr>
    </w:tbl>
    <w:p w14:paraId="58A47A01" w14:textId="77777777" w:rsidR="00600022" w:rsidRDefault="00600022"/>
    <w:p w14:paraId="38E95ABF" w14:textId="77777777" w:rsidR="00600022" w:rsidRDefault="00000000">
      <w:pPr>
        <w:pStyle w:val="Kop1"/>
      </w:pPr>
      <w:r>
        <w:lastRenderedPageBreak/>
        <w:t>Toxtricity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CC2DCE" w14:textId="77777777">
        <w:tc>
          <w:tcPr>
            <w:tcW w:w="4320" w:type="dxa"/>
          </w:tcPr>
          <w:p w14:paraId="6B4B17D1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98</w:t>
            </w:r>
            <w:r>
              <w:br/>
              <w:t>Defense: 70</w:t>
            </w:r>
            <w:r>
              <w:br/>
              <w:t>Sp. Attack: 114</w:t>
            </w:r>
            <w:r>
              <w:br/>
              <w:t>Sp. Defense: 70</w:t>
            </w:r>
            <w:r>
              <w:br/>
              <w:t>Speed: 75</w:t>
            </w:r>
            <w:r>
              <w:br/>
              <w:t>BST: 502</w:t>
            </w:r>
          </w:p>
        </w:tc>
        <w:tc>
          <w:tcPr>
            <w:tcW w:w="4320" w:type="dxa"/>
          </w:tcPr>
          <w:p w14:paraId="3ADDA33D" w14:textId="77777777" w:rsidR="00600022" w:rsidRDefault="00000000">
            <w:r>
              <w:t>Type(s): Electric / Poison</w:t>
            </w:r>
            <w:r>
              <w:br/>
            </w:r>
            <w:r>
              <w:br/>
              <w:t>Abilities:</w:t>
            </w:r>
            <w:r>
              <w:br/>
              <w:t>• Punk Rock</w:t>
            </w:r>
            <w:r>
              <w:br/>
              <w:t>• Plus</w:t>
            </w:r>
            <w:r>
              <w:br/>
              <w:t>• Technician</w:t>
            </w:r>
            <w:r>
              <w:br/>
            </w:r>
          </w:p>
        </w:tc>
      </w:tr>
    </w:tbl>
    <w:p w14:paraId="2B061F17" w14:textId="77777777" w:rsidR="00600022" w:rsidRDefault="00600022"/>
    <w:p w14:paraId="24E3745F" w14:textId="77777777" w:rsidR="00600022" w:rsidRDefault="00000000">
      <w:pPr>
        <w:pStyle w:val="Kop1"/>
      </w:pPr>
      <w:r>
        <w:t>Toxtricity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7FBEEFD" w14:textId="77777777">
        <w:tc>
          <w:tcPr>
            <w:tcW w:w="4320" w:type="dxa"/>
          </w:tcPr>
          <w:p w14:paraId="44F43122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98</w:t>
            </w:r>
            <w:r>
              <w:br/>
              <w:t>Defense: 70</w:t>
            </w:r>
            <w:r>
              <w:br/>
              <w:t>Sp. Attack: 114</w:t>
            </w:r>
            <w:r>
              <w:br/>
              <w:t>Sp. Defense: 70</w:t>
            </w:r>
            <w:r>
              <w:br/>
              <w:t>Speed: 75</w:t>
            </w:r>
            <w:r>
              <w:br/>
              <w:t>BST: 502</w:t>
            </w:r>
          </w:p>
        </w:tc>
        <w:tc>
          <w:tcPr>
            <w:tcW w:w="4320" w:type="dxa"/>
          </w:tcPr>
          <w:p w14:paraId="670DD046" w14:textId="77777777" w:rsidR="00600022" w:rsidRDefault="00000000">
            <w:r>
              <w:t>Type(s): Electric / Poison</w:t>
            </w:r>
            <w:r>
              <w:br/>
            </w:r>
            <w:r>
              <w:br/>
              <w:t>Abilities:</w:t>
            </w:r>
            <w:r>
              <w:br/>
              <w:t>• Punk Rock</w:t>
            </w:r>
            <w:r>
              <w:br/>
              <w:t>• Plus</w:t>
            </w:r>
            <w:r>
              <w:br/>
              <w:t>• Technician</w:t>
            </w:r>
            <w:r>
              <w:br/>
            </w:r>
          </w:p>
        </w:tc>
      </w:tr>
    </w:tbl>
    <w:p w14:paraId="370C266B" w14:textId="77777777" w:rsidR="00600022" w:rsidRDefault="00600022"/>
    <w:p w14:paraId="682AADC9" w14:textId="77777777" w:rsidR="00600022" w:rsidRDefault="00000000">
      <w:pPr>
        <w:pStyle w:val="Kop1"/>
      </w:pPr>
      <w:r>
        <w:t>Toxtricity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672A73F" w14:textId="77777777">
        <w:tc>
          <w:tcPr>
            <w:tcW w:w="4320" w:type="dxa"/>
          </w:tcPr>
          <w:p w14:paraId="4859ECD5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98</w:t>
            </w:r>
            <w:r>
              <w:br/>
              <w:t>Defense: 70</w:t>
            </w:r>
            <w:r>
              <w:br/>
              <w:t>Sp. Attack: 114</w:t>
            </w:r>
            <w:r>
              <w:br/>
              <w:t>Sp. Defense: 70</w:t>
            </w:r>
            <w:r>
              <w:br/>
              <w:t>Speed: 75</w:t>
            </w:r>
            <w:r>
              <w:br/>
              <w:t>BST: 502</w:t>
            </w:r>
          </w:p>
        </w:tc>
        <w:tc>
          <w:tcPr>
            <w:tcW w:w="4320" w:type="dxa"/>
          </w:tcPr>
          <w:p w14:paraId="3CDF8809" w14:textId="77777777" w:rsidR="00600022" w:rsidRDefault="00000000">
            <w:r>
              <w:t>Type(s): Electric / Poison</w:t>
            </w:r>
            <w:r>
              <w:br/>
            </w:r>
            <w:r>
              <w:br/>
              <w:t>Abilities:</w:t>
            </w:r>
            <w:r>
              <w:br/>
              <w:t>• Punk Rock</w:t>
            </w:r>
            <w:r>
              <w:br/>
              <w:t>• Minus</w:t>
            </w:r>
            <w:r>
              <w:br/>
              <w:t>• Technician</w:t>
            </w:r>
            <w:r>
              <w:br/>
            </w:r>
          </w:p>
        </w:tc>
      </w:tr>
    </w:tbl>
    <w:p w14:paraId="5786FDE4" w14:textId="77777777" w:rsidR="00600022" w:rsidRDefault="00600022"/>
    <w:p w14:paraId="70C70425" w14:textId="77777777" w:rsidR="00600022" w:rsidRDefault="00000000">
      <w:pPr>
        <w:pStyle w:val="Kop1"/>
      </w:pPr>
      <w:r>
        <w:t>Toxtricity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223483" w14:textId="77777777">
        <w:tc>
          <w:tcPr>
            <w:tcW w:w="4320" w:type="dxa"/>
          </w:tcPr>
          <w:p w14:paraId="1DF6E3FF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98</w:t>
            </w:r>
            <w:r>
              <w:br/>
              <w:t>Defense: 70</w:t>
            </w:r>
            <w:r>
              <w:br/>
              <w:t>Sp. Attack: 114</w:t>
            </w:r>
            <w:r>
              <w:br/>
              <w:t>Sp. Defense: 70</w:t>
            </w:r>
            <w:r>
              <w:br/>
              <w:t>Speed: 75</w:t>
            </w:r>
            <w:r>
              <w:br/>
              <w:t>BST: 502</w:t>
            </w:r>
          </w:p>
        </w:tc>
        <w:tc>
          <w:tcPr>
            <w:tcW w:w="4320" w:type="dxa"/>
          </w:tcPr>
          <w:p w14:paraId="23957E7D" w14:textId="77777777" w:rsidR="00600022" w:rsidRDefault="00000000">
            <w:r>
              <w:t>Type(s): Electric / Poison</w:t>
            </w:r>
            <w:r>
              <w:br/>
            </w:r>
            <w:r>
              <w:br/>
              <w:t>Abilities:</w:t>
            </w:r>
            <w:r>
              <w:br/>
              <w:t>• Punk Rock</w:t>
            </w:r>
            <w:r>
              <w:br/>
              <w:t>• Minus</w:t>
            </w:r>
            <w:r>
              <w:br/>
              <w:t>• Technician</w:t>
            </w:r>
            <w:r>
              <w:br/>
            </w:r>
          </w:p>
        </w:tc>
      </w:tr>
    </w:tbl>
    <w:p w14:paraId="70455AC8" w14:textId="77777777" w:rsidR="00600022" w:rsidRDefault="00600022"/>
    <w:p w14:paraId="2FB898A7" w14:textId="77777777" w:rsidR="00600022" w:rsidRDefault="00000000">
      <w:pPr>
        <w:pStyle w:val="Kop1"/>
      </w:pPr>
      <w:r>
        <w:lastRenderedPageBreak/>
        <w:t>Trapinch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2850A1" w14:textId="77777777">
        <w:tc>
          <w:tcPr>
            <w:tcW w:w="4320" w:type="dxa"/>
          </w:tcPr>
          <w:p w14:paraId="57C50B05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100</w:t>
            </w:r>
            <w:r>
              <w:br/>
              <w:t>Defense: 45</w:t>
            </w:r>
            <w:r>
              <w:br/>
              <w:t>Sp. Attack: 45</w:t>
            </w:r>
            <w:r>
              <w:br/>
              <w:t>Sp. Defense: 45</w:t>
            </w:r>
            <w:r>
              <w:br/>
              <w:t>Speed: 10</w:t>
            </w:r>
            <w:r>
              <w:br/>
              <w:t>BST: 290</w:t>
            </w:r>
          </w:p>
        </w:tc>
        <w:tc>
          <w:tcPr>
            <w:tcW w:w="4320" w:type="dxa"/>
          </w:tcPr>
          <w:p w14:paraId="3D449C2D" w14:textId="77777777" w:rsidR="00600022" w:rsidRDefault="00000000">
            <w:r>
              <w:t>Type(s): Ground</w:t>
            </w:r>
            <w:r>
              <w:br/>
            </w:r>
            <w:r>
              <w:br/>
              <w:t>Abilities:</w:t>
            </w:r>
            <w:r>
              <w:br/>
              <w:t>• Hyper Cutter</w:t>
            </w:r>
            <w:r>
              <w:br/>
              <w:t>• Arena Trap</w:t>
            </w:r>
            <w:r>
              <w:br/>
              <w:t>• Sheer Force</w:t>
            </w:r>
            <w:r>
              <w:br/>
            </w:r>
          </w:p>
        </w:tc>
      </w:tr>
    </w:tbl>
    <w:p w14:paraId="01A9E1A5" w14:textId="77777777" w:rsidR="00600022" w:rsidRDefault="00600022"/>
    <w:p w14:paraId="6D423069" w14:textId="77777777" w:rsidR="00600022" w:rsidRDefault="00000000">
      <w:pPr>
        <w:pStyle w:val="Kop1"/>
      </w:pPr>
      <w:r>
        <w:t>Treecko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D6063FF" w14:textId="77777777">
        <w:tc>
          <w:tcPr>
            <w:tcW w:w="4320" w:type="dxa"/>
          </w:tcPr>
          <w:p w14:paraId="1F481233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45</w:t>
            </w:r>
            <w:r>
              <w:br/>
              <w:t>Defense: 35</w:t>
            </w:r>
            <w:r>
              <w:br/>
              <w:t>Sp. Attack: 65</w:t>
            </w:r>
            <w:r>
              <w:br/>
              <w:t>Sp. Defense: 55</w:t>
            </w:r>
            <w:r>
              <w:br/>
              <w:t>Speed: 70</w:t>
            </w:r>
            <w:r>
              <w:br/>
              <w:t>BST: 310</w:t>
            </w:r>
          </w:p>
        </w:tc>
        <w:tc>
          <w:tcPr>
            <w:tcW w:w="4320" w:type="dxa"/>
          </w:tcPr>
          <w:p w14:paraId="2AEEFCAE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Unburden</w:t>
            </w:r>
            <w:r>
              <w:br/>
              <w:t>• Sharpness</w:t>
            </w:r>
            <w:r>
              <w:br/>
            </w:r>
          </w:p>
        </w:tc>
      </w:tr>
    </w:tbl>
    <w:p w14:paraId="65E8FDBC" w14:textId="77777777" w:rsidR="00600022" w:rsidRDefault="00600022"/>
    <w:p w14:paraId="365AF5CE" w14:textId="77777777" w:rsidR="00600022" w:rsidRDefault="00000000">
      <w:pPr>
        <w:pStyle w:val="Kop1"/>
      </w:pPr>
      <w:r>
        <w:t>Trevenant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282154" w14:textId="77777777">
        <w:tc>
          <w:tcPr>
            <w:tcW w:w="4320" w:type="dxa"/>
          </w:tcPr>
          <w:p w14:paraId="5A94B7E0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110</w:t>
            </w:r>
            <w:r>
              <w:br/>
              <w:t>Defense: 76</w:t>
            </w:r>
            <w:r>
              <w:br/>
              <w:t>Sp. Attack: 65</w:t>
            </w:r>
            <w:r>
              <w:br/>
              <w:t>Sp. Defense: 82</w:t>
            </w:r>
            <w:r>
              <w:br/>
              <w:t>Speed: 56</w:t>
            </w:r>
            <w:r>
              <w:br/>
              <w:t>BST: 474</w:t>
            </w:r>
          </w:p>
        </w:tc>
        <w:tc>
          <w:tcPr>
            <w:tcW w:w="4320" w:type="dxa"/>
          </w:tcPr>
          <w:p w14:paraId="165EF6A0" w14:textId="77777777" w:rsidR="00600022" w:rsidRDefault="00000000">
            <w:r>
              <w:t>Type(s): Ghost / Grass</w:t>
            </w:r>
            <w:r>
              <w:br/>
            </w:r>
            <w:r>
              <w:br/>
              <w:t>Abilities:</w:t>
            </w:r>
            <w:r>
              <w:br/>
              <w:t>• Natural Cure</w:t>
            </w:r>
            <w:r>
              <w:br/>
              <w:t>• Frisk</w:t>
            </w:r>
            <w:r>
              <w:br/>
              <w:t>• Harvest</w:t>
            </w:r>
            <w:r>
              <w:br/>
            </w:r>
          </w:p>
        </w:tc>
      </w:tr>
    </w:tbl>
    <w:p w14:paraId="22937F1D" w14:textId="77777777" w:rsidR="00600022" w:rsidRDefault="00600022"/>
    <w:p w14:paraId="0F804F15" w14:textId="77777777" w:rsidR="00600022" w:rsidRDefault="00000000">
      <w:pPr>
        <w:pStyle w:val="Kop1"/>
      </w:pPr>
      <w:r>
        <w:t>Tropius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F779572" w14:textId="77777777">
        <w:tc>
          <w:tcPr>
            <w:tcW w:w="4320" w:type="dxa"/>
          </w:tcPr>
          <w:p w14:paraId="4866A069" w14:textId="77777777" w:rsidR="00600022" w:rsidRDefault="00000000">
            <w:r>
              <w:t>Base Stats:</w:t>
            </w:r>
            <w:r>
              <w:br/>
              <w:t>HP: 99</w:t>
            </w:r>
            <w:r>
              <w:br/>
              <w:t>Attack: 68</w:t>
            </w:r>
            <w:r>
              <w:br/>
              <w:t>Defense: 83</w:t>
            </w:r>
            <w:r>
              <w:br/>
              <w:t>Sp. Attack: 72</w:t>
            </w:r>
            <w:r>
              <w:br/>
              <w:t>Sp. Defense: 87</w:t>
            </w:r>
            <w:r>
              <w:br/>
              <w:t>Speed: 51</w:t>
            </w:r>
            <w:r>
              <w:br/>
              <w:t>BST: 460</w:t>
            </w:r>
          </w:p>
        </w:tc>
        <w:tc>
          <w:tcPr>
            <w:tcW w:w="4320" w:type="dxa"/>
          </w:tcPr>
          <w:p w14:paraId="2424B66F" w14:textId="77777777" w:rsidR="00600022" w:rsidRDefault="00000000">
            <w:r>
              <w:t>Type(s): Grass / Flying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Solar Power</w:t>
            </w:r>
            <w:r>
              <w:br/>
              <w:t>• Harvest</w:t>
            </w:r>
            <w:r>
              <w:br/>
            </w:r>
          </w:p>
        </w:tc>
      </w:tr>
    </w:tbl>
    <w:p w14:paraId="19ACF714" w14:textId="77777777" w:rsidR="00600022" w:rsidRDefault="00600022"/>
    <w:p w14:paraId="1B8F8ABE" w14:textId="77777777" w:rsidR="00600022" w:rsidRDefault="00000000">
      <w:pPr>
        <w:pStyle w:val="Kop1"/>
      </w:pPr>
      <w:r>
        <w:lastRenderedPageBreak/>
        <w:t>Trubbish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AE0EC8" w14:textId="77777777">
        <w:tc>
          <w:tcPr>
            <w:tcW w:w="4320" w:type="dxa"/>
          </w:tcPr>
          <w:p w14:paraId="6CCA51A5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62</w:t>
            </w:r>
            <w:r>
              <w:br/>
              <w:t>Sp. Attack: 40</w:t>
            </w:r>
            <w:r>
              <w:br/>
              <w:t>Sp. Defense: 62</w:t>
            </w:r>
            <w:r>
              <w:br/>
              <w:t>Speed: 65</w:t>
            </w:r>
            <w:r>
              <w:br/>
              <w:t>BST: 329</w:t>
            </w:r>
          </w:p>
        </w:tc>
        <w:tc>
          <w:tcPr>
            <w:tcW w:w="4320" w:type="dxa"/>
          </w:tcPr>
          <w:p w14:paraId="28AB10BE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Gooey</w:t>
            </w:r>
            <w:r>
              <w:br/>
              <w:t>• Innards Out</w:t>
            </w:r>
            <w:r>
              <w:br/>
              <w:t>• Aftermath</w:t>
            </w:r>
            <w:r>
              <w:br/>
            </w:r>
          </w:p>
        </w:tc>
      </w:tr>
    </w:tbl>
    <w:p w14:paraId="4179EC9E" w14:textId="77777777" w:rsidR="00600022" w:rsidRDefault="00600022"/>
    <w:p w14:paraId="7D773AB1" w14:textId="77777777" w:rsidR="00600022" w:rsidRDefault="00000000">
      <w:pPr>
        <w:pStyle w:val="Kop1"/>
      </w:pPr>
      <w:r>
        <w:t>Trumbeak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547CAD" w14:textId="77777777">
        <w:tc>
          <w:tcPr>
            <w:tcW w:w="4320" w:type="dxa"/>
          </w:tcPr>
          <w:p w14:paraId="62139B93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85</w:t>
            </w:r>
            <w:r>
              <w:br/>
              <w:t>Defense: 50</w:t>
            </w:r>
            <w:r>
              <w:br/>
              <w:t>Sp. Attack: 40</w:t>
            </w:r>
            <w:r>
              <w:br/>
              <w:t>Sp. Defense: 50</w:t>
            </w:r>
            <w:r>
              <w:br/>
              <w:t>Speed: 75</w:t>
            </w:r>
            <w:r>
              <w:br/>
              <w:t>BST: 355</w:t>
            </w:r>
          </w:p>
        </w:tc>
        <w:tc>
          <w:tcPr>
            <w:tcW w:w="4320" w:type="dxa"/>
          </w:tcPr>
          <w:p w14:paraId="2544393C" w14:textId="77777777" w:rsidR="00600022" w:rsidRDefault="00000000">
            <w:r>
              <w:t>Type(s): Normal / Flying</w:t>
            </w:r>
            <w:r>
              <w:br/>
            </w:r>
            <w:r>
              <w:br/>
              <w:t>Abilities:</w:t>
            </w:r>
            <w:r>
              <w:br/>
              <w:t>• Keen Eye</w:t>
            </w:r>
            <w:r>
              <w:br/>
              <w:t>• Skill Link</w:t>
            </w:r>
            <w:r>
              <w:br/>
              <w:t>• Pickup</w:t>
            </w:r>
            <w:r>
              <w:br/>
            </w:r>
          </w:p>
        </w:tc>
      </w:tr>
    </w:tbl>
    <w:p w14:paraId="553FD66F" w14:textId="77777777" w:rsidR="00600022" w:rsidRDefault="00600022"/>
    <w:p w14:paraId="0D123525" w14:textId="77777777" w:rsidR="00600022" w:rsidRDefault="00000000">
      <w:pPr>
        <w:pStyle w:val="Kop1"/>
      </w:pPr>
      <w:r>
        <w:t>Tsareena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09E30D5" w14:textId="77777777">
        <w:tc>
          <w:tcPr>
            <w:tcW w:w="4320" w:type="dxa"/>
          </w:tcPr>
          <w:p w14:paraId="0E8D9799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120</w:t>
            </w:r>
            <w:r>
              <w:br/>
              <w:t>Defense: 98</w:t>
            </w:r>
            <w:r>
              <w:br/>
              <w:t>Sp. Attack: 50</w:t>
            </w:r>
            <w:r>
              <w:br/>
              <w:t>Sp. Defense: 98</w:t>
            </w:r>
            <w:r>
              <w:br/>
              <w:t>Speed: 72</w:t>
            </w:r>
            <w:r>
              <w:br/>
              <w:t>BST: 510</w:t>
            </w:r>
          </w:p>
        </w:tc>
        <w:tc>
          <w:tcPr>
            <w:tcW w:w="4320" w:type="dxa"/>
          </w:tcPr>
          <w:p w14:paraId="68FD832C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Leaf Guard</w:t>
            </w:r>
            <w:r>
              <w:br/>
              <w:t>• Queenly Majesty</w:t>
            </w:r>
            <w:r>
              <w:br/>
              <w:t>• Sweet Veil</w:t>
            </w:r>
            <w:r>
              <w:br/>
            </w:r>
          </w:p>
        </w:tc>
      </w:tr>
    </w:tbl>
    <w:p w14:paraId="2FC45344" w14:textId="77777777" w:rsidR="00600022" w:rsidRDefault="00600022"/>
    <w:p w14:paraId="19BB2329" w14:textId="77777777" w:rsidR="00600022" w:rsidRDefault="00000000">
      <w:pPr>
        <w:pStyle w:val="Kop1"/>
      </w:pPr>
      <w:r>
        <w:t>Turtonator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DEA462" w14:textId="77777777">
        <w:tc>
          <w:tcPr>
            <w:tcW w:w="4320" w:type="dxa"/>
          </w:tcPr>
          <w:p w14:paraId="3B408C00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78</w:t>
            </w:r>
            <w:r>
              <w:br/>
              <w:t>Defense: 135</w:t>
            </w:r>
            <w:r>
              <w:br/>
              <w:t>Sp. Attack: 91</w:t>
            </w:r>
            <w:r>
              <w:br/>
              <w:t>Sp. Defense: 85</w:t>
            </w:r>
            <w:r>
              <w:br/>
              <w:t>Speed: 36</w:t>
            </w:r>
            <w:r>
              <w:br/>
              <w:t>BST: 485</w:t>
            </w:r>
          </w:p>
        </w:tc>
        <w:tc>
          <w:tcPr>
            <w:tcW w:w="4320" w:type="dxa"/>
          </w:tcPr>
          <w:p w14:paraId="3647A701" w14:textId="77777777" w:rsidR="00600022" w:rsidRDefault="00000000">
            <w:r>
              <w:t>Type(s): Fire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9552754" w14:textId="77777777" w:rsidR="00600022" w:rsidRDefault="00600022"/>
    <w:p w14:paraId="52D2B8BA" w14:textId="77777777" w:rsidR="00600022" w:rsidRDefault="00000000">
      <w:pPr>
        <w:pStyle w:val="Kop1"/>
      </w:pPr>
      <w:r>
        <w:lastRenderedPageBreak/>
        <w:t>Turtwig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CB95E7" w14:textId="77777777">
        <w:tc>
          <w:tcPr>
            <w:tcW w:w="4320" w:type="dxa"/>
          </w:tcPr>
          <w:p w14:paraId="7905911B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68</w:t>
            </w:r>
            <w:r>
              <w:br/>
              <w:t>Defense: 64</w:t>
            </w:r>
            <w:r>
              <w:br/>
              <w:t>Sp. Attack: 45</w:t>
            </w:r>
            <w:r>
              <w:br/>
              <w:t>Sp. Defense: 55</w:t>
            </w:r>
            <w:r>
              <w:br/>
              <w:t>Speed: 31</w:t>
            </w:r>
            <w:r>
              <w:br/>
              <w:t>BST: 318</w:t>
            </w:r>
          </w:p>
        </w:tc>
        <w:tc>
          <w:tcPr>
            <w:tcW w:w="4320" w:type="dxa"/>
          </w:tcPr>
          <w:p w14:paraId="659CBB55" w14:textId="77777777" w:rsidR="00600022" w:rsidRDefault="00000000">
            <w:r>
              <w:t>Type(s): Grass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Shell Armor</w:t>
            </w:r>
            <w:r>
              <w:br/>
            </w:r>
          </w:p>
        </w:tc>
      </w:tr>
    </w:tbl>
    <w:p w14:paraId="45429995" w14:textId="77777777" w:rsidR="00600022" w:rsidRDefault="00600022"/>
    <w:p w14:paraId="270ABABA" w14:textId="77777777" w:rsidR="00600022" w:rsidRDefault="00000000">
      <w:pPr>
        <w:pStyle w:val="Kop1"/>
      </w:pPr>
      <w:r>
        <w:t>Tympole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525423" w14:textId="77777777">
        <w:tc>
          <w:tcPr>
            <w:tcW w:w="4320" w:type="dxa"/>
          </w:tcPr>
          <w:p w14:paraId="61AA43FD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50</w:t>
            </w:r>
            <w:r>
              <w:br/>
              <w:t>Defense: 40</w:t>
            </w:r>
            <w:r>
              <w:br/>
              <w:t>Sp. Attack: 50</w:t>
            </w:r>
            <w:r>
              <w:br/>
              <w:t>Sp. Defense: 40</w:t>
            </w:r>
            <w:r>
              <w:br/>
              <w:t>Speed: 64</w:t>
            </w:r>
            <w:r>
              <w:br/>
              <w:t>BST: 294</w:t>
            </w:r>
          </w:p>
        </w:tc>
        <w:tc>
          <w:tcPr>
            <w:tcW w:w="4320" w:type="dxa"/>
          </w:tcPr>
          <w:p w14:paraId="5BFF399E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Swift Swim</w:t>
            </w:r>
            <w:r>
              <w:br/>
              <w:t>• Hydration</w:t>
            </w:r>
            <w:r>
              <w:br/>
              <w:t>• Water Absorb</w:t>
            </w:r>
            <w:r>
              <w:br/>
            </w:r>
          </w:p>
        </w:tc>
      </w:tr>
    </w:tbl>
    <w:p w14:paraId="1672B894" w14:textId="77777777" w:rsidR="00600022" w:rsidRDefault="00600022"/>
    <w:p w14:paraId="4A1FD4E4" w14:textId="77777777" w:rsidR="00600022" w:rsidRDefault="00000000">
      <w:pPr>
        <w:pStyle w:val="Kop1"/>
      </w:pPr>
      <w:r>
        <w:t>Tynamo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89DE4A1" w14:textId="77777777">
        <w:tc>
          <w:tcPr>
            <w:tcW w:w="4320" w:type="dxa"/>
          </w:tcPr>
          <w:p w14:paraId="42370179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55</w:t>
            </w:r>
            <w:r>
              <w:br/>
              <w:t>Defense: 40</w:t>
            </w:r>
            <w:r>
              <w:br/>
              <w:t>Sp. Attack: 45</w:t>
            </w:r>
            <w:r>
              <w:br/>
              <w:t>Sp. Defense: 40</w:t>
            </w:r>
            <w:r>
              <w:br/>
              <w:t>Speed: 60</w:t>
            </w:r>
            <w:r>
              <w:br/>
              <w:t>BST: 275</w:t>
            </w:r>
          </w:p>
        </w:tc>
        <w:tc>
          <w:tcPr>
            <w:tcW w:w="4320" w:type="dxa"/>
          </w:tcPr>
          <w:p w14:paraId="53406635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C58EB7A" w14:textId="77777777" w:rsidR="00600022" w:rsidRDefault="00600022"/>
    <w:p w14:paraId="4A4E6BE1" w14:textId="77777777" w:rsidR="00600022" w:rsidRDefault="00000000">
      <w:pPr>
        <w:pStyle w:val="Kop1"/>
      </w:pPr>
      <w:r>
        <w:t>Type: Null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6BFCFD0" w14:textId="77777777">
        <w:tc>
          <w:tcPr>
            <w:tcW w:w="4320" w:type="dxa"/>
          </w:tcPr>
          <w:p w14:paraId="3D8D784C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95</w:t>
            </w:r>
            <w:r>
              <w:br/>
              <w:t>Defense: 95</w:t>
            </w:r>
            <w:r>
              <w:br/>
              <w:t>Sp. Attack: 95</w:t>
            </w:r>
            <w:r>
              <w:br/>
              <w:t>Sp. Defense: 95</w:t>
            </w:r>
            <w:r>
              <w:br/>
              <w:t>Speed: 59</w:t>
            </w:r>
            <w:r>
              <w:br/>
              <w:t>BST: 534</w:t>
            </w:r>
          </w:p>
        </w:tc>
        <w:tc>
          <w:tcPr>
            <w:tcW w:w="4320" w:type="dxa"/>
          </w:tcPr>
          <w:p w14:paraId="774CC21D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7945361" w14:textId="77777777" w:rsidR="00600022" w:rsidRDefault="00600022"/>
    <w:p w14:paraId="304F6A89" w14:textId="77777777" w:rsidR="00600022" w:rsidRDefault="00000000">
      <w:pPr>
        <w:pStyle w:val="Kop1"/>
      </w:pPr>
      <w:r>
        <w:lastRenderedPageBreak/>
        <w:t>Typhlosion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96A8A0" w14:textId="77777777">
        <w:tc>
          <w:tcPr>
            <w:tcW w:w="4320" w:type="dxa"/>
          </w:tcPr>
          <w:p w14:paraId="71B6C962" w14:textId="77777777" w:rsidR="00600022" w:rsidRDefault="00000000">
            <w:r>
              <w:t>Base Stats:</w:t>
            </w:r>
            <w:r>
              <w:br/>
              <w:t>HP: 78</w:t>
            </w:r>
            <w:r>
              <w:br/>
              <w:t>Attack: 84</w:t>
            </w:r>
            <w:r>
              <w:br/>
              <w:t>Defense: 78</w:t>
            </w:r>
            <w:r>
              <w:br/>
              <w:t>Sp. Attack: 109</w:t>
            </w:r>
            <w:r>
              <w:br/>
              <w:t>Sp. Defense: 85</w:t>
            </w:r>
            <w:r>
              <w:br/>
              <w:t>Speed: 100</w:t>
            </w:r>
            <w:r>
              <w:br/>
              <w:t>BST: 534</w:t>
            </w:r>
          </w:p>
        </w:tc>
        <w:tc>
          <w:tcPr>
            <w:tcW w:w="4320" w:type="dxa"/>
          </w:tcPr>
          <w:p w14:paraId="0C58969C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Flash Fire</w:t>
            </w:r>
            <w:r>
              <w:br/>
            </w:r>
          </w:p>
        </w:tc>
      </w:tr>
    </w:tbl>
    <w:p w14:paraId="57CFE6AD" w14:textId="77777777" w:rsidR="00600022" w:rsidRDefault="00600022"/>
    <w:p w14:paraId="5DD171E8" w14:textId="77777777" w:rsidR="00600022" w:rsidRDefault="00000000">
      <w:pPr>
        <w:pStyle w:val="Kop1"/>
      </w:pPr>
      <w:r>
        <w:t>Typhlosion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BF921E" w14:textId="77777777">
        <w:tc>
          <w:tcPr>
            <w:tcW w:w="4320" w:type="dxa"/>
          </w:tcPr>
          <w:p w14:paraId="470BC32C" w14:textId="77777777" w:rsidR="00600022" w:rsidRDefault="00000000">
            <w:r>
              <w:t>Base Stats:</w:t>
            </w:r>
            <w:r>
              <w:br/>
              <w:t>HP: 73</w:t>
            </w:r>
            <w:r>
              <w:br/>
              <w:t>Attack: 84</w:t>
            </w:r>
            <w:r>
              <w:br/>
              <w:t>Defense: 78</w:t>
            </w:r>
            <w:r>
              <w:br/>
              <w:t>Sp. Attack: 119</w:t>
            </w:r>
            <w:r>
              <w:br/>
              <w:t>Sp. Defense: 85</w:t>
            </w:r>
            <w:r>
              <w:br/>
              <w:t>Speed: 95</w:t>
            </w:r>
            <w:r>
              <w:br/>
              <w:t>BST: 534</w:t>
            </w:r>
          </w:p>
        </w:tc>
        <w:tc>
          <w:tcPr>
            <w:tcW w:w="4320" w:type="dxa"/>
          </w:tcPr>
          <w:p w14:paraId="294B4C6C" w14:textId="77777777" w:rsidR="00600022" w:rsidRDefault="00000000">
            <w:r>
              <w:t>Type(s): Fire / Ghost</w:t>
            </w:r>
            <w:r>
              <w:br/>
            </w:r>
            <w:r>
              <w:br/>
              <w:t>Abilities:</w:t>
            </w:r>
            <w:r>
              <w:br/>
              <w:t>• Blaze</w:t>
            </w:r>
            <w:r>
              <w:br/>
              <w:t>• Frisk</w:t>
            </w:r>
            <w:r>
              <w:br/>
            </w:r>
          </w:p>
        </w:tc>
      </w:tr>
    </w:tbl>
    <w:p w14:paraId="78555C4A" w14:textId="77777777" w:rsidR="00600022" w:rsidRDefault="00600022"/>
    <w:p w14:paraId="7DC28973" w14:textId="77777777" w:rsidR="00600022" w:rsidRDefault="00000000">
      <w:pPr>
        <w:pStyle w:val="Kop1"/>
      </w:pPr>
      <w:r>
        <w:t>Tyranitar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DE7C22" w14:textId="77777777">
        <w:tc>
          <w:tcPr>
            <w:tcW w:w="4320" w:type="dxa"/>
          </w:tcPr>
          <w:p w14:paraId="2B2009AC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134</w:t>
            </w:r>
            <w:r>
              <w:br/>
              <w:t>Defense: 110</w:t>
            </w:r>
            <w:r>
              <w:br/>
              <w:t>Sp. Attack: 95</w:t>
            </w:r>
            <w:r>
              <w:br/>
              <w:t>Sp. Defense: 100</w:t>
            </w:r>
            <w:r>
              <w:br/>
              <w:t>Speed: 61</w:t>
            </w:r>
            <w:r>
              <w:br/>
              <w:t>BST: 600</w:t>
            </w:r>
          </w:p>
        </w:tc>
        <w:tc>
          <w:tcPr>
            <w:tcW w:w="4320" w:type="dxa"/>
          </w:tcPr>
          <w:p w14:paraId="071FDFEF" w14:textId="77777777" w:rsidR="00600022" w:rsidRDefault="00000000">
            <w:r>
              <w:t>Type(s): Rock / Dark</w:t>
            </w:r>
            <w:r>
              <w:br/>
            </w:r>
            <w:r>
              <w:br/>
              <w:t>Abilities:</w:t>
            </w:r>
            <w:r>
              <w:br/>
              <w:t>• Sand Stream</w:t>
            </w:r>
            <w:r>
              <w:br/>
              <w:t>• Unnerve</w:t>
            </w:r>
            <w:r>
              <w:br/>
            </w:r>
          </w:p>
        </w:tc>
      </w:tr>
    </w:tbl>
    <w:p w14:paraId="2E4D19EA" w14:textId="77777777" w:rsidR="00600022" w:rsidRDefault="00600022"/>
    <w:p w14:paraId="5EE7FFB2" w14:textId="77777777" w:rsidR="00600022" w:rsidRDefault="00000000">
      <w:pPr>
        <w:pStyle w:val="Kop1"/>
      </w:pPr>
      <w:r>
        <w:t>Tyranitar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D9226E" w14:textId="77777777">
        <w:tc>
          <w:tcPr>
            <w:tcW w:w="4320" w:type="dxa"/>
          </w:tcPr>
          <w:p w14:paraId="054939C4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164</w:t>
            </w:r>
            <w:r>
              <w:br/>
              <w:t>Defense: 150</w:t>
            </w:r>
            <w:r>
              <w:br/>
              <w:t>Sp. Attack: 95</w:t>
            </w:r>
            <w:r>
              <w:br/>
              <w:t>Sp. Defense: 120</w:t>
            </w:r>
            <w:r>
              <w:br/>
              <w:t>Speed: 71</w:t>
            </w:r>
            <w:r>
              <w:br/>
              <w:t>BST: 700</w:t>
            </w:r>
          </w:p>
        </w:tc>
        <w:tc>
          <w:tcPr>
            <w:tcW w:w="4320" w:type="dxa"/>
          </w:tcPr>
          <w:p w14:paraId="6539CF78" w14:textId="77777777" w:rsidR="00600022" w:rsidRDefault="00000000">
            <w:r>
              <w:t>Type(s): Rock / Dark</w:t>
            </w:r>
            <w:r>
              <w:br/>
            </w:r>
            <w:r>
              <w:br/>
              <w:t>Abilities:</w:t>
            </w:r>
            <w:r>
              <w:br/>
              <w:t>• Sand Stream</w:t>
            </w:r>
            <w:r>
              <w:br/>
              <w:t>• Sand Stream</w:t>
            </w:r>
            <w:r>
              <w:br/>
              <w:t>• Sand Stream</w:t>
            </w:r>
            <w:r>
              <w:br/>
            </w:r>
          </w:p>
        </w:tc>
      </w:tr>
    </w:tbl>
    <w:p w14:paraId="260ACF1F" w14:textId="77777777" w:rsidR="00600022" w:rsidRDefault="00600022"/>
    <w:p w14:paraId="07B8A72A" w14:textId="77777777" w:rsidR="00600022" w:rsidRDefault="00000000">
      <w:pPr>
        <w:pStyle w:val="Kop1"/>
      </w:pPr>
      <w:r>
        <w:lastRenderedPageBreak/>
        <w:t>Tyrantrum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D54880" w14:textId="77777777">
        <w:tc>
          <w:tcPr>
            <w:tcW w:w="4320" w:type="dxa"/>
          </w:tcPr>
          <w:p w14:paraId="51F1B3FF" w14:textId="77777777" w:rsidR="00600022" w:rsidRDefault="00000000">
            <w:r>
              <w:t>Base Stats:</w:t>
            </w:r>
            <w:r>
              <w:br/>
              <w:t>HP: 82</w:t>
            </w:r>
            <w:r>
              <w:br/>
              <w:t>Attack: 121</w:t>
            </w:r>
            <w:r>
              <w:br/>
              <w:t>Defense: 119</w:t>
            </w:r>
            <w:r>
              <w:br/>
              <w:t>Sp. Attack: 69</w:t>
            </w:r>
            <w:r>
              <w:br/>
              <w:t>Sp. Defense: 59</w:t>
            </w:r>
            <w:r>
              <w:br/>
              <w:t>Speed: 71</w:t>
            </w:r>
            <w:r>
              <w:br/>
              <w:t>BST: 521</w:t>
            </w:r>
          </w:p>
        </w:tc>
        <w:tc>
          <w:tcPr>
            <w:tcW w:w="4320" w:type="dxa"/>
          </w:tcPr>
          <w:p w14:paraId="40933140" w14:textId="77777777" w:rsidR="00600022" w:rsidRDefault="00000000">
            <w:r>
              <w:t>Type(s): Rock / Dragon</w:t>
            </w:r>
            <w:r>
              <w:br/>
            </w:r>
            <w:r>
              <w:br/>
              <w:t>Abilities:</w:t>
            </w:r>
            <w:r>
              <w:br/>
              <w:t>• Strong Jaw</w:t>
            </w:r>
            <w:r>
              <w:br/>
              <w:t>• Rock Head</w:t>
            </w:r>
            <w:r>
              <w:br/>
            </w:r>
          </w:p>
        </w:tc>
      </w:tr>
    </w:tbl>
    <w:p w14:paraId="364B580D" w14:textId="77777777" w:rsidR="00600022" w:rsidRDefault="00600022"/>
    <w:p w14:paraId="037DC6BD" w14:textId="77777777" w:rsidR="00600022" w:rsidRDefault="00000000">
      <w:pPr>
        <w:pStyle w:val="Kop1"/>
      </w:pPr>
      <w:r>
        <w:t>Tyrogue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B87A84B" w14:textId="77777777">
        <w:tc>
          <w:tcPr>
            <w:tcW w:w="4320" w:type="dxa"/>
          </w:tcPr>
          <w:p w14:paraId="0B3DF63D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35</w:t>
            </w:r>
            <w:r>
              <w:br/>
              <w:t>Defense: 35</w:t>
            </w:r>
            <w:r>
              <w:br/>
              <w:t>Sp. Attack: 35</w:t>
            </w:r>
            <w:r>
              <w:br/>
              <w:t>Sp. Defense: 35</w:t>
            </w:r>
            <w:r>
              <w:br/>
              <w:t>Speed: 35</w:t>
            </w:r>
            <w:r>
              <w:br/>
              <w:t>BST: 210</w:t>
            </w:r>
          </w:p>
        </w:tc>
        <w:tc>
          <w:tcPr>
            <w:tcW w:w="4320" w:type="dxa"/>
          </w:tcPr>
          <w:p w14:paraId="631C30C4" w14:textId="77777777" w:rsidR="00600022" w:rsidRDefault="00000000">
            <w:r>
              <w:t>Type(s): Fighting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Steadfast</w:t>
            </w:r>
            <w:r>
              <w:br/>
              <w:t>• Vital Spirit</w:t>
            </w:r>
            <w:r>
              <w:br/>
            </w:r>
          </w:p>
        </w:tc>
      </w:tr>
    </w:tbl>
    <w:p w14:paraId="2E501DF6" w14:textId="77777777" w:rsidR="00600022" w:rsidRDefault="00600022"/>
    <w:p w14:paraId="529A429A" w14:textId="77777777" w:rsidR="00600022" w:rsidRDefault="00000000">
      <w:pPr>
        <w:pStyle w:val="Kop1"/>
      </w:pPr>
      <w:r>
        <w:t>Tyrunt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692EB20" w14:textId="77777777">
        <w:tc>
          <w:tcPr>
            <w:tcW w:w="4320" w:type="dxa"/>
          </w:tcPr>
          <w:p w14:paraId="02F9FECB" w14:textId="77777777" w:rsidR="00600022" w:rsidRDefault="00000000">
            <w:r>
              <w:t>Base Stats:</w:t>
            </w:r>
            <w:r>
              <w:br/>
              <w:t>HP: 58</w:t>
            </w:r>
            <w:r>
              <w:br/>
              <w:t>Attack: 89</w:t>
            </w:r>
            <w:r>
              <w:br/>
              <w:t>Defense: 77</w:t>
            </w:r>
            <w:r>
              <w:br/>
              <w:t>Sp. Attack: 45</w:t>
            </w:r>
            <w:r>
              <w:br/>
              <w:t>Sp. Defense: 45</w:t>
            </w:r>
            <w:r>
              <w:br/>
              <w:t>Speed: 48</w:t>
            </w:r>
            <w:r>
              <w:br/>
              <w:t>BST: 362</w:t>
            </w:r>
          </w:p>
        </w:tc>
        <w:tc>
          <w:tcPr>
            <w:tcW w:w="4320" w:type="dxa"/>
          </w:tcPr>
          <w:p w14:paraId="4BB053FD" w14:textId="77777777" w:rsidR="00600022" w:rsidRDefault="00000000">
            <w:r>
              <w:t>Type(s): Rock / Dragon</w:t>
            </w:r>
            <w:r>
              <w:br/>
            </w:r>
            <w:r>
              <w:br/>
              <w:t>Abilities:</w:t>
            </w:r>
            <w:r>
              <w:br/>
              <w:t>• Strong Jaw</w:t>
            </w:r>
            <w:r>
              <w:br/>
              <w:t>• Sturdy</w:t>
            </w:r>
            <w:r>
              <w:br/>
            </w:r>
          </w:p>
        </w:tc>
      </w:tr>
    </w:tbl>
    <w:p w14:paraId="0D530FC8" w14:textId="77777777" w:rsidR="00600022" w:rsidRDefault="00600022"/>
    <w:p w14:paraId="46912760" w14:textId="77777777" w:rsidR="00600022" w:rsidRDefault="00000000">
      <w:pPr>
        <w:pStyle w:val="Kop1"/>
      </w:pPr>
      <w:r>
        <w:t>Umbreon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325DD92" w14:textId="77777777">
        <w:tc>
          <w:tcPr>
            <w:tcW w:w="4320" w:type="dxa"/>
          </w:tcPr>
          <w:p w14:paraId="49A05ECC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65</w:t>
            </w:r>
            <w:r>
              <w:br/>
              <w:t>Defense: 110</w:t>
            </w:r>
            <w:r>
              <w:br/>
              <w:t>Sp. Attack: 60</w:t>
            </w:r>
            <w:r>
              <w:br/>
              <w:t>Sp. Defense: 130</w:t>
            </w:r>
            <w:r>
              <w:br/>
              <w:t>Speed: 65</w:t>
            </w:r>
            <w:r>
              <w:br/>
              <w:t>BST: 525</w:t>
            </w:r>
          </w:p>
        </w:tc>
        <w:tc>
          <w:tcPr>
            <w:tcW w:w="4320" w:type="dxa"/>
          </w:tcPr>
          <w:p w14:paraId="2861988B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Synchronize</w:t>
            </w:r>
            <w:r>
              <w:br/>
              <w:t>• Inner Focus</w:t>
            </w:r>
            <w:r>
              <w:br/>
            </w:r>
          </w:p>
        </w:tc>
      </w:tr>
    </w:tbl>
    <w:p w14:paraId="1EB1F20C" w14:textId="77777777" w:rsidR="00600022" w:rsidRDefault="00600022"/>
    <w:p w14:paraId="2B9F7F31" w14:textId="77777777" w:rsidR="00600022" w:rsidRDefault="00000000">
      <w:pPr>
        <w:pStyle w:val="Kop1"/>
      </w:pPr>
      <w:r>
        <w:lastRenderedPageBreak/>
        <w:t>Unfezant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A50C692" w14:textId="77777777">
        <w:tc>
          <w:tcPr>
            <w:tcW w:w="4320" w:type="dxa"/>
          </w:tcPr>
          <w:p w14:paraId="20DF438F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58</w:t>
            </w:r>
            <w:r>
              <w:br/>
              <w:t>Defense: 65</w:t>
            </w:r>
            <w:r>
              <w:br/>
              <w:t>Sp. Attack: 80</w:t>
            </w:r>
            <w:r>
              <w:br/>
              <w:t>Sp. Defense: 89</w:t>
            </w:r>
            <w:r>
              <w:br/>
              <w:t>Speed: 127</w:t>
            </w:r>
            <w:r>
              <w:br/>
              <w:t>BST: 499</w:t>
            </w:r>
          </w:p>
        </w:tc>
        <w:tc>
          <w:tcPr>
            <w:tcW w:w="4320" w:type="dxa"/>
          </w:tcPr>
          <w:p w14:paraId="302F86BD" w14:textId="77777777" w:rsidR="00600022" w:rsidRDefault="00000000">
            <w:r>
              <w:t>Type(s): Flying / Poison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7DE9492" w14:textId="77777777" w:rsidR="00600022" w:rsidRDefault="00600022"/>
    <w:p w14:paraId="30F69475" w14:textId="77777777" w:rsidR="00600022" w:rsidRDefault="00000000">
      <w:pPr>
        <w:pStyle w:val="Kop1"/>
      </w:pPr>
      <w:r>
        <w:t>Ursaluna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B1226F" w14:textId="77777777">
        <w:tc>
          <w:tcPr>
            <w:tcW w:w="4320" w:type="dxa"/>
          </w:tcPr>
          <w:p w14:paraId="7EAA2A3C" w14:textId="77777777" w:rsidR="00600022" w:rsidRDefault="00000000">
            <w:r>
              <w:t>Base Stats:</w:t>
            </w:r>
            <w:r>
              <w:br/>
              <w:t>HP: 130</w:t>
            </w:r>
            <w:r>
              <w:br/>
              <w:t>Attack: 140</w:t>
            </w:r>
            <w:r>
              <w:br/>
              <w:t>Defense: 105</w:t>
            </w:r>
            <w:r>
              <w:br/>
              <w:t>Sp. Attack: 45</w:t>
            </w:r>
            <w:r>
              <w:br/>
              <w:t>Sp. Defense: 80</w:t>
            </w:r>
            <w:r>
              <w:br/>
              <w:t>Speed: 50</w:t>
            </w:r>
            <w:r>
              <w:br/>
              <w:t>BST: 550</w:t>
            </w:r>
          </w:p>
        </w:tc>
        <w:tc>
          <w:tcPr>
            <w:tcW w:w="4320" w:type="dxa"/>
          </w:tcPr>
          <w:p w14:paraId="612348EA" w14:textId="77777777" w:rsidR="00600022" w:rsidRDefault="00000000">
            <w:r>
              <w:t>Type(s): Ground / Normal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Bulletproof</w:t>
            </w:r>
            <w:r>
              <w:br/>
              <w:t>• Unnerve</w:t>
            </w:r>
            <w:r>
              <w:br/>
            </w:r>
          </w:p>
        </w:tc>
      </w:tr>
    </w:tbl>
    <w:p w14:paraId="2382C59B" w14:textId="77777777" w:rsidR="00600022" w:rsidRDefault="00600022"/>
    <w:p w14:paraId="6AE39782" w14:textId="77777777" w:rsidR="00600022" w:rsidRDefault="00000000">
      <w:pPr>
        <w:pStyle w:val="Kop1"/>
      </w:pPr>
      <w:r>
        <w:t>Ursaluna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B62070" w14:textId="77777777">
        <w:tc>
          <w:tcPr>
            <w:tcW w:w="4320" w:type="dxa"/>
          </w:tcPr>
          <w:p w14:paraId="38384C04" w14:textId="77777777" w:rsidR="00600022" w:rsidRDefault="00000000">
            <w:r>
              <w:t>Base Stats:</w:t>
            </w:r>
            <w:r>
              <w:br/>
              <w:t>HP: 113</w:t>
            </w:r>
            <w:r>
              <w:br/>
              <w:t>Attack: 70</w:t>
            </w:r>
            <w:r>
              <w:br/>
              <w:t>Defense: 120</w:t>
            </w:r>
            <w:r>
              <w:br/>
              <w:t>Sp. Attack: 135</w:t>
            </w:r>
            <w:r>
              <w:br/>
              <w:t>Sp. Defense: 65</w:t>
            </w:r>
            <w:r>
              <w:br/>
              <w:t>Speed: 52</w:t>
            </w:r>
            <w:r>
              <w:br/>
              <w:t>BST: 555</w:t>
            </w:r>
          </w:p>
        </w:tc>
        <w:tc>
          <w:tcPr>
            <w:tcW w:w="4320" w:type="dxa"/>
          </w:tcPr>
          <w:p w14:paraId="62C8FD9B" w14:textId="77777777" w:rsidR="00600022" w:rsidRDefault="00000000">
            <w:r>
              <w:t>Type(s): Ground / Normal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Bulletproof</w:t>
            </w:r>
            <w:r>
              <w:br/>
              <w:t>• Unnerve</w:t>
            </w:r>
            <w:r>
              <w:br/>
            </w:r>
          </w:p>
        </w:tc>
      </w:tr>
    </w:tbl>
    <w:p w14:paraId="0D074F91" w14:textId="77777777" w:rsidR="00600022" w:rsidRDefault="00600022"/>
    <w:p w14:paraId="6C843036" w14:textId="77777777" w:rsidR="00600022" w:rsidRDefault="00000000">
      <w:pPr>
        <w:pStyle w:val="Kop1"/>
      </w:pPr>
      <w:r>
        <w:t>Ursaring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BB31FC" w14:textId="77777777">
        <w:tc>
          <w:tcPr>
            <w:tcW w:w="4320" w:type="dxa"/>
          </w:tcPr>
          <w:p w14:paraId="263A6CD9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130</w:t>
            </w:r>
            <w:r>
              <w:br/>
              <w:t>Defense: 75</w:t>
            </w:r>
            <w:r>
              <w:br/>
              <w:t>Sp. Attack: 75</w:t>
            </w:r>
            <w:r>
              <w:br/>
              <w:t>Sp. Defense: 75</w:t>
            </w:r>
            <w:r>
              <w:br/>
              <w:t>Speed: 55</w:t>
            </w:r>
            <w:r>
              <w:br/>
              <w:t>BST: 500</w:t>
            </w:r>
          </w:p>
        </w:tc>
        <w:tc>
          <w:tcPr>
            <w:tcW w:w="4320" w:type="dxa"/>
          </w:tcPr>
          <w:p w14:paraId="2A6E8398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Guts</w:t>
            </w:r>
            <w:r>
              <w:br/>
              <w:t>• Quick Feet</w:t>
            </w:r>
            <w:r>
              <w:br/>
              <w:t>• Unnerve</w:t>
            </w:r>
            <w:r>
              <w:br/>
            </w:r>
          </w:p>
        </w:tc>
      </w:tr>
    </w:tbl>
    <w:p w14:paraId="64799398" w14:textId="77777777" w:rsidR="00600022" w:rsidRDefault="00600022"/>
    <w:p w14:paraId="27202296" w14:textId="77777777" w:rsidR="00600022" w:rsidRDefault="00000000">
      <w:pPr>
        <w:pStyle w:val="Kop1"/>
      </w:pPr>
      <w:r>
        <w:lastRenderedPageBreak/>
        <w:t>Uxie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7FD03AD" w14:textId="77777777">
        <w:tc>
          <w:tcPr>
            <w:tcW w:w="4320" w:type="dxa"/>
          </w:tcPr>
          <w:p w14:paraId="16DB8B58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75</w:t>
            </w:r>
            <w:r>
              <w:br/>
              <w:t>Defense: 130</w:t>
            </w:r>
            <w:r>
              <w:br/>
              <w:t>Sp. Attack: 75</w:t>
            </w:r>
            <w:r>
              <w:br/>
              <w:t>Sp. Defense: 130</w:t>
            </w:r>
            <w:r>
              <w:br/>
              <w:t>Speed: 95</w:t>
            </w:r>
            <w:r>
              <w:br/>
              <w:t>BST: 580</w:t>
            </w:r>
          </w:p>
        </w:tc>
        <w:tc>
          <w:tcPr>
            <w:tcW w:w="4320" w:type="dxa"/>
          </w:tcPr>
          <w:p w14:paraId="7F7D60F1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1082BCB9" w14:textId="77777777" w:rsidR="00600022" w:rsidRDefault="00600022"/>
    <w:p w14:paraId="028EB384" w14:textId="77777777" w:rsidR="00600022" w:rsidRDefault="00000000">
      <w:pPr>
        <w:pStyle w:val="Kop1"/>
      </w:pPr>
      <w:r>
        <w:t>Vanillish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BEB0807" w14:textId="77777777">
        <w:tc>
          <w:tcPr>
            <w:tcW w:w="4320" w:type="dxa"/>
          </w:tcPr>
          <w:p w14:paraId="37898C2C" w14:textId="77777777" w:rsidR="00600022" w:rsidRDefault="00000000">
            <w:r>
              <w:t>Base Stats:</w:t>
            </w:r>
            <w:r>
              <w:br/>
              <w:t>HP: 51</w:t>
            </w:r>
            <w:r>
              <w:br/>
              <w:t>Attack: 65</w:t>
            </w:r>
            <w:r>
              <w:br/>
              <w:t>Defense: 65</w:t>
            </w:r>
            <w:r>
              <w:br/>
              <w:t>Sp. Attack: 80</w:t>
            </w:r>
            <w:r>
              <w:br/>
              <w:t>Sp. Defense: 75</w:t>
            </w:r>
            <w:r>
              <w:br/>
              <w:t>Speed: 59</w:t>
            </w:r>
            <w:r>
              <w:br/>
              <w:t>BST: 395</w:t>
            </w:r>
          </w:p>
        </w:tc>
        <w:tc>
          <w:tcPr>
            <w:tcW w:w="4320" w:type="dxa"/>
          </w:tcPr>
          <w:p w14:paraId="32D336D3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Ice Body</w:t>
            </w:r>
            <w:r>
              <w:br/>
              <w:t>• Snow Cloak</w:t>
            </w:r>
            <w:r>
              <w:br/>
              <w:t>• Weak Armor</w:t>
            </w:r>
            <w:r>
              <w:br/>
            </w:r>
          </w:p>
        </w:tc>
      </w:tr>
    </w:tbl>
    <w:p w14:paraId="329FEA68" w14:textId="77777777" w:rsidR="00600022" w:rsidRDefault="00600022"/>
    <w:p w14:paraId="3BF066FB" w14:textId="77777777" w:rsidR="00600022" w:rsidRDefault="00000000">
      <w:pPr>
        <w:pStyle w:val="Kop1"/>
      </w:pPr>
      <w:r>
        <w:t>Vanillite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5C2EEA" w14:textId="77777777">
        <w:tc>
          <w:tcPr>
            <w:tcW w:w="4320" w:type="dxa"/>
          </w:tcPr>
          <w:p w14:paraId="10AB84CD" w14:textId="77777777" w:rsidR="00600022" w:rsidRDefault="00000000">
            <w:r>
              <w:t>Base Stats:</w:t>
            </w:r>
            <w:r>
              <w:br/>
              <w:t>HP: 36</w:t>
            </w:r>
            <w:r>
              <w:br/>
              <w:t>Attack: 50</w:t>
            </w:r>
            <w:r>
              <w:br/>
              <w:t>Defense: 50</w:t>
            </w:r>
            <w:r>
              <w:br/>
              <w:t>Sp. Attack: 65</w:t>
            </w:r>
            <w:r>
              <w:br/>
              <w:t>Sp. Defense: 60</w:t>
            </w:r>
            <w:r>
              <w:br/>
              <w:t>Speed: 44</w:t>
            </w:r>
            <w:r>
              <w:br/>
              <w:t>BST: 305</w:t>
            </w:r>
          </w:p>
        </w:tc>
        <w:tc>
          <w:tcPr>
            <w:tcW w:w="4320" w:type="dxa"/>
          </w:tcPr>
          <w:p w14:paraId="1F12693E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Ice Body</w:t>
            </w:r>
            <w:r>
              <w:br/>
              <w:t>• Snow Cloak</w:t>
            </w:r>
            <w:r>
              <w:br/>
              <w:t>• Weak Armor</w:t>
            </w:r>
            <w:r>
              <w:br/>
            </w:r>
          </w:p>
        </w:tc>
      </w:tr>
    </w:tbl>
    <w:p w14:paraId="0B80941D" w14:textId="77777777" w:rsidR="00600022" w:rsidRDefault="00600022"/>
    <w:p w14:paraId="5EBECC7D" w14:textId="77777777" w:rsidR="00600022" w:rsidRDefault="00000000">
      <w:pPr>
        <w:pStyle w:val="Kop1"/>
      </w:pPr>
      <w:r>
        <w:t>Vanilluxe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DDFEA21" w14:textId="77777777">
        <w:tc>
          <w:tcPr>
            <w:tcW w:w="4320" w:type="dxa"/>
          </w:tcPr>
          <w:p w14:paraId="58B7BAD7" w14:textId="77777777" w:rsidR="00600022" w:rsidRDefault="00000000">
            <w:r>
              <w:t>Base Stats:</w:t>
            </w:r>
            <w:r>
              <w:br/>
              <w:t>HP: 71</w:t>
            </w:r>
            <w:r>
              <w:br/>
              <w:t>Attack: 95</w:t>
            </w:r>
            <w:r>
              <w:br/>
              <w:t>Defense: 85</w:t>
            </w:r>
            <w:r>
              <w:br/>
              <w:t>Sp. Attack: 110</w:t>
            </w:r>
            <w:r>
              <w:br/>
              <w:t>Sp. Defense: 95</w:t>
            </w:r>
            <w:r>
              <w:br/>
              <w:t>Speed: 79</w:t>
            </w:r>
            <w:r>
              <w:br/>
              <w:t>BST: 535</w:t>
            </w:r>
          </w:p>
        </w:tc>
        <w:tc>
          <w:tcPr>
            <w:tcW w:w="4320" w:type="dxa"/>
          </w:tcPr>
          <w:p w14:paraId="1B87A55F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Ice Body</w:t>
            </w:r>
            <w:r>
              <w:br/>
              <w:t>• Snow Warning</w:t>
            </w:r>
            <w:r>
              <w:br/>
              <w:t>• Weak Armor</w:t>
            </w:r>
            <w:r>
              <w:br/>
            </w:r>
          </w:p>
        </w:tc>
      </w:tr>
    </w:tbl>
    <w:p w14:paraId="5225CBCE" w14:textId="77777777" w:rsidR="00600022" w:rsidRDefault="00600022"/>
    <w:p w14:paraId="0F08732F" w14:textId="77777777" w:rsidR="00600022" w:rsidRDefault="00000000">
      <w:pPr>
        <w:pStyle w:val="Kop1"/>
      </w:pPr>
      <w:r>
        <w:lastRenderedPageBreak/>
        <w:t>Vaporeon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88AEDD0" w14:textId="77777777">
        <w:tc>
          <w:tcPr>
            <w:tcW w:w="4320" w:type="dxa"/>
          </w:tcPr>
          <w:p w14:paraId="52378147" w14:textId="77777777" w:rsidR="00600022" w:rsidRDefault="00000000">
            <w:r>
              <w:t>Base Stats:</w:t>
            </w:r>
            <w:r>
              <w:br/>
              <w:t>HP: 130</w:t>
            </w:r>
            <w:r>
              <w:br/>
              <w:t>Attack: 65</w:t>
            </w:r>
            <w:r>
              <w:br/>
              <w:t>Defense: 60</w:t>
            </w:r>
            <w:r>
              <w:br/>
              <w:t>Sp. Attack: 110</w:t>
            </w:r>
            <w:r>
              <w:br/>
              <w:t>Sp. Defense: 95</w:t>
            </w:r>
            <w:r>
              <w:br/>
              <w:t>Speed: 65</w:t>
            </w:r>
            <w:r>
              <w:br/>
              <w:t>BST: 525</w:t>
            </w:r>
          </w:p>
        </w:tc>
        <w:tc>
          <w:tcPr>
            <w:tcW w:w="4320" w:type="dxa"/>
          </w:tcPr>
          <w:p w14:paraId="36676B44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Water Absorb</w:t>
            </w:r>
            <w:r>
              <w:br/>
              <w:t>• Hydration</w:t>
            </w:r>
            <w:r>
              <w:br/>
            </w:r>
          </w:p>
        </w:tc>
      </w:tr>
    </w:tbl>
    <w:p w14:paraId="44D223CC" w14:textId="77777777" w:rsidR="00600022" w:rsidRDefault="00600022"/>
    <w:p w14:paraId="4CB41DC7" w14:textId="77777777" w:rsidR="00600022" w:rsidRDefault="00000000">
      <w:pPr>
        <w:pStyle w:val="Kop1"/>
      </w:pPr>
      <w:r>
        <w:t>Varoom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B7245B" w14:textId="77777777">
        <w:tc>
          <w:tcPr>
            <w:tcW w:w="4320" w:type="dxa"/>
          </w:tcPr>
          <w:p w14:paraId="34E73EE0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70</w:t>
            </w:r>
            <w:r>
              <w:br/>
              <w:t>Defense: 63</w:t>
            </w:r>
            <w:r>
              <w:br/>
              <w:t>Sp. Attack: 30</w:t>
            </w:r>
            <w:r>
              <w:br/>
              <w:t>Sp. Defense: 45</w:t>
            </w:r>
            <w:r>
              <w:br/>
              <w:t>Speed: 47</w:t>
            </w:r>
            <w:r>
              <w:br/>
              <w:t>BST: 300</w:t>
            </w:r>
          </w:p>
        </w:tc>
        <w:tc>
          <w:tcPr>
            <w:tcW w:w="4320" w:type="dxa"/>
          </w:tcPr>
          <w:p w14:paraId="2663DA37" w14:textId="77777777" w:rsidR="00600022" w:rsidRDefault="00000000">
            <w:r>
              <w:t>Type(s): Steel / Poison</w:t>
            </w:r>
            <w:r>
              <w:br/>
            </w:r>
            <w:r>
              <w:br/>
              <w:t>Abilities:</w:t>
            </w:r>
            <w:r>
              <w:br/>
              <w:t>• Overcoat</w:t>
            </w:r>
            <w:r>
              <w:br/>
              <w:t>• Slow Start</w:t>
            </w:r>
            <w:r>
              <w:br/>
            </w:r>
          </w:p>
        </w:tc>
      </w:tr>
    </w:tbl>
    <w:p w14:paraId="0FFA8FA1" w14:textId="77777777" w:rsidR="00600022" w:rsidRDefault="00600022"/>
    <w:p w14:paraId="1A64BB6D" w14:textId="77777777" w:rsidR="00600022" w:rsidRDefault="00000000">
      <w:pPr>
        <w:pStyle w:val="Kop1"/>
      </w:pPr>
      <w:r>
        <w:t>Veluza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42D733" w14:textId="77777777">
        <w:tc>
          <w:tcPr>
            <w:tcW w:w="4320" w:type="dxa"/>
          </w:tcPr>
          <w:p w14:paraId="25771752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102</w:t>
            </w:r>
            <w:r>
              <w:br/>
              <w:t>Defense: 73</w:t>
            </w:r>
            <w:r>
              <w:br/>
              <w:t>Sp. Attack: 78</w:t>
            </w:r>
            <w:r>
              <w:br/>
              <w:t>Sp. Defense: 65</w:t>
            </w:r>
            <w:r>
              <w:br/>
              <w:t>Speed: 70</w:t>
            </w:r>
            <w:r>
              <w:br/>
              <w:t>BST: 478</w:t>
            </w:r>
          </w:p>
        </w:tc>
        <w:tc>
          <w:tcPr>
            <w:tcW w:w="4320" w:type="dxa"/>
          </w:tcPr>
          <w:p w14:paraId="64C66CA5" w14:textId="77777777" w:rsidR="00600022" w:rsidRDefault="00000000">
            <w:r>
              <w:t>Type(s): Water / Psychic</w:t>
            </w:r>
            <w:r>
              <w:br/>
            </w:r>
            <w:r>
              <w:br/>
              <w:t>Abilities:</w:t>
            </w:r>
            <w:r>
              <w:br/>
              <w:t>• Mold Breaker</w:t>
            </w:r>
            <w:r>
              <w:br/>
              <w:t>• Sharpness</w:t>
            </w:r>
            <w:r>
              <w:br/>
            </w:r>
          </w:p>
        </w:tc>
      </w:tr>
    </w:tbl>
    <w:p w14:paraId="3E469086" w14:textId="77777777" w:rsidR="00600022" w:rsidRDefault="00600022"/>
    <w:p w14:paraId="34234C15" w14:textId="77777777" w:rsidR="00600022" w:rsidRDefault="00000000">
      <w:pPr>
        <w:pStyle w:val="Kop1"/>
      </w:pPr>
      <w:r>
        <w:t>Venipede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C4910E5" w14:textId="77777777">
        <w:tc>
          <w:tcPr>
            <w:tcW w:w="4320" w:type="dxa"/>
          </w:tcPr>
          <w:p w14:paraId="492A8E94" w14:textId="77777777" w:rsidR="00600022" w:rsidRDefault="00000000">
            <w:r>
              <w:t>Base Stats:</w:t>
            </w:r>
            <w:r>
              <w:br/>
              <w:t>HP: 30</w:t>
            </w:r>
            <w:r>
              <w:br/>
              <w:t>Attack: 45</w:t>
            </w:r>
            <w:r>
              <w:br/>
              <w:t>Defense: 59</w:t>
            </w:r>
            <w:r>
              <w:br/>
              <w:t>Sp. Attack: 30</w:t>
            </w:r>
            <w:r>
              <w:br/>
              <w:t>Sp. Defense: 39</w:t>
            </w:r>
            <w:r>
              <w:br/>
              <w:t>Speed: 57</w:t>
            </w:r>
            <w:r>
              <w:br/>
              <w:t>BST: 260</w:t>
            </w:r>
          </w:p>
        </w:tc>
        <w:tc>
          <w:tcPr>
            <w:tcW w:w="4320" w:type="dxa"/>
          </w:tcPr>
          <w:p w14:paraId="00ACB284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Swarm</w:t>
            </w:r>
            <w:r>
              <w:br/>
              <w:t>• Speed Boost</w:t>
            </w:r>
            <w:r>
              <w:br/>
            </w:r>
          </w:p>
        </w:tc>
      </w:tr>
    </w:tbl>
    <w:p w14:paraId="1A1A2212" w14:textId="77777777" w:rsidR="00600022" w:rsidRDefault="00600022"/>
    <w:p w14:paraId="7799DBBC" w14:textId="77777777" w:rsidR="00600022" w:rsidRDefault="00000000">
      <w:pPr>
        <w:pStyle w:val="Kop1"/>
      </w:pPr>
      <w:r>
        <w:lastRenderedPageBreak/>
        <w:t>Venomoth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1C906B5" w14:textId="77777777">
        <w:tc>
          <w:tcPr>
            <w:tcW w:w="4320" w:type="dxa"/>
          </w:tcPr>
          <w:p w14:paraId="648FBB46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65</w:t>
            </w:r>
            <w:r>
              <w:br/>
              <w:t>Defense: 65</w:t>
            </w:r>
            <w:r>
              <w:br/>
              <w:t>Sp. Attack: 95</w:t>
            </w:r>
            <w:r>
              <w:br/>
              <w:t>Sp. Defense: 75</w:t>
            </w:r>
            <w:r>
              <w:br/>
              <w:t>Speed: 95</w:t>
            </w:r>
            <w:r>
              <w:br/>
              <w:t>BST: 470</w:t>
            </w:r>
          </w:p>
        </w:tc>
        <w:tc>
          <w:tcPr>
            <w:tcW w:w="4320" w:type="dxa"/>
          </w:tcPr>
          <w:p w14:paraId="79104F8F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Compound Eyes</w:t>
            </w:r>
            <w:r>
              <w:br/>
              <w:t>• Tinted Lens</w:t>
            </w:r>
            <w:r>
              <w:br/>
              <w:t>• Fluffy</w:t>
            </w:r>
            <w:r>
              <w:br/>
            </w:r>
          </w:p>
        </w:tc>
      </w:tr>
    </w:tbl>
    <w:p w14:paraId="1812F4A5" w14:textId="77777777" w:rsidR="00600022" w:rsidRDefault="00600022"/>
    <w:p w14:paraId="2A401BD6" w14:textId="77777777" w:rsidR="00600022" w:rsidRDefault="00000000">
      <w:pPr>
        <w:pStyle w:val="Kop1"/>
      </w:pPr>
      <w:r>
        <w:t>Venonat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F1AB363" w14:textId="77777777">
        <w:tc>
          <w:tcPr>
            <w:tcW w:w="4320" w:type="dxa"/>
          </w:tcPr>
          <w:p w14:paraId="7878AC91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55</w:t>
            </w:r>
            <w:r>
              <w:br/>
              <w:t>Defense: 55</w:t>
            </w:r>
            <w:r>
              <w:br/>
              <w:t>Sp. Attack: 45</w:t>
            </w:r>
            <w:r>
              <w:br/>
              <w:t>Sp. Defense: 55</w:t>
            </w:r>
            <w:r>
              <w:br/>
              <w:t>Speed: 45</w:t>
            </w:r>
            <w:r>
              <w:br/>
              <w:t>BST: 320</w:t>
            </w:r>
          </w:p>
        </w:tc>
        <w:tc>
          <w:tcPr>
            <w:tcW w:w="4320" w:type="dxa"/>
          </w:tcPr>
          <w:p w14:paraId="48812FFC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Compound Eyes</w:t>
            </w:r>
            <w:r>
              <w:br/>
              <w:t>• Tinted Lens</w:t>
            </w:r>
            <w:r>
              <w:br/>
              <w:t>• Fluffy</w:t>
            </w:r>
            <w:r>
              <w:br/>
            </w:r>
          </w:p>
        </w:tc>
      </w:tr>
    </w:tbl>
    <w:p w14:paraId="5E609276" w14:textId="77777777" w:rsidR="00600022" w:rsidRDefault="00600022"/>
    <w:p w14:paraId="39DFAD3B" w14:textId="77777777" w:rsidR="00600022" w:rsidRDefault="00000000">
      <w:pPr>
        <w:pStyle w:val="Kop1"/>
      </w:pPr>
      <w:r>
        <w:t>Venusaur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8DE68EB" w14:textId="77777777">
        <w:tc>
          <w:tcPr>
            <w:tcW w:w="4320" w:type="dxa"/>
          </w:tcPr>
          <w:p w14:paraId="55058DA5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82</w:t>
            </w:r>
            <w:r>
              <w:br/>
              <w:t>Defense: 83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80</w:t>
            </w:r>
            <w:r>
              <w:br/>
              <w:t>BST: 525</w:t>
            </w:r>
          </w:p>
        </w:tc>
        <w:tc>
          <w:tcPr>
            <w:tcW w:w="4320" w:type="dxa"/>
          </w:tcPr>
          <w:p w14:paraId="5117CB48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Chlorophyll</w:t>
            </w:r>
            <w:r>
              <w:br/>
            </w:r>
          </w:p>
        </w:tc>
      </w:tr>
    </w:tbl>
    <w:p w14:paraId="276BB818" w14:textId="77777777" w:rsidR="00600022" w:rsidRDefault="00600022"/>
    <w:p w14:paraId="6A823773" w14:textId="77777777" w:rsidR="00600022" w:rsidRDefault="00000000">
      <w:pPr>
        <w:pStyle w:val="Kop1"/>
      </w:pPr>
      <w:r>
        <w:t>Venusaur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D184B1" w14:textId="77777777">
        <w:tc>
          <w:tcPr>
            <w:tcW w:w="4320" w:type="dxa"/>
          </w:tcPr>
          <w:p w14:paraId="2096229A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82</w:t>
            </w:r>
            <w:r>
              <w:br/>
              <w:t>Defense: 83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80</w:t>
            </w:r>
            <w:r>
              <w:br/>
              <w:t>BST: 525</w:t>
            </w:r>
          </w:p>
        </w:tc>
        <w:tc>
          <w:tcPr>
            <w:tcW w:w="4320" w:type="dxa"/>
          </w:tcPr>
          <w:p w14:paraId="3ABA3008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Overgrow</w:t>
            </w:r>
            <w:r>
              <w:br/>
              <w:t>• Chlorophyll</w:t>
            </w:r>
            <w:r>
              <w:br/>
            </w:r>
          </w:p>
        </w:tc>
      </w:tr>
    </w:tbl>
    <w:p w14:paraId="67DC2F59" w14:textId="77777777" w:rsidR="00600022" w:rsidRDefault="00600022"/>
    <w:p w14:paraId="05115A41" w14:textId="77777777" w:rsidR="00600022" w:rsidRDefault="00000000">
      <w:pPr>
        <w:pStyle w:val="Kop1"/>
      </w:pPr>
      <w:r>
        <w:lastRenderedPageBreak/>
        <w:t>Venusaur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1269E9" w14:textId="77777777">
        <w:tc>
          <w:tcPr>
            <w:tcW w:w="4320" w:type="dxa"/>
          </w:tcPr>
          <w:p w14:paraId="05C018D4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100</w:t>
            </w:r>
            <w:r>
              <w:br/>
              <w:t>Defense: 123</w:t>
            </w:r>
            <w:r>
              <w:br/>
              <w:t>Sp. Attack: 122</w:t>
            </w:r>
            <w:r>
              <w:br/>
              <w:t>Sp. Defense: 120</w:t>
            </w:r>
            <w:r>
              <w:br/>
              <w:t>Speed: 80</w:t>
            </w:r>
            <w:r>
              <w:br/>
              <w:t>BST: 625</w:t>
            </w:r>
          </w:p>
        </w:tc>
        <w:tc>
          <w:tcPr>
            <w:tcW w:w="4320" w:type="dxa"/>
          </w:tcPr>
          <w:p w14:paraId="35852CBF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Thick Fat</w:t>
            </w:r>
            <w:r>
              <w:br/>
              <w:t>• Thick Fat</w:t>
            </w:r>
            <w:r>
              <w:br/>
            </w:r>
          </w:p>
        </w:tc>
      </w:tr>
    </w:tbl>
    <w:p w14:paraId="4A75F745" w14:textId="77777777" w:rsidR="00600022" w:rsidRDefault="00600022"/>
    <w:p w14:paraId="2A9BF3ED" w14:textId="77777777" w:rsidR="00600022" w:rsidRDefault="00000000">
      <w:pPr>
        <w:pStyle w:val="Kop1"/>
      </w:pPr>
      <w:r>
        <w:t>Vespiquen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CA39CD4" w14:textId="77777777">
        <w:tc>
          <w:tcPr>
            <w:tcW w:w="4320" w:type="dxa"/>
          </w:tcPr>
          <w:p w14:paraId="3BE9871E" w14:textId="77777777" w:rsidR="00600022" w:rsidRDefault="00000000">
            <w:r>
              <w:t>Base Stats:</w:t>
            </w:r>
            <w:r>
              <w:br/>
              <w:t>HP: 101</w:t>
            </w:r>
            <w:r>
              <w:br/>
              <w:t>Attack: 81</w:t>
            </w:r>
            <w:r>
              <w:br/>
              <w:t>Defense: 101</w:t>
            </w:r>
            <w:r>
              <w:br/>
              <w:t>Sp. Attack: 81</w:t>
            </w:r>
            <w:r>
              <w:br/>
              <w:t>Sp. Defense: 101</w:t>
            </w:r>
            <w:r>
              <w:br/>
              <w:t>Speed: 41</w:t>
            </w:r>
            <w:r>
              <w:br/>
              <w:t>BST: 506</w:t>
            </w:r>
          </w:p>
        </w:tc>
        <w:tc>
          <w:tcPr>
            <w:tcW w:w="4320" w:type="dxa"/>
          </w:tcPr>
          <w:p w14:paraId="08F15056" w14:textId="77777777" w:rsidR="00600022" w:rsidRDefault="00000000">
            <w:r>
              <w:t>Type(s): Bug / Flying</w:t>
            </w:r>
            <w:r>
              <w:br/>
            </w:r>
            <w:r>
              <w:br/>
              <w:t>Abilities:</w:t>
            </w:r>
            <w:r>
              <w:br/>
              <w:t>• Supersweet Syrup</w:t>
            </w:r>
            <w:r>
              <w:br/>
              <w:t>• Queenly Majesty</w:t>
            </w:r>
            <w:r>
              <w:br/>
            </w:r>
          </w:p>
        </w:tc>
      </w:tr>
    </w:tbl>
    <w:p w14:paraId="1BC44397" w14:textId="77777777" w:rsidR="00600022" w:rsidRDefault="00600022"/>
    <w:p w14:paraId="5361B1C6" w14:textId="77777777" w:rsidR="00600022" w:rsidRDefault="00000000">
      <w:pPr>
        <w:pStyle w:val="Kop1"/>
      </w:pPr>
      <w:r>
        <w:t>Vibrava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A1EDB4" w14:textId="77777777">
        <w:tc>
          <w:tcPr>
            <w:tcW w:w="4320" w:type="dxa"/>
          </w:tcPr>
          <w:p w14:paraId="65EDE26D" w14:textId="77777777" w:rsidR="00600022" w:rsidRDefault="00000000">
            <w:r>
              <w:t>Base Stats:</w:t>
            </w:r>
            <w:r>
              <w:br/>
              <w:t>HP: 50</w:t>
            </w:r>
            <w:r>
              <w:br/>
              <w:t>Attack: 70</w:t>
            </w:r>
            <w:r>
              <w:br/>
              <w:t>Defense: 50</w:t>
            </w:r>
            <w:r>
              <w:br/>
              <w:t>Sp. Attack: 50</w:t>
            </w:r>
            <w:r>
              <w:br/>
              <w:t>Sp. Defense: 50</w:t>
            </w:r>
            <w:r>
              <w:br/>
              <w:t>Speed: 70</w:t>
            </w:r>
            <w:r>
              <w:br/>
              <w:t>BST: 340</w:t>
            </w:r>
          </w:p>
        </w:tc>
        <w:tc>
          <w:tcPr>
            <w:tcW w:w="4320" w:type="dxa"/>
          </w:tcPr>
          <w:p w14:paraId="72146635" w14:textId="77777777" w:rsidR="00600022" w:rsidRDefault="00000000">
            <w:r>
              <w:t>Type(s): Ground / Dragon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Levitate</w:t>
            </w:r>
            <w:r>
              <w:br/>
              <w:t>• Levitate</w:t>
            </w:r>
            <w:r>
              <w:br/>
            </w:r>
          </w:p>
        </w:tc>
      </w:tr>
    </w:tbl>
    <w:p w14:paraId="4628BBFA" w14:textId="77777777" w:rsidR="00600022" w:rsidRDefault="00600022"/>
    <w:p w14:paraId="23C03865" w14:textId="77777777" w:rsidR="00600022" w:rsidRDefault="00000000">
      <w:pPr>
        <w:pStyle w:val="Kop1"/>
      </w:pPr>
      <w:r>
        <w:t>Victini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F0B1E3B" w14:textId="77777777">
        <w:tc>
          <w:tcPr>
            <w:tcW w:w="4320" w:type="dxa"/>
          </w:tcPr>
          <w:p w14:paraId="2040349D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100</w:t>
            </w:r>
            <w:r>
              <w:br/>
              <w:t>Defense: 100</w:t>
            </w:r>
            <w:r>
              <w:br/>
              <w:t>Sp. Attack: 100</w:t>
            </w:r>
            <w:r>
              <w:br/>
              <w:t>Sp. Defense: 100</w:t>
            </w:r>
            <w:r>
              <w:br/>
              <w:t>Speed: 100</w:t>
            </w:r>
            <w:r>
              <w:br/>
              <w:t>BST: 600</w:t>
            </w:r>
          </w:p>
        </w:tc>
        <w:tc>
          <w:tcPr>
            <w:tcW w:w="4320" w:type="dxa"/>
          </w:tcPr>
          <w:p w14:paraId="5A2F2E2B" w14:textId="77777777" w:rsidR="00600022" w:rsidRDefault="00000000">
            <w:r>
              <w:t>Type(s): Psychic / Fire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893ABE1" w14:textId="77777777" w:rsidR="00600022" w:rsidRDefault="00600022"/>
    <w:p w14:paraId="6435A689" w14:textId="77777777" w:rsidR="00600022" w:rsidRDefault="00000000">
      <w:pPr>
        <w:pStyle w:val="Kop1"/>
      </w:pPr>
      <w:r>
        <w:lastRenderedPageBreak/>
        <w:t>Victreebel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D375364" w14:textId="77777777">
        <w:tc>
          <w:tcPr>
            <w:tcW w:w="4320" w:type="dxa"/>
          </w:tcPr>
          <w:p w14:paraId="7942C0C4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105</w:t>
            </w:r>
            <w:r>
              <w:br/>
              <w:t>Defense: 65</w:t>
            </w:r>
            <w:r>
              <w:br/>
              <w:t>Sp. Attack: 100</w:t>
            </w:r>
            <w:r>
              <w:br/>
              <w:t>Speed: 70</w:t>
            </w:r>
            <w:r>
              <w:br/>
              <w:t>BST: 420</w:t>
            </w:r>
          </w:p>
        </w:tc>
        <w:tc>
          <w:tcPr>
            <w:tcW w:w="4320" w:type="dxa"/>
          </w:tcPr>
          <w:p w14:paraId="10EA07BB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Gluttony</w:t>
            </w:r>
            <w:r>
              <w:br/>
            </w:r>
          </w:p>
        </w:tc>
      </w:tr>
    </w:tbl>
    <w:p w14:paraId="4E8727F3" w14:textId="77777777" w:rsidR="00600022" w:rsidRDefault="00600022"/>
    <w:p w14:paraId="32148299" w14:textId="77777777" w:rsidR="00600022" w:rsidRDefault="00000000">
      <w:pPr>
        <w:pStyle w:val="Kop1"/>
      </w:pPr>
      <w:r>
        <w:t>Vigoroth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E9E4BE8" w14:textId="77777777">
        <w:tc>
          <w:tcPr>
            <w:tcW w:w="4320" w:type="dxa"/>
          </w:tcPr>
          <w:p w14:paraId="57E301F2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80</w:t>
            </w:r>
            <w:r>
              <w:br/>
              <w:t>Defense: 80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90</w:t>
            </w:r>
            <w:r>
              <w:br/>
              <w:t>BST: 440</w:t>
            </w:r>
          </w:p>
        </w:tc>
        <w:tc>
          <w:tcPr>
            <w:tcW w:w="4320" w:type="dxa"/>
          </w:tcPr>
          <w:p w14:paraId="3ACE7D00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9D2D421" w14:textId="77777777" w:rsidR="00600022" w:rsidRDefault="00600022"/>
    <w:p w14:paraId="6820CF73" w14:textId="77777777" w:rsidR="00600022" w:rsidRDefault="00000000">
      <w:pPr>
        <w:pStyle w:val="Kop1"/>
      </w:pPr>
      <w:r>
        <w:t>Vikavolt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C6D59BA" w14:textId="77777777">
        <w:tc>
          <w:tcPr>
            <w:tcW w:w="4320" w:type="dxa"/>
          </w:tcPr>
          <w:p w14:paraId="4DC36A55" w14:textId="77777777" w:rsidR="00600022" w:rsidRDefault="00000000">
            <w:r>
              <w:t>Base Stats:</w:t>
            </w:r>
            <w:r>
              <w:br/>
              <w:t>HP: 77</w:t>
            </w:r>
            <w:r>
              <w:br/>
              <w:t>Attack: 70</w:t>
            </w:r>
            <w:r>
              <w:br/>
              <w:t>Defense: 90</w:t>
            </w:r>
            <w:r>
              <w:br/>
              <w:t>Sp. Attack: 145</w:t>
            </w:r>
            <w:r>
              <w:br/>
              <w:t>Sp. Defense: 75</w:t>
            </w:r>
            <w:r>
              <w:br/>
              <w:t>Speed: 43</w:t>
            </w:r>
            <w:r>
              <w:br/>
              <w:t>BST: 500</w:t>
            </w:r>
          </w:p>
        </w:tc>
        <w:tc>
          <w:tcPr>
            <w:tcW w:w="4320" w:type="dxa"/>
          </w:tcPr>
          <w:p w14:paraId="5CD32CDF" w14:textId="77777777" w:rsidR="00600022" w:rsidRDefault="00000000">
            <w:r>
              <w:t>Type(s): Bug /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A1811EE" w14:textId="77777777" w:rsidR="00600022" w:rsidRDefault="00600022"/>
    <w:p w14:paraId="0874BDBE" w14:textId="77777777" w:rsidR="00600022" w:rsidRDefault="00000000">
      <w:pPr>
        <w:pStyle w:val="Kop1"/>
      </w:pPr>
      <w:r>
        <w:t>Vileplume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3245A7" w14:textId="77777777">
        <w:tc>
          <w:tcPr>
            <w:tcW w:w="4320" w:type="dxa"/>
          </w:tcPr>
          <w:p w14:paraId="019FD341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80</w:t>
            </w:r>
            <w:r>
              <w:br/>
              <w:t>Defense: 85</w:t>
            </w:r>
            <w:r>
              <w:br/>
              <w:t>Sp. Defense: 90</w:t>
            </w:r>
            <w:r>
              <w:br/>
              <w:t>Speed: 50</w:t>
            </w:r>
            <w:r>
              <w:br/>
              <w:t>BST: 380</w:t>
            </w:r>
          </w:p>
        </w:tc>
        <w:tc>
          <w:tcPr>
            <w:tcW w:w="4320" w:type="dxa"/>
          </w:tcPr>
          <w:p w14:paraId="6B78250D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Effect Spore</w:t>
            </w:r>
            <w:r>
              <w:br/>
            </w:r>
          </w:p>
        </w:tc>
      </w:tr>
    </w:tbl>
    <w:p w14:paraId="52A70CA1" w14:textId="77777777" w:rsidR="00600022" w:rsidRDefault="00600022"/>
    <w:p w14:paraId="6D9C6B28" w14:textId="77777777" w:rsidR="00600022" w:rsidRDefault="00000000">
      <w:pPr>
        <w:pStyle w:val="Kop1"/>
      </w:pPr>
      <w:r>
        <w:lastRenderedPageBreak/>
        <w:t>Virizion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9C7A39C" w14:textId="77777777">
        <w:tc>
          <w:tcPr>
            <w:tcW w:w="4320" w:type="dxa"/>
          </w:tcPr>
          <w:p w14:paraId="24C7C23D" w14:textId="77777777" w:rsidR="00600022" w:rsidRDefault="00000000">
            <w:r>
              <w:t>Base Stats:</w:t>
            </w:r>
            <w:r>
              <w:br/>
              <w:t>HP: 91</w:t>
            </w:r>
            <w:r>
              <w:br/>
              <w:t>Attack: 90</w:t>
            </w:r>
            <w:r>
              <w:br/>
              <w:t>Defense: 72</w:t>
            </w:r>
            <w:r>
              <w:br/>
              <w:t>Sp. Attack: 90</w:t>
            </w:r>
            <w:r>
              <w:br/>
              <w:t>Sp. Defense: 129</w:t>
            </w:r>
            <w:r>
              <w:br/>
              <w:t>Speed: 108</w:t>
            </w:r>
            <w:r>
              <w:br/>
              <w:t>BST: 580</w:t>
            </w:r>
          </w:p>
        </w:tc>
        <w:tc>
          <w:tcPr>
            <w:tcW w:w="4320" w:type="dxa"/>
          </w:tcPr>
          <w:p w14:paraId="1E73566F" w14:textId="77777777" w:rsidR="00600022" w:rsidRDefault="00000000">
            <w:r>
              <w:t>Type(s): Grass / Fighting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ADC75DC" w14:textId="77777777" w:rsidR="00600022" w:rsidRDefault="00600022"/>
    <w:p w14:paraId="46A238C3" w14:textId="77777777" w:rsidR="00600022" w:rsidRDefault="00000000">
      <w:pPr>
        <w:pStyle w:val="Kop1"/>
      </w:pPr>
      <w:r>
        <w:t>Volbeat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497B0C" w14:textId="77777777">
        <w:tc>
          <w:tcPr>
            <w:tcW w:w="4320" w:type="dxa"/>
          </w:tcPr>
          <w:p w14:paraId="58686163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73</w:t>
            </w:r>
            <w:r>
              <w:br/>
              <w:t>Defense: 75</w:t>
            </w:r>
            <w:r>
              <w:br/>
              <w:t>Sp. Attack: 47</w:t>
            </w:r>
            <w:r>
              <w:br/>
              <w:t>Sp. Defense: 85</w:t>
            </w:r>
            <w:r>
              <w:br/>
              <w:t>Speed: 85</w:t>
            </w:r>
            <w:r>
              <w:br/>
              <w:t>BST: 430</w:t>
            </w:r>
          </w:p>
        </w:tc>
        <w:tc>
          <w:tcPr>
            <w:tcW w:w="4320" w:type="dxa"/>
          </w:tcPr>
          <w:p w14:paraId="376CF6EC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Illuminate</w:t>
            </w:r>
            <w:r>
              <w:br/>
              <w:t>• Swarm</w:t>
            </w:r>
            <w:r>
              <w:br/>
              <w:t>• Prankster</w:t>
            </w:r>
            <w:r>
              <w:br/>
            </w:r>
          </w:p>
        </w:tc>
      </w:tr>
    </w:tbl>
    <w:p w14:paraId="200267DC" w14:textId="77777777" w:rsidR="00600022" w:rsidRDefault="00600022"/>
    <w:p w14:paraId="17571700" w14:textId="77777777" w:rsidR="00600022" w:rsidRDefault="00000000">
      <w:pPr>
        <w:pStyle w:val="Kop1"/>
      </w:pPr>
      <w:r>
        <w:t>Volcanion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CD4DD38" w14:textId="77777777">
        <w:tc>
          <w:tcPr>
            <w:tcW w:w="4320" w:type="dxa"/>
          </w:tcPr>
          <w:p w14:paraId="031A17B2" w14:textId="77777777" w:rsidR="00600022" w:rsidRDefault="00000000">
            <w:r>
              <w:t>Base Stats:</w:t>
            </w:r>
            <w:r>
              <w:br/>
              <w:t>HP: 80</w:t>
            </w:r>
            <w:r>
              <w:br/>
              <w:t>Attack: 110</w:t>
            </w:r>
            <w:r>
              <w:br/>
              <w:t>Defense: 120</w:t>
            </w:r>
            <w:r>
              <w:br/>
              <w:t>Sp. Attack: 130</w:t>
            </w:r>
            <w:r>
              <w:br/>
              <w:t>Sp. Defense: 90</w:t>
            </w:r>
            <w:r>
              <w:br/>
              <w:t>Speed: 70</w:t>
            </w:r>
            <w:r>
              <w:br/>
              <w:t>BST: 600</w:t>
            </w:r>
          </w:p>
        </w:tc>
        <w:tc>
          <w:tcPr>
            <w:tcW w:w="4320" w:type="dxa"/>
          </w:tcPr>
          <w:p w14:paraId="1B0BC016" w14:textId="77777777" w:rsidR="00600022" w:rsidRDefault="00000000">
            <w:r>
              <w:t>Type(s): Fire /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D3773EC" w14:textId="77777777" w:rsidR="00600022" w:rsidRDefault="00600022"/>
    <w:p w14:paraId="536728FB" w14:textId="77777777" w:rsidR="00600022" w:rsidRDefault="00000000">
      <w:pPr>
        <w:pStyle w:val="Kop1"/>
      </w:pPr>
      <w:r>
        <w:t>Volcarona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E3BC920" w14:textId="77777777">
        <w:tc>
          <w:tcPr>
            <w:tcW w:w="4320" w:type="dxa"/>
          </w:tcPr>
          <w:p w14:paraId="379C15F4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60</w:t>
            </w:r>
            <w:r>
              <w:br/>
              <w:t>Defense: 65</w:t>
            </w:r>
            <w:r>
              <w:br/>
              <w:t>Sp. Attack: 135</w:t>
            </w:r>
            <w:r>
              <w:br/>
              <w:t>Sp. Defense: 105</w:t>
            </w:r>
            <w:r>
              <w:br/>
              <w:t>Speed: 100</w:t>
            </w:r>
            <w:r>
              <w:br/>
              <w:t>BST: 550</w:t>
            </w:r>
          </w:p>
        </w:tc>
        <w:tc>
          <w:tcPr>
            <w:tcW w:w="4320" w:type="dxa"/>
          </w:tcPr>
          <w:p w14:paraId="7A02F346" w14:textId="77777777" w:rsidR="00600022" w:rsidRDefault="00000000">
            <w:r>
              <w:t>Type(s): Bug / Fire</w:t>
            </w:r>
            <w:r>
              <w:br/>
            </w:r>
            <w:r>
              <w:br/>
              <w:t>Abilities:</w:t>
            </w:r>
            <w:r>
              <w:br/>
              <w:t>• Flame Body</w:t>
            </w:r>
            <w:r>
              <w:br/>
              <w:t>• Swarm</w:t>
            </w:r>
            <w:r>
              <w:br/>
            </w:r>
          </w:p>
        </w:tc>
      </w:tr>
    </w:tbl>
    <w:p w14:paraId="369FC4D7" w14:textId="77777777" w:rsidR="00600022" w:rsidRDefault="00600022"/>
    <w:p w14:paraId="2A4F3B62" w14:textId="77777777" w:rsidR="00600022" w:rsidRDefault="00000000">
      <w:pPr>
        <w:pStyle w:val="Kop1"/>
      </w:pPr>
      <w:r>
        <w:lastRenderedPageBreak/>
        <w:t>Voltorb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CC7CBD" w14:textId="77777777">
        <w:tc>
          <w:tcPr>
            <w:tcW w:w="4320" w:type="dxa"/>
          </w:tcPr>
          <w:p w14:paraId="3CA5D8D2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30</w:t>
            </w:r>
            <w:r>
              <w:br/>
              <w:t>Defense: 50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100</w:t>
            </w:r>
            <w:r>
              <w:br/>
              <w:t>BST: 330</w:t>
            </w:r>
          </w:p>
        </w:tc>
        <w:tc>
          <w:tcPr>
            <w:tcW w:w="4320" w:type="dxa"/>
          </w:tcPr>
          <w:p w14:paraId="417BCF4C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0DA283D" w14:textId="77777777" w:rsidR="00600022" w:rsidRDefault="00600022"/>
    <w:p w14:paraId="5C46943C" w14:textId="77777777" w:rsidR="00600022" w:rsidRDefault="00000000">
      <w:pPr>
        <w:pStyle w:val="Kop1"/>
      </w:pPr>
      <w:r>
        <w:t>Voltorb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E16021" w14:textId="77777777">
        <w:tc>
          <w:tcPr>
            <w:tcW w:w="4320" w:type="dxa"/>
          </w:tcPr>
          <w:p w14:paraId="1AB1A71A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30</w:t>
            </w:r>
            <w:r>
              <w:br/>
              <w:t>Defense: 50</w:t>
            </w:r>
            <w:r>
              <w:br/>
              <w:t>Sp. Attack: 55</w:t>
            </w:r>
            <w:r>
              <w:br/>
              <w:t>Sp. Defense: 55</w:t>
            </w:r>
            <w:r>
              <w:br/>
              <w:t>Speed: 100</w:t>
            </w:r>
            <w:r>
              <w:br/>
              <w:t>BST: 330</w:t>
            </w:r>
          </w:p>
        </w:tc>
        <w:tc>
          <w:tcPr>
            <w:tcW w:w="4320" w:type="dxa"/>
          </w:tcPr>
          <w:p w14:paraId="2C645A1A" w14:textId="77777777" w:rsidR="00600022" w:rsidRDefault="00000000">
            <w:r>
              <w:t>Type(s): Electric / Grass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1318CD0" w14:textId="77777777" w:rsidR="00600022" w:rsidRDefault="00600022"/>
    <w:p w14:paraId="64F3AB3A" w14:textId="77777777" w:rsidR="00600022" w:rsidRDefault="00000000">
      <w:pPr>
        <w:pStyle w:val="Kop1"/>
      </w:pPr>
      <w:r>
        <w:t>Vullaby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41F644D" w14:textId="77777777">
        <w:tc>
          <w:tcPr>
            <w:tcW w:w="4320" w:type="dxa"/>
          </w:tcPr>
          <w:p w14:paraId="72FCBB97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55</w:t>
            </w:r>
            <w:r>
              <w:br/>
              <w:t>Defense: 75</w:t>
            </w:r>
            <w:r>
              <w:br/>
              <w:t>Sp. Attack: 45</w:t>
            </w:r>
            <w:r>
              <w:br/>
              <w:t>Sp. Defense: 65</w:t>
            </w:r>
            <w:r>
              <w:br/>
              <w:t>Speed: 60</w:t>
            </w:r>
            <w:r>
              <w:br/>
              <w:t>BST: 370</w:t>
            </w:r>
          </w:p>
        </w:tc>
        <w:tc>
          <w:tcPr>
            <w:tcW w:w="4320" w:type="dxa"/>
          </w:tcPr>
          <w:p w14:paraId="64B58E42" w14:textId="77777777" w:rsidR="00600022" w:rsidRDefault="00000000">
            <w:r>
              <w:t>Type(s): Dark / Flying</w:t>
            </w:r>
            <w:r>
              <w:br/>
            </w:r>
            <w:r>
              <w:br/>
              <w:t>Abilities:</w:t>
            </w:r>
            <w:r>
              <w:br/>
              <w:t>• Big Pecks</w:t>
            </w:r>
            <w:r>
              <w:br/>
              <w:t>• Overcoat</w:t>
            </w:r>
            <w:r>
              <w:br/>
              <w:t>• Weak Armor</w:t>
            </w:r>
            <w:r>
              <w:br/>
            </w:r>
          </w:p>
        </w:tc>
      </w:tr>
    </w:tbl>
    <w:p w14:paraId="6357AE25" w14:textId="77777777" w:rsidR="00600022" w:rsidRDefault="00600022"/>
    <w:p w14:paraId="35C0A8EB" w14:textId="77777777" w:rsidR="00600022" w:rsidRDefault="00000000">
      <w:pPr>
        <w:pStyle w:val="Kop1"/>
      </w:pPr>
      <w:r>
        <w:t>Vulpix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0D988EA" w14:textId="77777777">
        <w:tc>
          <w:tcPr>
            <w:tcW w:w="4320" w:type="dxa"/>
          </w:tcPr>
          <w:p w14:paraId="3B1D134B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41</w:t>
            </w:r>
            <w:r>
              <w:br/>
              <w:t>Defense: 40</w:t>
            </w:r>
            <w:r>
              <w:br/>
              <w:t>Sp. Attack: 50</w:t>
            </w:r>
            <w:r>
              <w:br/>
              <w:t>Sp. Defense: 65</w:t>
            </w:r>
            <w:r>
              <w:br/>
              <w:t>Speed: 65</w:t>
            </w:r>
            <w:r>
              <w:br/>
              <w:t>BST: 299</w:t>
            </w:r>
          </w:p>
        </w:tc>
        <w:tc>
          <w:tcPr>
            <w:tcW w:w="4320" w:type="dxa"/>
          </w:tcPr>
          <w:p w14:paraId="6579E881" w14:textId="77777777" w:rsidR="00600022" w:rsidRDefault="00000000">
            <w:r>
              <w:t>Type(s): Fire</w:t>
            </w:r>
            <w:r>
              <w:br/>
            </w:r>
            <w:r>
              <w:br/>
              <w:t>Abilities:</w:t>
            </w:r>
            <w:r>
              <w:br/>
              <w:t>• Flash Fire</w:t>
            </w:r>
            <w:r>
              <w:br/>
              <w:t>• Drought</w:t>
            </w:r>
            <w:r>
              <w:br/>
            </w:r>
          </w:p>
        </w:tc>
      </w:tr>
    </w:tbl>
    <w:p w14:paraId="046629A4" w14:textId="77777777" w:rsidR="00600022" w:rsidRDefault="00600022"/>
    <w:p w14:paraId="5E5827A2" w14:textId="77777777" w:rsidR="00600022" w:rsidRDefault="00000000">
      <w:pPr>
        <w:pStyle w:val="Kop1"/>
      </w:pPr>
      <w:r>
        <w:lastRenderedPageBreak/>
        <w:t>Vulpix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448C0F" w14:textId="77777777">
        <w:tc>
          <w:tcPr>
            <w:tcW w:w="4320" w:type="dxa"/>
          </w:tcPr>
          <w:p w14:paraId="76F54E63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41</w:t>
            </w:r>
            <w:r>
              <w:br/>
              <w:t>Defense: 40</w:t>
            </w:r>
            <w:r>
              <w:br/>
              <w:t>Sp. Attack: 50</w:t>
            </w:r>
            <w:r>
              <w:br/>
              <w:t>Sp. Defense: 65</w:t>
            </w:r>
            <w:r>
              <w:br/>
              <w:t>Speed: 65</w:t>
            </w:r>
            <w:r>
              <w:br/>
              <w:t>BST: 299</w:t>
            </w:r>
          </w:p>
        </w:tc>
        <w:tc>
          <w:tcPr>
            <w:tcW w:w="4320" w:type="dxa"/>
          </w:tcPr>
          <w:p w14:paraId="3BCD1251" w14:textId="77777777" w:rsidR="00600022" w:rsidRDefault="00000000">
            <w:r>
              <w:t>Type(s): Ice</w:t>
            </w:r>
            <w:r>
              <w:br/>
            </w:r>
            <w:r>
              <w:br/>
              <w:t>Abilities:</w:t>
            </w:r>
            <w:r>
              <w:br/>
              <w:t>• Snow Cloak</w:t>
            </w:r>
            <w:r>
              <w:br/>
              <w:t>• Snow Warning</w:t>
            </w:r>
            <w:r>
              <w:br/>
            </w:r>
          </w:p>
        </w:tc>
      </w:tr>
    </w:tbl>
    <w:p w14:paraId="71BE0518" w14:textId="77777777" w:rsidR="00600022" w:rsidRDefault="00600022"/>
    <w:p w14:paraId="21D66E45" w14:textId="77777777" w:rsidR="00600022" w:rsidRDefault="00000000">
      <w:pPr>
        <w:pStyle w:val="Kop1"/>
      </w:pPr>
      <w:r>
        <w:t>Wailmer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3242DD" w14:textId="77777777">
        <w:tc>
          <w:tcPr>
            <w:tcW w:w="4320" w:type="dxa"/>
          </w:tcPr>
          <w:p w14:paraId="3A510CFB" w14:textId="77777777" w:rsidR="00600022" w:rsidRDefault="00000000">
            <w:r>
              <w:t>Base Stats:</w:t>
            </w:r>
            <w:r>
              <w:br/>
              <w:t>HP: 130</w:t>
            </w:r>
            <w:r>
              <w:br/>
              <w:t>Attack: 70</w:t>
            </w:r>
            <w:r>
              <w:br/>
              <w:t>Defense: 35</w:t>
            </w:r>
            <w:r>
              <w:br/>
              <w:t>Sp. Attack: 70</w:t>
            </w:r>
            <w:r>
              <w:br/>
              <w:t>Sp. Defense: 35</w:t>
            </w:r>
            <w:r>
              <w:br/>
              <w:t>Speed: 60</w:t>
            </w:r>
            <w:r>
              <w:br/>
              <w:t>BST: 400</w:t>
            </w:r>
          </w:p>
        </w:tc>
        <w:tc>
          <w:tcPr>
            <w:tcW w:w="4320" w:type="dxa"/>
          </w:tcPr>
          <w:p w14:paraId="526BD0B3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Water Veil</w:t>
            </w:r>
            <w:r>
              <w:br/>
              <w:t>• Oblivious</w:t>
            </w:r>
            <w:r>
              <w:br/>
              <w:t>• Pressure</w:t>
            </w:r>
            <w:r>
              <w:br/>
            </w:r>
          </w:p>
        </w:tc>
      </w:tr>
    </w:tbl>
    <w:p w14:paraId="5C3BD7F9" w14:textId="77777777" w:rsidR="00600022" w:rsidRDefault="00600022"/>
    <w:p w14:paraId="7ED9546E" w14:textId="77777777" w:rsidR="00600022" w:rsidRDefault="00000000">
      <w:pPr>
        <w:pStyle w:val="Kop1"/>
      </w:pPr>
      <w:r>
        <w:t>Wailord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66A3F1E" w14:textId="77777777">
        <w:tc>
          <w:tcPr>
            <w:tcW w:w="4320" w:type="dxa"/>
          </w:tcPr>
          <w:p w14:paraId="7288EC28" w14:textId="77777777" w:rsidR="00600022" w:rsidRDefault="00000000">
            <w:r>
              <w:t>Base Stats:</w:t>
            </w:r>
            <w:r>
              <w:br/>
              <w:t>HP: 170</w:t>
            </w:r>
            <w:r>
              <w:br/>
              <w:t>Attack: 90</w:t>
            </w:r>
            <w:r>
              <w:br/>
              <w:t>Defense: 45</w:t>
            </w:r>
            <w:r>
              <w:br/>
              <w:t>Sp. Attack: 90</w:t>
            </w:r>
            <w:r>
              <w:br/>
              <w:t>Sp. Defense: 45</w:t>
            </w:r>
            <w:r>
              <w:br/>
              <w:t>Speed: 60</w:t>
            </w:r>
            <w:r>
              <w:br/>
              <w:t>BST: 500</w:t>
            </w:r>
          </w:p>
        </w:tc>
        <w:tc>
          <w:tcPr>
            <w:tcW w:w="4320" w:type="dxa"/>
          </w:tcPr>
          <w:p w14:paraId="09D89F77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Water Veil</w:t>
            </w:r>
            <w:r>
              <w:br/>
              <w:t>• Oblivious</w:t>
            </w:r>
            <w:r>
              <w:br/>
              <w:t>• Pressure</w:t>
            </w:r>
            <w:r>
              <w:br/>
            </w:r>
          </w:p>
        </w:tc>
      </w:tr>
    </w:tbl>
    <w:p w14:paraId="45044627" w14:textId="77777777" w:rsidR="00600022" w:rsidRDefault="00600022"/>
    <w:p w14:paraId="5004215B" w14:textId="77777777" w:rsidR="00600022" w:rsidRDefault="00000000">
      <w:pPr>
        <w:pStyle w:val="Kop1"/>
      </w:pPr>
      <w:r>
        <w:t>WalkngWake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4470F4A" w14:textId="77777777">
        <w:tc>
          <w:tcPr>
            <w:tcW w:w="4320" w:type="dxa"/>
          </w:tcPr>
          <w:p w14:paraId="49807C12" w14:textId="77777777" w:rsidR="00600022" w:rsidRDefault="00000000">
            <w:r>
              <w:t>Base Stats:</w:t>
            </w:r>
            <w:r>
              <w:br/>
              <w:t>HP: 99</w:t>
            </w:r>
            <w:r>
              <w:br/>
              <w:t>Attack: 83</w:t>
            </w:r>
            <w:r>
              <w:br/>
              <w:t>Defense: 91</w:t>
            </w:r>
            <w:r>
              <w:br/>
              <w:t>Sp. Attack: 125</w:t>
            </w:r>
            <w:r>
              <w:br/>
              <w:t>Sp. Defense: 83</w:t>
            </w:r>
            <w:r>
              <w:br/>
              <w:t>Speed: 109</w:t>
            </w:r>
            <w:r>
              <w:br/>
              <w:t>BST: 590</w:t>
            </w:r>
          </w:p>
        </w:tc>
        <w:tc>
          <w:tcPr>
            <w:tcW w:w="4320" w:type="dxa"/>
          </w:tcPr>
          <w:p w14:paraId="61249A79" w14:textId="77777777" w:rsidR="00600022" w:rsidRDefault="00000000">
            <w:r>
              <w:t>Type(s): Water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52262F9" w14:textId="77777777" w:rsidR="00600022" w:rsidRDefault="00600022"/>
    <w:p w14:paraId="533BC32C" w14:textId="77777777" w:rsidR="00600022" w:rsidRDefault="00000000">
      <w:pPr>
        <w:pStyle w:val="Kop1"/>
      </w:pPr>
      <w:r>
        <w:lastRenderedPageBreak/>
        <w:t>Walrein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0DEBE0B" w14:textId="77777777">
        <w:tc>
          <w:tcPr>
            <w:tcW w:w="4320" w:type="dxa"/>
          </w:tcPr>
          <w:p w14:paraId="36BB4B39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80</w:t>
            </w:r>
            <w:r>
              <w:br/>
              <w:t>Defense: 90</w:t>
            </w:r>
            <w:r>
              <w:br/>
              <w:t>Sp. Attack: 95</w:t>
            </w:r>
            <w:r>
              <w:br/>
              <w:t>Sp. Defense: 90</w:t>
            </w:r>
            <w:r>
              <w:br/>
              <w:t>Speed: 65</w:t>
            </w:r>
            <w:r>
              <w:br/>
              <w:t>BST: 530</w:t>
            </w:r>
          </w:p>
        </w:tc>
        <w:tc>
          <w:tcPr>
            <w:tcW w:w="4320" w:type="dxa"/>
          </w:tcPr>
          <w:p w14:paraId="4A41942F" w14:textId="77777777" w:rsidR="00600022" w:rsidRDefault="00000000">
            <w:r>
              <w:t>Type(s): Ice / Water</w:t>
            </w:r>
            <w:r>
              <w:br/>
            </w:r>
            <w:r>
              <w:br/>
              <w:t>Abilities:</w:t>
            </w:r>
            <w:r>
              <w:br/>
              <w:t>• Thick Fat</w:t>
            </w:r>
            <w:r>
              <w:br/>
              <w:t>• Ice Body</w:t>
            </w:r>
            <w:r>
              <w:br/>
              <w:t>• Oblivious</w:t>
            </w:r>
            <w:r>
              <w:br/>
            </w:r>
          </w:p>
        </w:tc>
      </w:tr>
    </w:tbl>
    <w:p w14:paraId="0C2D8637" w14:textId="77777777" w:rsidR="00600022" w:rsidRDefault="00600022"/>
    <w:p w14:paraId="498293C4" w14:textId="77777777" w:rsidR="00600022" w:rsidRDefault="00000000">
      <w:pPr>
        <w:pStyle w:val="Kop1"/>
      </w:pPr>
      <w:r>
        <w:t>Wartortle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93BE141" w14:textId="77777777">
        <w:tc>
          <w:tcPr>
            <w:tcW w:w="4320" w:type="dxa"/>
          </w:tcPr>
          <w:p w14:paraId="316BB15A" w14:textId="77777777" w:rsidR="00600022" w:rsidRDefault="00000000">
            <w:r>
              <w:t>Base Stats:</w:t>
            </w:r>
            <w:r>
              <w:br/>
              <w:t>HP: 59</w:t>
            </w:r>
            <w:r>
              <w:br/>
              <w:t>Attack: 63</w:t>
            </w:r>
            <w:r>
              <w:br/>
              <w:t>Defense: 80</w:t>
            </w:r>
            <w:r>
              <w:br/>
              <w:t>Sp. Attack: 65</w:t>
            </w:r>
            <w:r>
              <w:br/>
              <w:t>Sp. Defense: 80</w:t>
            </w:r>
            <w:r>
              <w:br/>
              <w:t>Speed: 58</w:t>
            </w:r>
            <w:r>
              <w:br/>
              <w:t>BST: 405</w:t>
            </w:r>
          </w:p>
        </w:tc>
        <w:tc>
          <w:tcPr>
            <w:tcW w:w="4320" w:type="dxa"/>
          </w:tcPr>
          <w:p w14:paraId="0B7F99CC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Torrent</w:t>
            </w:r>
            <w:r>
              <w:br/>
              <w:t>• Rain Dish</w:t>
            </w:r>
            <w:r>
              <w:br/>
            </w:r>
          </w:p>
        </w:tc>
      </w:tr>
    </w:tbl>
    <w:p w14:paraId="493D52A7" w14:textId="77777777" w:rsidR="00600022" w:rsidRDefault="00600022"/>
    <w:p w14:paraId="5098BAEA" w14:textId="77777777" w:rsidR="00600022" w:rsidRDefault="00000000">
      <w:pPr>
        <w:pStyle w:val="Kop1"/>
      </w:pPr>
      <w:r>
        <w:t>Watchog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1CCBC8C" w14:textId="77777777">
        <w:tc>
          <w:tcPr>
            <w:tcW w:w="4320" w:type="dxa"/>
          </w:tcPr>
          <w:p w14:paraId="0E479294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85</w:t>
            </w:r>
            <w:r>
              <w:br/>
              <w:t>Defense: 69</w:t>
            </w:r>
            <w:r>
              <w:br/>
              <w:t>Sp. Attack: 60</w:t>
            </w:r>
            <w:r>
              <w:br/>
              <w:t>Sp. Defense: 69</w:t>
            </w:r>
            <w:r>
              <w:br/>
              <w:t>Speed: 77</w:t>
            </w:r>
            <w:r>
              <w:br/>
              <w:t>BST: 420</w:t>
            </w:r>
          </w:p>
        </w:tc>
        <w:tc>
          <w:tcPr>
            <w:tcW w:w="4320" w:type="dxa"/>
          </w:tcPr>
          <w:p w14:paraId="6ACEFCFF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Illuminate</w:t>
            </w:r>
            <w:r>
              <w:br/>
              <w:t>• Keen Eye</w:t>
            </w:r>
            <w:r>
              <w:br/>
              <w:t>• Analytic</w:t>
            </w:r>
            <w:r>
              <w:br/>
            </w:r>
          </w:p>
        </w:tc>
      </w:tr>
    </w:tbl>
    <w:p w14:paraId="466A0EB7" w14:textId="77777777" w:rsidR="00600022" w:rsidRDefault="00600022"/>
    <w:p w14:paraId="6DC363BC" w14:textId="77777777" w:rsidR="00600022" w:rsidRDefault="00000000">
      <w:pPr>
        <w:pStyle w:val="Kop1"/>
      </w:pPr>
      <w:r>
        <w:t>Wattrel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139FD38" w14:textId="77777777">
        <w:tc>
          <w:tcPr>
            <w:tcW w:w="4320" w:type="dxa"/>
          </w:tcPr>
          <w:p w14:paraId="7BD61AA8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40</w:t>
            </w:r>
            <w:r>
              <w:br/>
              <w:t>Defense: 35</w:t>
            </w:r>
            <w:r>
              <w:br/>
              <w:t>Sp. Attack: 55</w:t>
            </w:r>
            <w:r>
              <w:br/>
              <w:t>Sp. Defense: 40</w:t>
            </w:r>
            <w:r>
              <w:br/>
              <w:t>Speed: 70</w:t>
            </w:r>
            <w:r>
              <w:br/>
              <w:t>BST: 280</w:t>
            </w:r>
          </w:p>
        </w:tc>
        <w:tc>
          <w:tcPr>
            <w:tcW w:w="4320" w:type="dxa"/>
          </w:tcPr>
          <w:p w14:paraId="5FC98681" w14:textId="77777777" w:rsidR="00600022" w:rsidRDefault="00000000">
            <w:r>
              <w:t>Type(s): Electric / Flying</w:t>
            </w:r>
            <w:r>
              <w:br/>
            </w:r>
            <w:r>
              <w:br/>
              <w:t>Abilities:</w:t>
            </w:r>
            <w:r>
              <w:br/>
              <w:t>• Wind Power</w:t>
            </w:r>
            <w:r>
              <w:br/>
              <w:t>• Volt Absorb</w:t>
            </w:r>
            <w:r>
              <w:br/>
              <w:t>• Competitive</w:t>
            </w:r>
            <w:r>
              <w:br/>
            </w:r>
          </w:p>
        </w:tc>
      </w:tr>
    </w:tbl>
    <w:p w14:paraId="38B43EF0" w14:textId="77777777" w:rsidR="00600022" w:rsidRDefault="00600022"/>
    <w:p w14:paraId="75DF3EBF" w14:textId="77777777" w:rsidR="00600022" w:rsidRDefault="00000000">
      <w:pPr>
        <w:pStyle w:val="Kop1"/>
      </w:pPr>
      <w:r>
        <w:lastRenderedPageBreak/>
        <w:t>Weavile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1BCA4C9" w14:textId="77777777">
        <w:tc>
          <w:tcPr>
            <w:tcW w:w="4320" w:type="dxa"/>
          </w:tcPr>
          <w:p w14:paraId="1077231F" w14:textId="77777777" w:rsidR="00600022" w:rsidRDefault="00000000">
            <w:r>
              <w:t>Base Stats:</w:t>
            </w:r>
            <w:r>
              <w:br/>
              <w:t>HP: 70</w:t>
            </w:r>
            <w:r>
              <w:br/>
              <w:t>Attack: 120</w:t>
            </w:r>
            <w:r>
              <w:br/>
              <w:t>Defense: 65</w:t>
            </w:r>
            <w:r>
              <w:br/>
              <w:t>Sp. Attack: 45</w:t>
            </w:r>
            <w:r>
              <w:br/>
              <w:t>Sp. Defense: 85</w:t>
            </w:r>
            <w:r>
              <w:br/>
              <w:t>Speed: 125</w:t>
            </w:r>
            <w:r>
              <w:br/>
              <w:t>BST: 510</w:t>
            </w:r>
          </w:p>
        </w:tc>
        <w:tc>
          <w:tcPr>
            <w:tcW w:w="4320" w:type="dxa"/>
          </w:tcPr>
          <w:p w14:paraId="458B07F2" w14:textId="77777777" w:rsidR="00600022" w:rsidRDefault="00000000">
            <w:r>
              <w:t>Type(s): Dark / Ice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Pickpocket</w:t>
            </w:r>
            <w:r>
              <w:br/>
            </w:r>
          </w:p>
        </w:tc>
      </w:tr>
    </w:tbl>
    <w:p w14:paraId="3D0A6CA4" w14:textId="77777777" w:rsidR="00600022" w:rsidRDefault="00600022"/>
    <w:p w14:paraId="53F69D35" w14:textId="77777777" w:rsidR="00600022" w:rsidRDefault="00000000">
      <w:pPr>
        <w:pStyle w:val="Kop1"/>
      </w:pPr>
      <w:r>
        <w:t>Weedle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A650E12" w14:textId="77777777">
        <w:tc>
          <w:tcPr>
            <w:tcW w:w="4320" w:type="dxa"/>
          </w:tcPr>
          <w:p w14:paraId="36F9CBA0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35</w:t>
            </w:r>
            <w:r>
              <w:br/>
              <w:t>Defense: 30</w:t>
            </w:r>
            <w:r>
              <w:br/>
              <w:t>Sp. Attack: 15</w:t>
            </w:r>
            <w:r>
              <w:br/>
              <w:t>Sp. Defense: 20</w:t>
            </w:r>
            <w:r>
              <w:br/>
              <w:t>Speed: 50</w:t>
            </w:r>
            <w:r>
              <w:br/>
              <w:t>BST: 190</w:t>
            </w:r>
          </w:p>
        </w:tc>
        <w:tc>
          <w:tcPr>
            <w:tcW w:w="4320" w:type="dxa"/>
          </w:tcPr>
          <w:p w14:paraId="28059D02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Shield Dust</w:t>
            </w:r>
            <w:r>
              <w:br/>
              <w:t>• Run Away</w:t>
            </w:r>
            <w:r>
              <w:br/>
            </w:r>
          </w:p>
        </w:tc>
      </w:tr>
    </w:tbl>
    <w:p w14:paraId="11D9B929" w14:textId="77777777" w:rsidR="00600022" w:rsidRDefault="00600022"/>
    <w:p w14:paraId="68A10DAB" w14:textId="77777777" w:rsidR="00600022" w:rsidRDefault="00000000">
      <w:pPr>
        <w:pStyle w:val="Kop1"/>
      </w:pPr>
      <w:r>
        <w:t>Weepinbell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A42F744" w14:textId="77777777">
        <w:tc>
          <w:tcPr>
            <w:tcW w:w="4320" w:type="dxa"/>
          </w:tcPr>
          <w:p w14:paraId="059646AC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90</w:t>
            </w:r>
            <w:r>
              <w:br/>
              <w:t>Defense: 50</w:t>
            </w:r>
            <w:r>
              <w:br/>
              <w:t>Sp. Attack: 85</w:t>
            </w:r>
            <w:r>
              <w:br/>
              <w:t>Sp. Defense: 45</w:t>
            </w:r>
            <w:r>
              <w:br/>
              <w:t>Speed: 55</w:t>
            </w:r>
            <w:r>
              <w:br/>
              <w:t>BST: 390</w:t>
            </w:r>
          </w:p>
        </w:tc>
        <w:tc>
          <w:tcPr>
            <w:tcW w:w="4320" w:type="dxa"/>
          </w:tcPr>
          <w:p w14:paraId="7121D706" w14:textId="77777777" w:rsidR="00600022" w:rsidRDefault="00000000">
            <w:r>
              <w:t>Type(s): Grass / Poison</w:t>
            </w:r>
            <w:r>
              <w:br/>
            </w:r>
            <w:r>
              <w:br/>
              <w:t>Abilities:</w:t>
            </w:r>
            <w:r>
              <w:br/>
              <w:t>• Chlorophyll</w:t>
            </w:r>
            <w:r>
              <w:br/>
              <w:t>• Gluttony</w:t>
            </w:r>
            <w:r>
              <w:br/>
            </w:r>
          </w:p>
        </w:tc>
      </w:tr>
    </w:tbl>
    <w:p w14:paraId="3614CFBC" w14:textId="77777777" w:rsidR="00600022" w:rsidRDefault="00600022"/>
    <w:p w14:paraId="57722594" w14:textId="77777777" w:rsidR="00600022" w:rsidRDefault="00000000">
      <w:pPr>
        <w:pStyle w:val="Kop1"/>
      </w:pPr>
      <w:r>
        <w:t>Weezing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716EC5D" w14:textId="77777777">
        <w:tc>
          <w:tcPr>
            <w:tcW w:w="4320" w:type="dxa"/>
          </w:tcPr>
          <w:p w14:paraId="51188724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90</w:t>
            </w:r>
            <w:r>
              <w:br/>
              <w:t>Defense: 120</w:t>
            </w:r>
            <w:r>
              <w:br/>
              <w:t>Sp. Attack: 85</w:t>
            </w:r>
            <w:r>
              <w:br/>
              <w:t>Sp. Defense: 70</w:t>
            </w:r>
            <w:r>
              <w:br/>
              <w:t>Speed: 60</w:t>
            </w:r>
            <w:r>
              <w:br/>
              <w:t>BST: 490</w:t>
            </w:r>
          </w:p>
        </w:tc>
        <w:tc>
          <w:tcPr>
            <w:tcW w:w="4320" w:type="dxa"/>
          </w:tcPr>
          <w:p w14:paraId="35054AE4" w14:textId="77777777" w:rsidR="00600022" w:rsidRDefault="00000000">
            <w:r>
              <w:t>Type(s): Poison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Neutralizing Gas</w:t>
            </w:r>
            <w:r>
              <w:br/>
              <w:t>• Stench</w:t>
            </w:r>
            <w:r>
              <w:br/>
            </w:r>
          </w:p>
        </w:tc>
      </w:tr>
    </w:tbl>
    <w:p w14:paraId="357675F7" w14:textId="77777777" w:rsidR="00600022" w:rsidRDefault="00600022"/>
    <w:p w14:paraId="1C9857D4" w14:textId="77777777" w:rsidR="00600022" w:rsidRDefault="00000000">
      <w:pPr>
        <w:pStyle w:val="Kop1"/>
      </w:pPr>
      <w:r>
        <w:lastRenderedPageBreak/>
        <w:t>Weezing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08AF235" w14:textId="77777777">
        <w:tc>
          <w:tcPr>
            <w:tcW w:w="4320" w:type="dxa"/>
          </w:tcPr>
          <w:p w14:paraId="1B6E245A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90</w:t>
            </w:r>
            <w:r>
              <w:br/>
              <w:t>Defense: 120</w:t>
            </w:r>
            <w:r>
              <w:br/>
              <w:t>Sp. Attack: 85</w:t>
            </w:r>
            <w:r>
              <w:br/>
              <w:t>Sp. Defense: 70</w:t>
            </w:r>
            <w:r>
              <w:br/>
              <w:t>Speed: 60</w:t>
            </w:r>
            <w:r>
              <w:br/>
              <w:t>BST: 490</w:t>
            </w:r>
          </w:p>
        </w:tc>
        <w:tc>
          <w:tcPr>
            <w:tcW w:w="4320" w:type="dxa"/>
          </w:tcPr>
          <w:p w14:paraId="6B755D58" w14:textId="77777777" w:rsidR="00600022" w:rsidRDefault="00000000">
            <w:r>
              <w:t>Type(s): Poison / Fairy</w:t>
            </w:r>
            <w:r>
              <w:br/>
            </w:r>
            <w:r>
              <w:br/>
              <w:t>Abilities:</w:t>
            </w:r>
            <w:r>
              <w:br/>
              <w:t>• Levitate</w:t>
            </w:r>
            <w:r>
              <w:br/>
              <w:t>• Neutralizing Gas</w:t>
            </w:r>
            <w:r>
              <w:br/>
              <w:t>• Misty Surge</w:t>
            </w:r>
            <w:r>
              <w:br/>
            </w:r>
          </w:p>
        </w:tc>
      </w:tr>
    </w:tbl>
    <w:p w14:paraId="3D7A8AD5" w14:textId="77777777" w:rsidR="00600022" w:rsidRDefault="00600022"/>
    <w:p w14:paraId="212CF455" w14:textId="77777777" w:rsidR="00600022" w:rsidRDefault="00000000">
      <w:pPr>
        <w:pStyle w:val="Kop1"/>
      </w:pPr>
      <w:r>
        <w:t>Whimsicott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04532F" w14:textId="77777777">
        <w:tc>
          <w:tcPr>
            <w:tcW w:w="4320" w:type="dxa"/>
          </w:tcPr>
          <w:p w14:paraId="54A62A62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67</w:t>
            </w:r>
            <w:r>
              <w:br/>
              <w:t>Defense: 85</w:t>
            </w:r>
            <w:r>
              <w:br/>
              <w:t>Sp. Attack: 77</w:t>
            </w:r>
            <w:r>
              <w:br/>
              <w:t>Sp. Defense: 75</w:t>
            </w:r>
            <w:r>
              <w:br/>
              <w:t>Speed: 116</w:t>
            </w:r>
            <w:r>
              <w:br/>
              <w:t>BST: 480</w:t>
            </w:r>
          </w:p>
        </w:tc>
        <w:tc>
          <w:tcPr>
            <w:tcW w:w="4320" w:type="dxa"/>
          </w:tcPr>
          <w:p w14:paraId="05B4D2B6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Prankster</w:t>
            </w:r>
            <w:r>
              <w:br/>
              <w:t>• Infiltrator</w:t>
            </w:r>
            <w:r>
              <w:br/>
              <w:t>• Chlorophyll</w:t>
            </w:r>
            <w:r>
              <w:br/>
            </w:r>
          </w:p>
        </w:tc>
      </w:tr>
    </w:tbl>
    <w:p w14:paraId="11F7D4FE" w14:textId="77777777" w:rsidR="00600022" w:rsidRDefault="00600022"/>
    <w:p w14:paraId="6BB2E079" w14:textId="77777777" w:rsidR="00600022" w:rsidRDefault="00000000">
      <w:pPr>
        <w:pStyle w:val="Kop1"/>
      </w:pPr>
      <w:r>
        <w:t>Whirlipede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0588544" w14:textId="77777777">
        <w:tc>
          <w:tcPr>
            <w:tcW w:w="4320" w:type="dxa"/>
          </w:tcPr>
          <w:p w14:paraId="485A77BE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55</w:t>
            </w:r>
            <w:r>
              <w:br/>
              <w:t>Defense: 99</w:t>
            </w:r>
            <w:r>
              <w:br/>
              <w:t>Sp. Attack: 40</w:t>
            </w:r>
            <w:r>
              <w:br/>
              <w:t>Sp. Defense: 79</w:t>
            </w:r>
            <w:r>
              <w:br/>
              <w:t>Speed: 47</w:t>
            </w:r>
            <w:r>
              <w:br/>
              <w:t>BST: 360</w:t>
            </w:r>
          </w:p>
        </w:tc>
        <w:tc>
          <w:tcPr>
            <w:tcW w:w="4320" w:type="dxa"/>
          </w:tcPr>
          <w:p w14:paraId="51B0A28B" w14:textId="77777777" w:rsidR="00600022" w:rsidRDefault="00000000">
            <w:r>
              <w:t>Type(s): Bug / Poison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Swarm</w:t>
            </w:r>
            <w:r>
              <w:br/>
              <w:t>• Speed Boost</w:t>
            </w:r>
            <w:r>
              <w:br/>
            </w:r>
          </w:p>
        </w:tc>
      </w:tr>
    </w:tbl>
    <w:p w14:paraId="5EFD4237" w14:textId="77777777" w:rsidR="00600022" w:rsidRDefault="00600022"/>
    <w:p w14:paraId="34E220E2" w14:textId="77777777" w:rsidR="00600022" w:rsidRDefault="00000000">
      <w:pPr>
        <w:pStyle w:val="Kop1"/>
      </w:pPr>
      <w:r>
        <w:t>Whiscash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0540877" w14:textId="77777777">
        <w:tc>
          <w:tcPr>
            <w:tcW w:w="4320" w:type="dxa"/>
          </w:tcPr>
          <w:p w14:paraId="62144B5A" w14:textId="77777777" w:rsidR="00600022" w:rsidRDefault="00000000">
            <w:r>
              <w:t>Base Stats:</w:t>
            </w:r>
            <w:r>
              <w:br/>
              <w:t>HP: 110</w:t>
            </w:r>
            <w:r>
              <w:br/>
              <w:t>Attack: 78</w:t>
            </w:r>
            <w:r>
              <w:br/>
              <w:t>Defense: 73</w:t>
            </w:r>
            <w:r>
              <w:br/>
              <w:t>Sp. Attack: 76</w:t>
            </w:r>
            <w:r>
              <w:br/>
              <w:t>Sp. Defense: 71</w:t>
            </w:r>
            <w:r>
              <w:br/>
              <w:t>Speed: 60</w:t>
            </w:r>
            <w:r>
              <w:br/>
              <w:t>BST: 468</w:t>
            </w:r>
          </w:p>
        </w:tc>
        <w:tc>
          <w:tcPr>
            <w:tcW w:w="4320" w:type="dxa"/>
          </w:tcPr>
          <w:p w14:paraId="3F9B9FF3" w14:textId="77777777" w:rsidR="00600022" w:rsidRDefault="00000000">
            <w:r>
              <w:t>Type(s): Water / Ground</w:t>
            </w:r>
            <w:r>
              <w:br/>
            </w:r>
            <w:r>
              <w:br/>
              <w:t>Abilities:</w:t>
            </w:r>
            <w:r>
              <w:br/>
              <w:t>• Oblivious</w:t>
            </w:r>
            <w:r>
              <w:br/>
              <w:t>• Anticipation</w:t>
            </w:r>
            <w:r>
              <w:br/>
              <w:t>• Hydration</w:t>
            </w:r>
            <w:r>
              <w:br/>
            </w:r>
          </w:p>
        </w:tc>
      </w:tr>
    </w:tbl>
    <w:p w14:paraId="42D5993E" w14:textId="77777777" w:rsidR="00600022" w:rsidRDefault="00600022"/>
    <w:p w14:paraId="1764BB77" w14:textId="77777777" w:rsidR="00600022" w:rsidRDefault="00000000">
      <w:pPr>
        <w:pStyle w:val="Kop1"/>
      </w:pPr>
      <w:r>
        <w:lastRenderedPageBreak/>
        <w:t>Whismur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BF54817" w14:textId="77777777">
        <w:tc>
          <w:tcPr>
            <w:tcW w:w="4320" w:type="dxa"/>
          </w:tcPr>
          <w:p w14:paraId="0E7872D7" w14:textId="77777777" w:rsidR="00600022" w:rsidRDefault="00000000">
            <w:r>
              <w:t>Base Stats:</w:t>
            </w:r>
            <w:r>
              <w:br/>
              <w:t>HP: 64</w:t>
            </w:r>
            <w:r>
              <w:br/>
              <w:t>Attack: 51</w:t>
            </w:r>
            <w:r>
              <w:br/>
              <w:t>Defense: 23</w:t>
            </w:r>
            <w:r>
              <w:br/>
              <w:t>Sp. Attack: 51</w:t>
            </w:r>
            <w:r>
              <w:br/>
              <w:t>Sp. Defense: 23</w:t>
            </w:r>
            <w:r>
              <w:br/>
              <w:t>Speed: 28</w:t>
            </w:r>
            <w:r>
              <w:br/>
              <w:t>BST: 240</w:t>
            </w:r>
          </w:p>
        </w:tc>
        <w:tc>
          <w:tcPr>
            <w:tcW w:w="4320" w:type="dxa"/>
          </w:tcPr>
          <w:p w14:paraId="3DDA54D5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Soundproof</w:t>
            </w:r>
            <w:r>
              <w:br/>
              <w:t>• Rattled</w:t>
            </w:r>
            <w:r>
              <w:br/>
            </w:r>
          </w:p>
        </w:tc>
      </w:tr>
    </w:tbl>
    <w:p w14:paraId="0BDB9CF6" w14:textId="77777777" w:rsidR="00600022" w:rsidRDefault="00600022"/>
    <w:p w14:paraId="03212D90" w14:textId="77777777" w:rsidR="00600022" w:rsidRDefault="00000000">
      <w:pPr>
        <w:pStyle w:val="Kop1"/>
      </w:pPr>
      <w:r>
        <w:t>Wigglytuff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2945976" w14:textId="77777777">
        <w:tc>
          <w:tcPr>
            <w:tcW w:w="4320" w:type="dxa"/>
          </w:tcPr>
          <w:p w14:paraId="2ADD9686" w14:textId="77777777" w:rsidR="00600022" w:rsidRDefault="00000000">
            <w:r>
              <w:t>Base Stats:</w:t>
            </w:r>
            <w:r>
              <w:br/>
              <w:t>HP: 150</w:t>
            </w:r>
            <w:r>
              <w:br/>
              <w:t>Attack: 90</w:t>
            </w:r>
            <w:r>
              <w:br/>
              <w:t>Defense: 65</w:t>
            </w:r>
            <w:r>
              <w:br/>
              <w:t>Sp. Attack: 90</w:t>
            </w:r>
            <w:r>
              <w:br/>
              <w:t>Sp. Defense: 50</w:t>
            </w:r>
            <w:r>
              <w:br/>
              <w:t>Speed: 55</w:t>
            </w:r>
            <w:r>
              <w:br/>
              <w:t>BST: 500</w:t>
            </w:r>
          </w:p>
        </w:tc>
        <w:tc>
          <w:tcPr>
            <w:tcW w:w="4320" w:type="dxa"/>
          </w:tcPr>
          <w:p w14:paraId="11E468C7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Cute Charm</w:t>
            </w:r>
            <w:r>
              <w:br/>
              <w:t>• Competitive</w:t>
            </w:r>
            <w:r>
              <w:br/>
              <w:t>• Wind Rider</w:t>
            </w:r>
            <w:r>
              <w:br/>
            </w:r>
          </w:p>
        </w:tc>
      </w:tr>
    </w:tbl>
    <w:p w14:paraId="1038BC11" w14:textId="77777777" w:rsidR="00600022" w:rsidRDefault="00600022"/>
    <w:p w14:paraId="6B93947E" w14:textId="77777777" w:rsidR="00600022" w:rsidRDefault="00000000">
      <w:pPr>
        <w:pStyle w:val="Kop1"/>
      </w:pPr>
      <w:r>
        <w:t>Wiglett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76F4217" w14:textId="77777777">
        <w:tc>
          <w:tcPr>
            <w:tcW w:w="4320" w:type="dxa"/>
          </w:tcPr>
          <w:p w14:paraId="17B49F16" w14:textId="77777777" w:rsidR="00600022" w:rsidRDefault="00000000">
            <w:r>
              <w:t>Base Stats:</w:t>
            </w:r>
            <w:r>
              <w:br/>
              <w:t>HP: 10</w:t>
            </w:r>
            <w:r>
              <w:br/>
              <w:t>Attack: 55</w:t>
            </w:r>
            <w:r>
              <w:br/>
              <w:t>Defense: 25</w:t>
            </w:r>
            <w:r>
              <w:br/>
              <w:t>Sp. Attack: 35</w:t>
            </w:r>
            <w:r>
              <w:br/>
              <w:t>Sp. Defense: 25</w:t>
            </w:r>
            <w:r>
              <w:br/>
              <w:t>Speed: 95</w:t>
            </w:r>
            <w:r>
              <w:br/>
              <w:t>BST: 245</w:t>
            </w:r>
          </w:p>
        </w:tc>
        <w:tc>
          <w:tcPr>
            <w:tcW w:w="4320" w:type="dxa"/>
          </w:tcPr>
          <w:p w14:paraId="0747C578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Gooey</w:t>
            </w:r>
            <w:r>
              <w:br/>
              <w:t>• Rattled</w:t>
            </w:r>
            <w:r>
              <w:br/>
              <w:t>• Sand Veil</w:t>
            </w:r>
            <w:r>
              <w:br/>
            </w:r>
          </w:p>
        </w:tc>
      </w:tr>
    </w:tbl>
    <w:p w14:paraId="324760B8" w14:textId="77777777" w:rsidR="00600022" w:rsidRDefault="00600022"/>
    <w:p w14:paraId="7756500D" w14:textId="77777777" w:rsidR="00600022" w:rsidRDefault="00000000">
      <w:pPr>
        <w:pStyle w:val="Kop1"/>
      </w:pPr>
      <w:r>
        <w:t>Wimpod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6F6C04" w14:textId="77777777">
        <w:tc>
          <w:tcPr>
            <w:tcW w:w="4320" w:type="dxa"/>
          </w:tcPr>
          <w:p w14:paraId="454A016D" w14:textId="77777777" w:rsidR="00600022" w:rsidRDefault="00000000">
            <w:r>
              <w:t>Base Stats:</w:t>
            </w:r>
            <w:r>
              <w:br/>
              <w:t>HP: 25</w:t>
            </w:r>
            <w:r>
              <w:br/>
              <w:t>Attack: 35</w:t>
            </w:r>
            <w:r>
              <w:br/>
              <w:t>Defense: 40</w:t>
            </w:r>
            <w:r>
              <w:br/>
              <w:t>Sp. Attack: 20</w:t>
            </w:r>
            <w:r>
              <w:br/>
              <w:t>Sp. Defense: 30</w:t>
            </w:r>
            <w:r>
              <w:br/>
              <w:t>Speed: 80</w:t>
            </w:r>
            <w:r>
              <w:br/>
              <w:t>BST: 230</w:t>
            </w:r>
          </w:p>
        </w:tc>
        <w:tc>
          <w:tcPr>
            <w:tcW w:w="4320" w:type="dxa"/>
          </w:tcPr>
          <w:p w14:paraId="4325926E" w14:textId="77777777" w:rsidR="00600022" w:rsidRDefault="00000000">
            <w:r>
              <w:t>Type(s): Bug /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348F9811" w14:textId="77777777" w:rsidR="00600022" w:rsidRDefault="00600022"/>
    <w:p w14:paraId="03C98A03" w14:textId="77777777" w:rsidR="00600022" w:rsidRDefault="00000000">
      <w:pPr>
        <w:pStyle w:val="Kop1"/>
      </w:pPr>
      <w:r>
        <w:lastRenderedPageBreak/>
        <w:t>Wingull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44CB8A" w14:textId="77777777">
        <w:tc>
          <w:tcPr>
            <w:tcW w:w="4320" w:type="dxa"/>
          </w:tcPr>
          <w:p w14:paraId="65C053A7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30</w:t>
            </w:r>
            <w:r>
              <w:br/>
              <w:t>Defense: 30</w:t>
            </w:r>
            <w:r>
              <w:br/>
              <w:t>Sp. Attack: 55</w:t>
            </w:r>
            <w:r>
              <w:br/>
              <w:t>Sp. Defense: 30</w:t>
            </w:r>
            <w:r>
              <w:br/>
              <w:t>Speed: 85</w:t>
            </w:r>
            <w:r>
              <w:br/>
              <w:t>BST: 270</w:t>
            </w:r>
          </w:p>
        </w:tc>
        <w:tc>
          <w:tcPr>
            <w:tcW w:w="4320" w:type="dxa"/>
          </w:tcPr>
          <w:p w14:paraId="1E562136" w14:textId="77777777" w:rsidR="00600022" w:rsidRDefault="00000000">
            <w:r>
              <w:t>Type(s): Water / Flying</w:t>
            </w:r>
            <w:r>
              <w:br/>
            </w:r>
            <w:r>
              <w:br/>
              <w:t>Abilities:</w:t>
            </w:r>
            <w:r>
              <w:br/>
              <w:t>• Rain Dish</w:t>
            </w:r>
            <w:r>
              <w:br/>
              <w:t>• Hydration</w:t>
            </w:r>
            <w:r>
              <w:br/>
              <w:t>• Drizzle</w:t>
            </w:r>
            <w:r>
              <w:br/>
            </w:r>
          </w:p>
        </w:tc>
      </w:tr>
    </w:tbl>
    <w:p w14:paraId="0F414C72" w14:textId="77777777" w:rsidR="00600022" w:rsidRDefault="00600022"/>
    <w:p w14:paraId="571E66B0" w14:textId="77777777" w:rsidR="00600022" w:rsidRDefault="00000000">
      <w:pPr>
        <w:pStyle w:val="Kop1"/>
      </w:pPr>
      <w:r>
        <w:t>Wishiwashi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FAAD8EB" w14:textId="77777777">
        <w:tc>
          <w:tcPr>
            <w:tcW w:w="4320" w:type="dxa"/>
          </w:tcPr>
          <w:p w14:paraId="44564D65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140</w:t>
            </w:r>
            <w:r>
              <w:br/>
              <w:t>Defense: 130</w:t>
            </w:r>
            <w:r>
              <w:br/>
              <w:t>Sp. Attack: 140</w:t>
            </w:r>
            <w:r>
              <w:br/>
              <w:t>Sp. Defense: 135</w:t>
            </w:r>
            <w:r>
              <w:br/>
              <w:t>Speed: 30</w:t>
            </w:r>
            <w:r>
              <w:br/>
              <w:t>BST: 620</w:t>
            </w:r>
          </w:p>
        </w:tc>
        <w:tc>
          <w:tcPr>
            <w:tcW w:w="4320" w:type="dxa"/>
          </w:tcPr>
          <w:p w14:paraId="3DE40544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85099B3" w14:textId="77777777" w:rsidR="00600022" w:rsidRDefault="00600022"/>
    <w:p w14:paraId="172511EA" w14:textId="77777777" w:rsidR="00600022" w:rsidRDefault="00000000">
      <w:pPr>
        <w:pStyle w:val="Kop1"/>
      </w:pPr>
      <w:r>
        <w:t>Wishiwashi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88E732A" w14:textId="77777777">
        <w:tc>
          <w:tcPr>
            <w:tcW w:w="4320" w:type="dxa"/>
          </w:tcPr>
          <w:p w14:paraId="042D0618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20</w:t>
            </w:r>
            <w:r>
              <w:br/>
              <w:t>Defense: 20</w:t>
            </w:r>
            <w:r>
              <w:br/>
              <w:t>Sp. Attack: 25</w:t>
            </w:r>
            <w:r>
              <w:br/>
              <w:t>Sp. Defense: 25</w:t>
            </w:r>
            <w:r>
              <w:br/>
              <w:t>Speed: 40</w:t>
            </w:r>
            <w:r>
              <w:br/>
              <w:t>BST: 175</w:t>
            </w:r>
          </w:p>
        </w:tc>
        <w:tc>
          <w:tcPr>
            <w:tcW w:w="4320" w:type="dxa"/>
          </w:tcPr>
          <w:p w14:paraId="4E4F7027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BE4FAC8" w14:textId="77777777" w:rsidR="00600022" w:rsidRDefault="00600022"/>
    <w:p w14:paraId="4A75B368" w14:textId="77777777" w:rsidR="00600022" w:rsidRDefault="00000000">
      <w:pPr>
        <w:pStyle w:val="Kop1"/>
      </w:pPr>
      <w:r>
        <w:t>Wo-Chien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88D637" w14:textId="77777777">
        <w:tc>
          <w:tcPr>
            <w:tcW w:w="4320" w:type="dxa"/>
          </w:tcPr>
          <w:p w14:paraId="2070743A" w14:textId="77777777" w:rsidR="00600022" w:rsidRDefault="00000000">
            <w:r>
              <w:t>Base Stats:</w:t>
            </w:r>
            <w:r>
              <w:br/>
              <w:t>HP: 85</w:t>
            </w:r>
            <w:r>
              <w:br/>
              <w:t>Attack: 85</w:t>
            </w:r>
            <w:r>
              <w:br/>
              <w:t>Defense: 100</w:t>
            </w:r>
            <w:r>
              <w:br/>
              <w:t>Sp. Attack: 95</w:t>
            </w:r>
            <w:r>
              <w:br/>
              <w:t>Sp. Defense: 135</w:t>
            </w:r>
            <w:r>
              <w:br/>
              <w:t>Speed: 70</w:t>
            </w:r>
            <w:r>
              <w:br/>
              <w:t>BST: 570</w:t>
            </w:r>
          </w:p>
        </w:tc>
        <w:tc>
          <w:tcPr>
            <w:tcW w:w="4320" w:type="dxa"/>
          </w:tcPr>
          <w:p w14:paraId="15278793" w14:textId="77777777" w:rsidR="00600022" w:rsidRDefault="00000000">
            <w:r>
              <w:t>Type(s): Dark / Grass</w:t>
            </w:r>
            <w:r>
              <w:br/>
            </w:r>
            <w:r>
              <w:br/>
              <w:t>Abilities:</w:t>
            </w:r>
            <w:r>
              <w:br/>
              <w:t>• Tablets Of Ruin</w:t>
            </w:r>
            <w:r>
              <w:br/>
            </w:r>
          </w:p>
        </w:tc>
      </w:tr>
    </w:tbl>
    <w:p w14:paraId="248EBE38" w14:textId="77777777" w:rsidR="00600022" w:rsidRDefault="00600022"/>
    <w:p w14:paraId="132433B4" w14:textId="77777777" w:rsidR="00600022" w:rsidRDefault="00000000">
      <w:pPr>
        <w:pStyle w:val="Kop1"/>
      </w:pPr>
      <w:r>
        <w:lastRenderedPageBreak/>
        <w:t>Wobbuffet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C4F5BFD" w14:textId="77777777">
        <w:tc>
          <w:tcPr>
            <w:tcW w:w="4320" w:type="dxa"/>
          </w:tcPr>
          <w:p w14:paraId="6EE02D32" w14:textId="77777777" w:rsidR="00600022" w:rsidRDefault="00000000">
            <w:r>
              <w:t>Base Stats:</w:t>
            </w:r>
            <w:r>
              <w:br/>
              <w:t>HP: 190</w:t>
            </w:r>
            <w:r>
              <w:br/>
              <w:t>Attack: 33</w:t>
            </w:r>
            <w:r>
              <w:br/>
              <w:t>Defense: 58</w:t>
            </w:r>
            <w:r>
              <w:br/>
              <w:t>Sp. Attack: 33</w:t>
            </w:r>
            <w:r>
              <w:br/>
              <w:t>Sp. Defense: 58</w:t>
            </w:r>
            <w:r>
              <w:br/>
              <w:t>Speed: 33</w:t>
            </w:r>
            <w:r>
              <w:br/>
              <w:t>BST: 405</w:t>
            </w:r>
          </w:p>
        </w:tc>
        <w:tc>
          <w:tcPr>
            <w:tcW w:w="4320" w:type="dxa"/>
          </w:tcPr>
          <w:p w14:paraId="2932C8D5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Shadow Tag</w:t>
            </w:r>
            <w:r>
              <w:br/>
              <w:t>• Telepathy</w:t>
            </w:r>
            <w:r>
              <w:br/>
            </w:r>
          </w:p>
        </w:tc>
      </w:tr>
    </w:tbl>
    <w:p w14:paraId="2B88ACC3" w14:textId="77777777" w:rsidR="00600022" w:rsidRDefault="00600022"/>
    <w:p w14:paraId="355882FE" w14:textId="77777777" w:rsidR="00600022" w:rsidRDefault="00000000">
      <w:pPr>
        <w:pStyle w:val="Kop1"/>
      </w:pPr>
      <w:r>
        <w:t>Woobat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F49155E" w14:textId="77777777">
        <w:tc>
          <w:tcPr>
            <w:tcW w:w="4320" w:type="dxa"/>
          </w:tcPr>
          <w:p w14:paraId="1FA60F0F" w14:textId="77777777" w:rsidR="00600022" w:rsidRDefault="00000000">
            <w:r>
              <w:t>Base Stats:</w:t>
            </w:r>
            <w:r>
              <w:br/>
              <w:t>Attack: 45</w:t>
            </w:r>
            <w:r>
              <w:br/>
              <w:t>Defense: 43</w:t>
            </w:r>
            <w:r>
              <w:br/>
              <w:t>Sp. Attack: 55</w:t>
            </w:r>
            <w:r>
              <w:br/>
              <w:t>Sp. Defense: 43</w:t>
            </w:r>
            <w:r>
              <w:br/>
              <w:t>Speed: 72</w:t>
            </w:r>
            <w:r>
              <w:br/>
              <w:t>BST: 258</w:t>
            </w:r>
          </w:p>
        </w:tc>
        <w:tc>
          <w:tcPr>
            <w:tcW w:w="4320" w:type="dxa"/>
          </w:tcPr>
          <w:p w14:paraId="409C828C" w14:textId="77777777" w:rsidR="00600022" w:rsidRDefault="00000000">
            <w:r>
              <w:t>Type(s): Psychic / Flying</w:t>
            </w:r>
            <w:r>
              <w:br/>
            </w:r>
            <w:r>
              <w:br/>
              <w:t>Abilities:</w:t>
            </w:r>
            <w:r>
              <w:br/>
              <w:t>• Unaware</w:t>
            </w:r>
            <w:r>
              <w:br/>
              <w:t>• Klutz</w:t>
            </w:r>
            <w:r>
              <w:br/>
              <w:t>• Simple</w:t>
            </w:r>
            <w:r>
              <w:br/>
            </w:r>
          </w:p>
        </w:tc>
      </w:tr>
    </w:tbl>
    <w:p w14:paraId="41C58F30" w14:textId="77777777" w:rsidR="00600022" w:rsidRDefault="00600022"/>
    <w:p w14:paraId="53130EAF" w14:textId="77777777" w:rsidR="00600022" w:rsidRDefault="00000000">
      <w:pPr>
        <w:pStyle w:val="Kop1"/>
      </w:pPr>
      <w:r>
        <w:t>Wooper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7014766" w14:textId="77777777">
        <w:tc>
          <w:tcPr>
            <w:tcW w:w="4320" w:type="dxa"/>
          </w:tcPr>
          <w:p w14:paraId="1D273F25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45</w:t>
            </w:r>
            <w:r>
              <w:br/>
              <w:t>Defense: 45</w:t>
            </w:r>
            <w:r>
              <w:br/>
              <w:t>Sp. Attack: 25</w:t>
            </w:r>
            <w:r>
              <w:br/>
              <w:t>Sp. Defense: 25</w:t>
            </w:r>
            <w:r>
              <w:br/>
              <w:t>Speed: 15</w:t>
            </w:r>
            <w:r>
              <w:br/>
              <w:t>BST: 210</w:t>
            </w:r>
          </w:p>
        </w:tc>
        <w:tc>
          <w:tcPr>
            <w:tcW w:w="4320" w:type="dxa"/>
          </w:tcPr>
          <w:p w14:paraId="05AE33AE" w14:textId="77777777" w:rsidR="00600022" w:rsidRDefault="00000000">
            <w:r>
              <w:t>Type(s): Water / Ground</w:t>
            </w:r>
            <w:r>
              <w:br/>
            </w:r>
            <w:r>
              <w:br/>
              <w:t>Abilities:</w:t>
            </w:r>
            <w:r>
              <w:br/>
              <w:t>• Damp</w:t>
            </w:r>
            <w:r>
              <w:br/>
              <w:t>• Water Absorb</w:t>
            </w:r>
            <w:r>
              <w:br/>
              <w:t>• Unaware</w:t>
            </w:r>
            <w:r>
              <w:br/>
            </w:r>
          </w:p>
        </w:tc>
      </w:tr>
    </w:tbl>
    <w:p w14:paraId="571CB579" w14:textId="77777777" w:rsidR="00600022" w:rsidRDefault="00600022"/>
    <w:p w14:paraId="036ABD40" w14:textId="77777777" w:rsidR="00600022" w:rsidRDefault="00000000">
      <w:pPr>
        <w:pStyle w:val="Kop1"/>
      </w:pPr>
      <w:r>
        <w:t>Wooper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AB02CCE" w14:textId="77777777">
        <w:tc>
          <w:tcPr>
            <w:tcW w:w="4320" w:type="dxa"/>
          </w:tcPr>
          <w:p w14:paraId="30EAEF02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45</w:t>
            </w:r>
            <w:r>
              <w:br/>
              <w:t>Defense: 45</w:t>
            </w:r>
            <w:r>
              <w:br/>
              <w:t>Sp. Attack: 25</w:t>
            </w:r>
            <w:r>
              <w:br/>
              <w:t>Sp. Defense: 25</w:t>
            </w:r>
            <w:r>
              <w:br/>
              <w:t>Speed: 15</w:t>
            </w:r>
            <w:r>
              <w:br/>
              <w:t>BST: 210</w:t>
            </w:r>
          </w:p>
        </w:tc>
        <w:tc>
          <w:tcPr>
            <w:tcW w:w="4320" w:type="dxa"/>
          </w:tcPr>
          <w:p w14:paraId="3FDFE064" w14:textId="77777777" w:rsidR="00600022" w:rsidRDefault="00000000">
            <w:r>
              <w:t>Type(s): Poison / Ground</w:t>
            </w:r>
            <w:r>
              <w:br/>
            </w:r>
            <w:r>
              <w:br/>
              <w:t>Abilities:</w:t>
            </w:r>
            <w:r>
              <w:br/>
              <w:t>• Poison Point</w:t>
            </w:r>
            <w:r>
              <w:br/>
              <w:t>• Water Absorb</w:t>
            </w:r>
            <w:r>
              <w:br/>
              <w:t>• Unaware</w:t>
            </w:r>
            <w:r>
              <w:br/>
            </w:r>
          </w:p>
        </w:tc>
      </w:tr>
    </w:tbl>
    <w:p w14:paraId="23B39176" w14:textId="77777777" w:rsidR="00600022" w:rsidRDefault="00600022"/>
    <w:p w14:paraId="3AE01F4E" w14:textId="77777777" w:rsidR="00600022" w:rsidRDefault="00000000">
      <w:pPr>
        <w:pStyle w:val="Kop1"/>
      </w:pPr>
      <w:r>
        <w:lastRenderedPageBreak/>
        <w:t>Wormadam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C910383" w14:textId="77777777">
        <w:tc>
          <w:tcPr>
            <w:tcW w:w="4320" w:type="dxa"/>
          </w:tcPr>
          <w:p w14:paraId="431DB918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59</w:t>
            </w:r>
            <w:r>
              <w:br/>
              <w:t>Defense: 85</w:t>
            </w:r>
            <w:r>
              <w:br/>
              <w:t>Sp. Attack: 79</w:t>
            </w:r>
            <w:r>
              <w:br/>
              <w:t>Sp. Defense: 105</w:t>
            </w:r>
            <w:r>
              <w:br/>
              <w:t>Speed: 36</w:t>
            </w:r>
            <w:r>
              <w:br/>
              <w:t>BST: 424</w:t>
            </w:r>
          </w:p>
        </w:tc>
        <w:tc>
          <w:tcPr>
            <w:tcW w:w="4320" w:type="dxa"/>
          </w:tcPr>
          <w:p w14:paraId="6652ABAD" w14:textId="77777777" w:rsidR="00600022" w:rsidRDefault="00000000">
            <w:r>
              <w:t>Type(s): Bug / Grass</w:t>
            </w:r>
            <w:r>
              <w:br/>
            </w:r>
            <w:r>
              <w:br/>
              <w:t>Abilities:</w:t>
            </w:r>
            <w:r>
              <w:br/>
              <w:t>• Anticipation</w:t>
            </w:r>
            <w:r>
              <w:br/>
              <w:t>• Overcoat</w:t>
            </w:r>
            <w:r>
              <w:br/>
            </w:r>
          </w:p>
        </w:tc>
      </w:tr>
    </w:tbl>
    <w:p w14:paraId="32406F24" w14:textId="77777777" w:rsidR="00600022" w:rsidRDefault="00600022"/>
    <w:p w14:paraId="6CF4748B" w14:textId="77777777" w:rsidR="00600022" w:rsidRDefault="00000000">
      <w:pPr>
        <w:pStyle w:val="Kop1"/>
      </w:pPr>
      <w:r>
        <w:t>Wormadam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CF9D86" w14:textId="77777777">
        <w:tc>
          <w:tcPr>
            <w:tcW w:w="4320" w:type="dxa"/>
          </w:tcPr>
          <w:p w14:paraId="7927E8BC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79</w:t>
            </w:r>
            <w:r>
              <w:br/>
              <w:t>Defense: 105</w:t>
            </w:r>
            <w:r>
              <w:br/>
              <w:t>Sp. Attack: 59</w:t>
            </w:r>
            <w:r>
              <w:br/>
              <w:t>Sp. Defense: 85</w:t>
            </w:r>
            <w:r>
              <w:br/>
              <w:t>Speed: 36</w:t>
            </w:r>
            <w:r>
              <w:br/>
              <w:t>BST: 424</w:t>
            </w:r>
          </w:p>
        </w:tc>
        <w:tc>
          <w:tcPr>
            <w:tcW w:w="4320" w:type="dxa"/>
          </w:tcPr>
          <w:p w14:paraId="0B187866" w14:textId="77777777" w:rsidR="00600022" w:rsidRDefault="00000000">
            <w:r>
              <w:t>Type(s): Bug / Ground</w:t>
            </w:r>
            <w:r>
              <w:br/>
            </w:r>
            <w:r>
              <w:br/>
              <w:t>Abilities:</w:t>
            </w:r>
            <w:r>
              <w:br/>
              <w:t>• Anticipation</w:t>
            </w:r>
            <w:r>
              <w:br/>
              <w:t>• Overcoat</w:t>
            </w:r>
            <w:r>
              <w:br/>
            </w:r>
          </w:p>
        </w:tc>
      </w:tr>
    </w:tbl>
    <w:p w14:paraId="6BDAE78E" w14:textId="77777777" w:rsidR="00600022" w:rsidRDefault="00600022"/>
    <w:p w14:paraId="47F23689" w14:textId="77777777" w:rsidR="00600022" w:rsidRDefault="00000000">
      <w:pPr>
        <w:pStyle w:val="Kop1"/>
      </w:pPr>
      <w:r>
        <w:t>Wormadam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421D93" w14:textId="77777777">
        <w:tc>
          <w:tcPr>
            <w:tcW w:w="4320" w:type="dxa"/>
          </w:tcPr>
          <w:p w14:paraId="3222FAAA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69</w:t>
            </w:r>
            <w:r>
              <w:br/>
              <w:t>Defense: 95</w:t>
            </w:r>
            <w:r>
              <w:br/>
              <w:t>Sp. Attack: 69</w:t>
            </w:r>
            <w:r>
              <w:br/>
              <w:t>Sp. Defense: 95</w:t>
            </w:r>
            <w:r>
              <w:br/>
              <w:t>Speed: 36</w:t>
            </w:r>
            <w:r>
              <w:br/>
              <w:t>BST: 424</w:t>
            </w:r>
          </w:p>
        </w:tc>
        <w:tc>
          <w:tcPr>
            <w:tcW w:w="4320" w:type="dxa"/>
          </w:tcPr>
          <w:p w14:paraId="02F71DE2" w14:textId="77777777" w:rsidR="00600022" w:rsidRDefault="00000000">
            <w:r>
              <w:t>Type(s): Bug / Steel</w:t>
            </w:r>
            <w:r>
              <w:br/>
            </w:r>
            <w:r>
              <w:br/>
              <w:t>Abilities:</w:t>
            </w:r>
            <w:r>
              <w:br/>
              <w:t>• Anticipation</w:t>
            </w:r>
            <w:r>
              <w:br/>
              <w:t>• Overcoat</w:t>
            </w:r>
            <w:r>
              <w:br/>
            </w:r>
          </w:p>
        </w:tc>
      </w:tr>
    </w:tbl>
    <w:p w14:paraId="4C756C44" w14:textId="77777777" w:rsidR="00600022" w:rsidRDefault="00600022"/>
    <w:p w14:paraId="4FC751B5" w14:textId="77777777" w:rsidR="00600022" w:rsidRDefault="00000000">
      <w:pPr>
        <w:pStyle w:val="Kop1"/>
      </w:pPr>
      <w:r>
        <w:t>Wrappadan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29E287" w14:textId="77777777">
        <w:tc>
          <w:tcPr>
            <w:tcW w:w="4320" w:type="dxa"/>
          </w:tcPr>
          <w:p w14:paraId="2C9660E6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71</w:t>
            </w:r>
            <w:r>
              <w:br/>
              <w:t>Defense: 40</w:t>
            </w:r>
            <w:r>
              <w:br/>
              <w:t>Sp. Attack: 36</w:t>
            </w:r>
            <w:r>
              <w:br/>
              <w:t>Sp. Defense: 54</w:t>
            </w:r>
            <w:r>
              <w:br/>
              <w:t>Speed: 84</w:t>
            </w:r>
            <w:r>
              <w:br/>
              <w:t>BST: 325</w:t>
            </w:r>
          </w:p>
        </w:tc>
        <w:tc>
          <w:tcPr>
            <w:tcW w:w="4320" w:type="dxa"/>
          </w:tcPr>
          <w:p w14:paraId="201030B9" w14:textId="77777777" w:rsidR="00600022" w:rsidRDefault="00000000">
            <w:r>
              <w:t>Type(s): Fairy / Dark</w:t>
            </w:r>
            <w:r>
              <w:br/>
            </w:r>
            <w:r>
              <w:br/>
              <w:t>Abilities:</w:t>
            </w:r>
            <w:r>
              <w:br/>
              <w:t>• Sticky Hold</w:t>
            </w:r>
            <w:r>
              <w:br/>
              <w:t>• Prankster</w:t>
            </w:r>
            <w:r>
              <w:br/>
              <w:t>• Moxie</w:t>
            </w:r>
            <w:r>
              <w:br/>
            </w:r>
          </w:p>
        </w:tc>
      </w:tr>
    </w:tbl>
    <w:p w14:paraId="69E42D28" w14:textId="77777777" w:rsidR="00600022" w:rsidRDefault="00600022"/>
    <w:p w14:paraId="71A548BF" w14:textId="77777777" w:rsidR="00600022" w:rsidRDefault="00000000">
      <w:pPr>
        <w:pStyle w:val="Kop1"/>
      </w:pPr>
      <w:r>
        <w:lastRenderedPageBreak/>
        <w:t>Wugtrio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74DE989" w14:textId="77777777">
        <w:tc>
          <w:tcPr>
            <w:tcW w:w="4320" w:type="dxa"/>
          </w:tcPr>
          <w:p w14:paraId="6CE4B2D5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100</w:t>
            </w:r>
            <w:r>
              <w:br/>
              <w:t>Defense: 50</w:t>
            </w:r>
            <w:r>
              <w:br/>
              <w:t>Sp. Attack: 50</w:t>
            </w:r>
            <w:r>
              <w:br/>
              <w:t>Sp. Defense: 70</w:t>
            </w:r>
            <w:r>
              <w:br/>
              <w:t>Speed: 120</w:t>
            </w:r>
            <w:r>
              <w:br/>
              <w:t>BST: 425</w:t>
            </w:r>
          </w:p>
        </w:tc>
        <w:tc>
          <w:tcPr>
            <w:tcW w:w="4320" w:type="dxa"/>
          </w:tcPr>
          <w:p w14:paraId="1CAD8181" w14:textId="77777777" w:rsidR="00600022" w:rsidRDefault="00000000">
            <w:r>
              <w:t>Type(s): Water</w:t>
            </w:r>
            <w:r>
              <w:br/>
            </w:r>
            <w:r>
              <w:br/>
              <w:t>Abilities:</w:t>
            </w:r>
            <w:r>
              <w:br/>
              <w:t>• Gooey</w:t>
            </w:r>
            <w:r>
              <w:br/>
              <w:t>• Rattled</w:t>
            </w:r>
            <w:r>
              <w:br/>
              <w:t>• Sand Veil</w:t>
            </w:r>
            <w:r>
              <w:br/>
            </w:r>
          </w:p>
        </w:tc>
      </w:tr>
    </w:tbl>
    <w:p w14:paraId="1305050A" w14:textId="77777777" w:rsidR="00600022" w:rsidRDefault="00600022"/>
    <w:p w14:paraId="429F030F" w14:textId="77777777" w:rsidR="00600022" w:rsidRDefault="00000000">
      <w:pPr>
        <w:pStyle w:val="Kop1"/>
      </w:pPr>
      <w:r>
        <w:t>Wurmple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365CD4E" w14:textId="77777777">
        <w:tc>
          <w:tcPr>
            <w:tcW w:w="4320" w:type="dxa"/>
          </w:tcPr>
          <w:p w14:paraId="694539A7" w14:textId="77777777" w:rsidR="00600022" w:rsidRDefault="00000000">
            <w:r>
              <w:t>Base Stats:</w:t>
            </w:r>
            <w:r>
              <w:br/>
              <w:t>HP: 45</w:t>
            </w:r>
            <w:r>
              <w:br/>
              <w:t>Attack: 45</w:t>
            </w:r>
            <w:r>
              <w:br/>
              <w:t>Defense: 35</w:t>
            </w:r>
            <w:r>
              <w:br/>
              <w:t>Sp. Attack: 20</w:t>
            </w:r>
            <w:r>
              <w:br/>
              <w:t>Sp. Defense: 30</w:t>
            </w:r>
            <w:r>
              <w:br/>
              <w:t>Speed: 20</w:t>
            </w:r>
            <w:r>
              <w:br/>
              <w:t>BST: 195</w:t>
            </w:r>
          </w:p>
        </w:tc>
        <w:tc>
          <w:tcPr>
            <w:tcW w:w="4320" w:type="dxa"/>
          </w:tcPr>
          <w:p w14:paraId="1FC1A864" w14:textId="77777777" w:rsidR="00600022" w:rsidRDefault="00000000">
            <w:r>
              <w:t>Type(s): Bug</w:t>
            </w:r>
            <w:r>
              <w:br/>
            </w:r>
            <w:r>
              <w:br/>
              <w:t>Abilities:</w:t>
            </w:r>
            <w:r>
              <w:br/>
              <w:t>• Shield Dust</w:t>
            </w:r>
            <w:r>
              <w:br/>
              <w:t>• Run Away</w:t>
            </w:r>
            <w:r>
              <w:br/>
            </w:r>
          </w:p>
        </w:tc>
      </w:tr>
    </w:tbl>
    <w:p w14:paraId="53822664" w14:textId="77777777" w:rsidR="00600022" w:rsidRDefault="00600022"/>
    <w:p w14:paraId="4307AA3D" w14:textId="77777777" w:rsidR="00600022" w:rsidRDefault="00000000">
      <w:pPr>
        <w:pStyle w:val="Kop1"/>
      </w:pPr>
      <w:r>
        <w:t>Wynaut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C2B68DC" w14:textId="77777777">
        <w:tc>
          <w:tcPr>
            <w:tcW w:w="4320" w:type="dxa"/>
          </w:tcPr>
          <w:p w14:paraId="181AACD2" w14:textId="77777777" w:rsidR="00600022" w:rsidRDefault="00000000">
            <w:r>
              <w:t>Base Stats:</w:t>
            </w:r>
            <w:r>
              <w:br/>
              <w:t>HP: 95</w:t>
            </w:r>
            <w:r>
              <w:br/>
              <w:t>Attack: 23</w:t>
            </w:r>
            <w:r>
              <w:br/>
              <w:t>Defense: 48</w:t>
            </w:r>
            <w:r>
              <w:br/>
              <w:t>Sp. Attack: 23</w:t>
            </w:r>
            <w:r>
              <w:br/>
              <w:t>Sp. Defense: 48</w:t>
            </w:r>
            <w:r>
              <w:br/>
              <w:t>Speed: 23</w:t>
            </w:r>
            <w:r>
              <w:br/>
              <w:t>BST: 260</w:t>
            </w:r>
          </w:p>
        </w:tc>
        <w:tc>
          <w:tcPr>
            <w:tcW w:w="4320" w:type="dxa"/>
          </w:tcPr>
          <w:p w14:paraId="5264B2C7" w14:textId="77777777" w:rsidR="00600022" w:rsidRDefault="00000000">
            <w:r>
              <w:t>Type(s): Psychic</w:t>
            </w:r>
            <w:r>
              <w:br/>
            </w:r>
            <w:r>
              <w:br/>
              <w:t>Abilities:</w:t>
            </w:r>
            <w:r>
              <w:br/>
              <w:t>• Shadow Tag</w:t>
            </w:r>
            <w:r>
              <w:br/>
              <w:t>• Telepathy</w:t>
            </w:r>
            <w:r>
              <w:br/>
            </w:r>
          </w:p>
        </w:tc>
      </w:tr>
    </w:tbl>
    <w:p w14:paraId="2862C7B2" w14:textId="77777777" w:rsidR="00600022" w:rsidRDefault="00600022"/>
    <w:p w14:paraId="7093B03B" w14:textId="77777777" w:rsidR="00600022" w:rsidRDefault="00000000">
      <w:pPr>
        <w:pStyle w:val="Kop1"/>
      </w:pPr>
      <w:r>
        <w:t>Wyrdeer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BAC0E9" w14:textId="77777777">
        <w:tc>
          <w:tcPr>
            <w:tcW w:w="4320" w:type="dxa"/>
          </w:tcPr>
          <w:p w14:paraId="6CDCCCF4" w14:textId="77777777" w:rsidR="00600022" w:rsidRDefault="00000000">
            <w:r>
              <w:t>Base Stats:</w:t>
            </w:r>
            <w:r>
              <w:br/>
              <w:t>HP: 103</w:t>
            </w:r>
            <w:r>
              <w:br/>
              <w:t>Attack: 105</w:t>
            </w:r>
            <w:r>
              <w:br/>
              <w:t>Defense: 72</w:t>
            </w:r>
            <w:r>
              <w:br/>
              <w:t>Sp. Attack: 105</w:t>
            </w:r>
            <w:r>
              <w:br/>
              <w:t>Sp. Defense: 75</w:t>
            </w:r>
            <w:r>
              <w:br/>
              <w:t>Speed: 65</w:t>
            </w:r>
            <w:r>
              <w:br/>
              <w:t>BST: 525</w:t>
            </w:r>
          </w:p>
        </w:tc>
        <w:tc>
          <w:tcPr>
            <w:tcW w:w="4320" w:type="dxa"/>
          </w:tcPr>
          <w:p w14:paraId="6DAFA0DA" w14:textId="77777777" w:rsidR="00600022" w:rsidRDefault="00000000">
            <w:r>
              <w:t>Type(s): Normal / Psychic</w:t>
            </w:r>
            <w:r>
              <w:br/>
            </w:r>
            <w:r>
              <w:br/>
              <w:t>Abilities:</w:t>
            </w:r>
            <w:r>
              <w:br/>
              <w:t>• Intimidate</w:t>
            </w:r>
            <w:r>
              <w:br/>
              <w:t>• Frisk</w:t>
            </w:r>
            <w:r>
              <w:br/>
              <w:t>• Sap Sipper</w:t>
            </w:r>
            <w:r>
              <w:br/>
            </w:r>
          </w:p>
        </w:tc>
      </w:tr>
    </w:tbl>
    <w:p w14:paraId="68876BE8" w14:textId="77777777" w:rsidR="00600022" w:rsidRDefault="00600022"/>
    <w:p w14:paraId="2E438524" w14:textId="77777777" w:rsidR="00600022" w:rsidRDefault="00000000">
      <w:pPr>
        <w:pStyle w:val="Kop1"/>
      </w:pPr>
      <w:r>
        <w:lastRenderedPageBreak/>
        <w:t>Xatu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CB16AE6" w14:textId="77777777">
        <w:tc>
          <w:tcPr>
            <w:tcW w:w="4320" w:type="dxa"/>
          </w:tcPr>
          <w:p w14:paraId="6F577218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75</w:t>
            </w:r>
            <w:r>
              <w:br/>
              <w:t>Defense: 70</w:t>
            </w:r>
            <w:r>
              <w:br/>
              <w:t>Sp. Attack: 95</w:t>
            </w:r>
            <w:r>
              <w:br/>
              <w:t>Sp. Defense: 70</w:t>
            </w:r>
            <w:r>
              <w:br/>
              <w:t>Speed: 95</w:t>
            </w:r>
            <w:r>
              <w:br/>
              <w:t>BST: 470</w:t>
            </w:r>
          </w:p>
        </w:tc>
        <w:tc>
          <w:tcPr>
            <w:tcW w:w="4320" w:type="dxa"/>
          </w:tcPr>
          <w:p w14:paraId="08C0EF85" w14:textId="77777777" w:rsidR="00600022" w:rsidRDefault="00000000">
            <w:r>
              <w:t>Type(s): Psychic / Flying</w:t>
            </w:r>
            <w:r>
              <w:br/>
            </w:r>
            <w:r>
              <w:br/>
              <w:t>Abilities:</w:t>
            </w:r>
            <w:r>
              <w:br/>
              <w:t>• Synchronize</w:t>
            </w:r>
            <w:r>
              <w:br/>
              <w:t>• Early Bird</w:t>
            </w:r>
            <w:r>
              <w:br/>
              <w:t>• Magic Bounce</w:t>
            </w:r>
            <w:r>
              <w:br/>
            </w:r>
          </w:p>
        </w:tc>
      </w:tr>
    </w:tbl>
    <w:p w14:paraId="6D5EF27D" w14:textId="77777777" w:rsidR="00600022" w:rsidRDefault="00600022"/>
    <w:p w14:paraId="6E8985D7" w14:textId="77777777" w:rsidR="00600022" w:rsidRDefault="00000000">
      <w:pPr>
        <w:pStyle w:val="Kop1"/>
      </w:pPr>
      <w:r>
        <w:t>Xurkitree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C8B9374" w14:textId="77777777">
        <w:tc>
          <w:tcPr>
            <w:tcW w:w="4320" w:type="dxa"/>
          </w:tcPr>
          <w:p w14:paraId="2CE0809E" w14:textId="77777777" w:rsidR="00600022" w:rsidRDefault="00000000">
            <w:r>
              <w:t>Base Stats:</w:t>
            </w:r>
            <w:r>
              <w:br/>
              <w:t>HP: 83</w:t>
            </w:r>
            <w:r>
              <w:br/>
              <w:t>Attack: 89</w:t>
            </w:r>
            <w:r>
              <w:br/>
              <w:t>Defense: 71</w:t>
            </w:r>
            <w:r>
              <w:br/>
              <w:t>Sp. Attack: 173</w:t>
            </w:r>
            <w:r>
              <w:br/>
              <w:t>Sp. Defense: 71</w:t>
            </w:r>
            <w:r>
              <w:br/>
              <w:t>Speed: 83</w:t>
            </w:r>
            <w:r>
              <w:br/>
              <w:t>BST: 570</w:t>
            </w:r>
          </w:p>
        </w:tc>
        <w:tc>
          <w:tcPr>
            <w:tcW w:w="4320" w:type="dxa"/>
          </w:tcPr>
          <w:p w14:paraId="3BB2FC73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1A4B483" w14:textId="77777777" w:rsidR="00600022" w:rsidRDefault="00600022"/>
    <w:p w14:paraId="56ADEA98" w14:textId="77777777" w:rsidR="00600022" w:rsidRDefault="00000000">
      <w:pPr>
        <w:pStyle w:val="Kop1"/>
      </w:pPr>
      <w:r>
        <w:t>Yamask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93536F7" w14:textId="77777777">
        <w:tc>
          <w:tcPr>
            <w:tcW w:w="4320" w:type="dxa"/>
          </w:tcPr>
          <w:p w14:paraId="690D9D5C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30</w:t>
            </w:r>
            <w:r>
              <w:br/>
              <w:t>Defense: 85</w:t>
            </w:r>
            <w:r>
              <w:br/>
              <w:t>Sp. Attack: 55</w:t>
            </w:r>
            <w:r>
              <w:br/>
              <w:t>Sp. Defense: 65</w:t>
            </w:r>
            <w:r>
              <w:br/>
              <w:t>Speed: 30</w:t>
            </w:r>
            <w:r>
              <w:br/>
              <w:t>BST: 303</w:t>
            </w:r>
          </w:p>
        </w:tc>
        <w:tc>
          <w:tcPr>
            <w:tcW w:w="4320" w:type="dxa"/>
          </w:tcPr>
          <w:p w14:paraId="4A5AD1F3" w14:textId="77777777" w:rsidR="00600022" w:rsidRDefault="00000000">
            <w:r>
              <w:t>Type(s):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98A537C" w14:textId="77777777" w:rsidR="00600022" w:rsidRDefault="00600022"/>
    <w:p w14:paraId="3AB186E7" w14:textId="77777777" w:rsidR="00600022" w:rsidRDefault="00000000">
      <w:pPr>
        <w:pStyle w:val="Kop1"/>
      </w:pPr>
      <w:r>
        <w:t>Yamask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338D87B" w14:textId="77777777">
        <w:tc>
          <w:tcPr>
            <w:tcW w:w="4320" w:type="dxa"/>
          </w:tcPr>
          <w:p w14:paraId="47911100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55</w:t>
            </w:r>
            <w:r>
              <w:br/>
              <w:t>Defense: 85</w:t>
            </w:r>
            <w:r>
              <w:br/>
              <w:t>Sp. Attack: 30</w:t>
            </w:r>
            <w:r>
              <w:br/>
              <w:t>Sp. Defense: 65</w:t>
            </w:r>
            <w:r>
              <w:br/>
              <w:t>Speed: 30</w:t>
            </w:r>
            <w:r>
              <w:br/>
              <w:t>BST: 303</w:t>
            </w:r>
          </w:p>
        </w:tc>
        <w:tc>
          <w:tcPr>
            <w:tcW w:w="4320" w:type="dxa"/>
          </w:tcPr>
          <w:p w14:paraId="234618F9" w14:textId="77777777" w:rsidR="00600022" w:rsidRDefault="00000000">
            <w:r>
              <w:t>Type(s): Ground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6D5C039" w14:textId="77777777" w:rsidR="00600022" w:rsidRDefault="00600022"/>
    <w:p w14:paraId="113C26DF" w14:textId="77777777" w:rsidR="00600022" w:rsidRDefault="00000000">
      <w:pPr>
        <w:pStyle w:val="Kop1"/>
      </w:pPr>
      <w:r>
        <w:lastRenderedPageBreak/>
        <w:t>Yamask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89089F" w14:textId="77777777">
        <w:tc>
          <w:tcPr>
            <w:tcW w:w="4320" w:type="dxa"/>
          </w:tcPr>
          <w:p w14:paraId="4BABFC86" w14:textId="77777777" w:rsidR="00600022" w:rsidRDefault="00000000">
            <w:r>
              <w:t>Base Stats:</w:t>
            </w:r>
            <w:r>
              <w:br/>
              <w:t>HP: 43</w:t>
            </w:r>
            <w:r>
              <w:br/>
              <w:t>Attack: 43</w:t>
            </w:r>
            <w:r>
              <w:br/>
              <w:t>Defense: 63</w:t>
            </w:r>
            <w:r>
              <w:br/>
              <w:t>Sp. Attack: 63</w:t>
            </w:r>
            <w:r>
              <w:br/>
              <w:t>Sp. Defense: 93</w:t>
            </w:r>
            <w:r>
              <w:br/>
              <w:t>Speed: 43</w:t>
            </w:r>
            <w:r>
              <w:br/>
              <w:t>BST: 348</w:t>
            </w:r>
          </w:p>
        </w:tc>
        <w:tc>
          <w:tcPr>
            <w:tcW w:w="4320" w:type="dxa"/>
          </w:tcPr>
          <w:p w14:paraId="20036D69" w14:textId="77777777" w:rsidR="00600022" w:rsidRDefault="00000000">
            <w:r>
              <w:t>Type(s): Ghost / Time</w:t>
            </w:r>
            <w:r>
              <w:br/>
            </w:r>
            <w:r>
              <w:br/>
              <w:t>Abilities:</w:t>
            </w:r>
            <w:r>
              <w:br/>
              <w:t>• Filter</w:t>
            </w:r>
            <w:r>
              <w:br/>
              <w:t>• Early Bird</w:t>
            </w:r>
            <w:r>
              <w:br/>
              <w:t>• Comatose</w:t>
            </w:r>
            <w:r>
              <w:br/>
            </w:r>
          </w:p>
        </w:tc>
      </w:tr>
    </w:tbl>
    <w:p w14:paraId="2A1C8D6F" w14:textId="77777777" w:rsidR="00600022" w:rsidRDefault="00600022"/>
    <w:p w14:paraId="246AB4B7" w14:textId="77777777" w:rsidR="00600022" w:rsidRDefault="00000000">
      <w:pPr>
        <w:pStyle w:val="Kop1"/>
      </w:pPr>
      <w:r>
        <w:t>Yamper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F9FB435" w14:textId="77777777">
        <w:tc>
          <w:tcPr>
            <w:tcW w:w="4320" w:type="dxa"/>
          </w:tcPr>
          <w:p w14:paraId="2CA39EB5" w14:textId="77777777" w:rsidR="00600022" w:rsidRDefault="00000000">
            <w:r>
              <w:t>Base Stats:</w:t>
            </w:r>
            <w:r>
              <w:br/>
              <w:t>HP: 59</w:t>
            </w:r>
            <w:r>
              <w:br/>
              <w:t>Attack: 45</w:t>
            </w:r>
            <w:r>
              <w:br/>
              <w:t>Defense: 50</w:t>
            </w:r>
            <w:r>
              <w:br/>
              <w:t>Sp. Attack: 40</w:t>
            </w:r>
            <w:r>
              <w:br/>
              <w:t>Sp. Defense: 50</w:t>
            </w:r>
            <w:r>
              <w:br/>
              <w:t>Speed: 26</w:t>
            </w:r>
            <w:r>
              <w:br/>
              <w:t>BST: 270</w:t>
            </w:r>
          </w:p>
        </w:tc>
        <w:tc>
          <w:tcPr>
            <w:tcW w:w="4320" w:type="dxa"/>
          </w:tcPr>
          <w:p w14:paraId="1C0C5182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Ball Fetch</w:t>
            </w:r>
            <w:r>
              <w:br/>
              <w:t>• Rattled</w:t>
            </w:r>
            <w:r>
              <w:br/>
            </w:r>
          </w:p>
        </w:tc>
      </w:tr>
    </w:tbl>
    <w:p w14:paraId="4CD10FC6" w14:textId="77777777" w:rsidR="00600022" w:rsidRDefault="00600022"/>
    <w:p w14:paraId="0B56F374" w14:textId="77777777" w:rsidR="00600022" w:rsidRDefault="00000000">
      <w:pPr>
        <w:pStyle w:val="Kop1"/>
      </w:pPr>
      <w:r>
        <w:t>Yanma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D6EC10D" w14:textId="77777777">
        <w:tc>
          <w:tcPr>
            <w:tcW w:w="4320" w:type="dxa"/>
          </w:tcPr>
          <w:p w14:paraId="21C6586C" w14:textId="77777777" w:rsidR="00600022" w:rsidRDefault="00000000">
            <w:r>
              <w:t>Base Stats:</w:t>
            </w:r>
            <w:r>
              <w:br/>
              <w:t>HP: 65</w:t>
            </w:r>
            <w:r>
              <w:br/>
              <w:t>Attack: 65</w:t>
            </w:r>
            <w:r>
              <w:br/>
              <w:t>Defense: 45</w:t>
            </w:r>
            <w:r>
              <w:br/>
              <w:t>Sp. Attack: 75</w:t>
            </w:r>
            <w:r>
              <w:br/>
              <w:t>Sp. Defense: 45</w:t>
            </w:r>
            <w:r>
              <w:br/>
              <w:t>Speed: 95</w:t>
            </w:r>
            <w:r>
              <w:br/>
              <w:t>BST: 390</w:t>
            </w:r>
          </w:p>
        </w:tc>
        <w:tc>
          <w:tcPr>
            <w:tcW w:w="4320" w:type="dxa"/>
          </w:tcPr>
          <w:p w14:paraId="513AF250" w14:textId="77777777" w:rsidR="00600022" w:rsidRDefault="00000000">
            <w:r>
              <w:t>Type(s): Bug / Flying</w:t>
            </w:r>
            <w:r>
              <w:br/>
            </w:r>
            <w:r>
              <w:br/>
              <w:t>Abilities:</w:t>
            </w:r>
            <w:r>
              <w:br/>
              <w:t>• Speed Boost</w:t>
            </w:r>
            <w:r>
              <w:br/>
              <w:t>• Compound Eyes</w:t>
            </w:r>
            <w:r>
              <w:br/>
              <w:t>• Aerilate</w:t>
            </w:r>
            <w:r>
              <w:br/>
            </w:r>
          </w:p>
        </w:tc>
      </w:tr>
    </w:tbl>
    <w:p w14:paraId="7CF0EF54" w14:textId="77777777" w:rsidR="00600022" w:rsidRDefault="00600022"/>
    <w:p w14:paraId="421A6107" w14:textId="77777777" w:rsidR="00600022" w:rsidRDefault="00000000">
      <w:pPr>
        <w:pStyle w:val="Kop1"/>
      </w:pPr>
      <w:r>
        <w:t>Yanmega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5A31E90" w14:textId="77777777">
        <w:tc>
          <w:tcPr>
            <w:tcW w:w="4320" w:type="dxa"/>
          </w:tcPr>
          <w:p w14:paraId="09091899" w14:textId="77777777" w:rsidR="00600022" w:rsidRDefault="00000000">
            <w:r>
              <w:t>Base Stats:</w:t>
            </w:r>
            <w:r>
              <w:br/>
              <w:t>HP: 86</w:t>
            </w:r>
            <w:r>
              <w:br/>
              <w:t>Attack: 76</w:t>
            </w:r>
            <w:r>
              <w:br/>
              <w:t>Defense: 86</w:t>
            </w:r>
            <w:r>
              <w:br/>
              <w:t>Sp. Attack: 116</w:t>
            </w:r>
            <w:r>
              <w:br/>
              <w:t>Sp. Defense: 56</w:t>
            </w:r>
            <w:r>
              <w:br/>
              <w:t>Speed: 95</w:t>
            </w:r>
            <w:r>
              <w:br/>
              <w:t>BST: 515</w:t>
            </w:r>
          </w:p>
        </w:tc>
        <w:tc>
          <w:tcPr>
            <w:tcW w:w="4320" w:type="dxa"/>
          </w:tcPr>
          <w:p w14:paraId="3D014AE6" w14:textId="77777777" w:rsidR="00600022" w:rsidRDefault="00000000">
            <w:r>
              <w:t>Type(s): Bug / Dragon</w:t>
            </w:r>
            <w:r>
              <w:br/>
            </w:r>
            <w:r>
              <w:br/>
              <w:t>Abilities:</w:t>
            </w:r>
            <w:r>
              <w:br/>
              <w:t>• Speed Boost</w:t>
            </w:r>
            <w:r>
              <w:br/>
              <w:t>• Tinted Lens</w:t>
            </w:r>
            <w:r>
              <w:br/>
              <w:t>• Aerilate</w:t>
            </w:r>
            <w:r>
              <w:br/>
            </w:r>
          </w:p>
        </w:tc>
      </w:tr>
    </w:tbl>
    <w:p w14:paraId="0DD85F52" w14:textId="77777777" w:rsidR="00600022" w:rsidRDefault="00600022"/>
    <w:p w14:paraId="40CD7A92" w14:textId="77777777" w:rsidR="00600022" w:rsidRDefault="00000000">
      <w:pPr>
        <w:pStyle w:val="Kop1"/>
      </w:pPr>
      <w:r>
        <w:lastRenderedPageBreak/>
        <w:t>Yveltal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CA0D85" w14:textId="77777777">
        <w:tc>
          <w:tcPr>
            <w:tcW w:w="4320" w:type="dxa"/>
          </w:tcPr>
          <w:p w14:paraId="25E40C35" w14:textId="77777777" w:rsidR="00600022" w:rsidRDefault="00000000">
            <w:r>
              <w:t>Base Stats:</w:t>
            </w:r>
            <w:r>
              <w:br/>
              <w:t>HP: 126</w:t>
            </w:r>
            <w:r>
              <w:br/>
              <w:t>Attack: 131</w:t>
            </w:r>
            <w:r>
              <w:br/>
              <w:t>Defense: 95</w:t>
            </w:r>
            <w:r>
              <w:br/>
              <w:t>Sp. Attack: 131</w:t>
            </w:r>
            <w:r>
              <w:br/>
              <w:t>Sp. Defense: 98</w:t>
            </w:r>
            <w:r>
              <w:br/>
              <w:t>Speed: 99</w:t>
            </w:r>
            <w:r>
              <w:br/>
              <w:t>BST: 680</w:t>
            </w:r>
          </w:p>
        </w:tc>
        <w:tc>
          <w:tcPr>
            <w:tcW w:w="4320" w:type="dxa"/>
          </w:tcPr>
          <w:p w14:paraId="38B50693" w14:textId="77777777" w:rsidR="00600022" w:rsidRDefault="00000000">
            <w:r>
              <w:t>Type(s): Dark / Flying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975722B" w14:textId="77777777" w:rsidR="00600022" w:rsidRDefault="00600022"/>
    <w:p w14:paraId="39A9C712" w14:textId="77777777" w:rsidR="00600022" w:rsidRDefault="00000000">
      <w:pPr>
        <w:pStyle w:val="Kop1"/>
      </w:pPr>
      <w:r>
        <w:t>Zacian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B91968E" w14:textId="77777777">
        <w:tc>
          <w:tcPr>
            <w:tcW w:w="4320" w:type="dxa"/>
          </w:tcPr>
          <w:p w14:paraId="4146C326" w14:textId="77777777" w:rsidR="00600022" w:rsidRDefault="00000000">
            <w:r>
              <w:t>Base Stats:</w:t>
            </w:r>
            <w:r>
              <w:br/>
              <w:t>HP: 92</w:t>
            </w:r>
            <w:r>
              <w:br/>
              <w:t>Defense: 115</w:t>
            </w:r>
            <w:r>
              <w:br/>
              <w:t>Sp. Attack: 80</w:t>
            </w:r>
            <w:r>
              <w:br/>
              <w:t>Sp. Defense: 115</w:t>
            </w:r>
            <w:r>
              <w:br/>
              <w:t>Speed: 148</w:t>
            </w:r>
            <w:r>
              <w:br/>
              <w:t>BST: 550</w:t>
            </w:r>
          </w:p>
        </w:tc>
        <w:tc>
          <w:tcPr>
            <w:tcW w:w="4320" w:type="dxa"/>
          </w:tcPr>
          <w:p w14:paraId="52B958D4" w14:textId="77777777" w:rsidR="00600022" w:rsidRDefault="00000000">
            <w:r>
              <w:t>Type(s): Fairy / Steel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B49A1C0" w14:textId="77777777" w:rsidR="00600022" w:rsidRDefault="00600022"/>
    <w:p w14:paraId="22CF0643" w14:textId="77777777" w:rsidR="00600022" w:rsidRDefault="00000000">
      <w:pPr>
        <w:pStyle w:val="Kop1"/>
      </w:pPr>
      <w:r>
        <w:t>Zacian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02E6634" w14:textId="77777777">
        <w:tc>
          <w:tcPr>
            <w:tcW w:w="4320" w:type="dxa"/>
          </w:tcPr>
          <w:p w14:paraId="7B300510" w14:textId="77777777" w:rsidR="00600022" w:rsidRDefault="00000000">
            <w:r>
              <w:t>Base Stats:</w:t>
            </w:r>
            <w:r>
              <w:br/>
              <w:t>HP: 92</w:t>
            </w:r>
            <w:r>
              <w:br/>
              <w:t>Defense: 115</w:t>
            </w:r>
            <w:r>
              <w:br/>
              <w:t>Sp. Attack: 80</w:t>
            </w:r>
            <w:r>
              <w:br/>
              <w:t>Sp. Defense: 115</w:t>
            </w:r>
            <w:r>
              <w:br/>
              <w:t>Speed: 138</w:t>
            </w:r>
            <w:r>
              <w:br/>
              <w:t>BST: 540</w:t>
            </w:r>
          </w:p>
        </w:tc>
        <w:tc>
          <w:tcPr>
            <w:tcW w:w="4320" w:type="dxa"/>
          </w:tcPr>
          <w:p w14:paraId="7C3F3703" w14:textId="77777777" w:rsidR="00600022" w:rsidRDefault="00000000">
            <w:r>
              <w:t>Type(s): Fairy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2F1392F6" w14:textId="77777777" w:rsidR="00600022" w:rsidRDefault="00600022"/>
    <w:p w14:paraId="1CF9B871" w14:textId="77777777" w:rsidR="00600022" w:rsidRDefault="00000000">
      <w:pPr>
        <w:pStyle w:val="Kop1"/>
      </w:pPr>
      <w:r>
        <w:t>Zamazenta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3ECDC1E9" w14:textId="77777777">
        <w:tc>
          <w:tcPr>
            <w:tcW w:w="4320" w:type="dxa"/>
          </w:tcPr>
          <w:p w14:paraId="33258F0F" w14:textId="77777777" w:rsidR="00600022" w:rsidRDefault="00000000">
            <w:r>
              <w:t>Base Stats:</w:t>
            </w:r>
            <w:r>
              <w:br/>
              <w:t>HP: 92</w:t>
            </w:r>
            <w:r>
              <w:br/>
              <w:t>Defense: 115</w:t>
            </w:r>
            <w:r>
              <w:br/>
              <w:t>Sp. Attack: 80</w:t>
            </w:r>
            <w:r>
              <w:br/>
              <w:t>Sp. Defense: 115</w:t>
            </w:r>
            <w:r>
              <w:br/>
              <w:t>Speed: 128</w:t>
            </w:r>
            <w:r>
              <w:br/>
              <w:t>BST: 530</w:t>
            </w:r>
          </w:p>
        </w:tc>
        <w:tc>
          <w:tcPr>
            <w:tcW w:w="4320" w:type="dxa"/>
          </w:tcPr>
          <w:p w14:paraId="42EDFB48" w14:textId="77777777" w:rsidR="00600022" w:rsidRDefault="00000000">
            <w:r>
              <w:t>Type(s): Fighting / Steel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7694EFCB" w14:textId="77777777" w:rsidR="00600022" w:rsidRDefault="00600022"/>
    <w:p w14:paraId="4AC02B04" w14:textId="77777777" w:rsidR="00600022" w:rsidRDefault="00000000">
      <w:pPr>
        <w:pStyle w:val="Kop1"/>
      </w:pPr>
      <w:r>
        <w:t>Zamazenta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460624D" w14:textId="77777777">
        <w:tc>
          <w:tcPr>
            <w:tcW w:w="4320" w:type="dxa"/>
          </w:tcPr>
          <w:p w14:paraId="493F246D" w14:textId="77777777" w:rsidR="00600022" w:rsidRDefault="00000000">
            <w:r>
              <w:t>Base Stats:</w:t>
            </w:r>
            <w:r>
              <w:br/>
            </w:r>
            <w:r>
              <w:lastRenderedPageBreak/>
              <w:t>HP: 92</w:t>
            </w:r>
            <w:r>
              <w:br/>
              <w:t>Defense: 115</w:t>
            </w:r>
            <w:r>
              <w:br/>
              <w:t>Sp. Attack: 80</w:t>
            </w:r>
            <w:r>
              <w:br/>
              <w:t>Sp. Defense: 115</w:t>
            </w:r>
            <w:r>
              <w:br/>
              <w:t>Speed: 138</w:t>
            </w:r>
            <w:r>
              <w:br/>
              <w:t>BST: 540</w:t>
            </w:r>
          </w:p>
        </w:tc>
        <w:tc>
          <w:tcPr>
            <w:tcW w:w="4320" w:type="dxa"/>
          </w:tcPr>
          <w:p w14:paraId="166539A0" w14:textId="77777777" w:rsidR="00600022" w:rsidRDefault="00000000">
            <w:r>
              <w:lastRenderedPageBreak/>
              <w:t>Type(s): Fighting</w:t>
            </w:r>
            <w:r>
              <w:br/>
            </w:r>
            <w:r>
              <w:lastRenderedPageBreak/>
              <w:br/>
              <w:t>Abilities:</w:t>
            </w:r>
            <w:r>
              <w:br/>
              <w:t>• No abilities found</w:t>
            </w:r>
          </w:p>
        </w:tc>
      </w:tr>
    </w:tbl>
    <w:p w14:paraId="40A80022" w14:textId="77777777" w:rsidR="00600022" w:rsidRDefault="00600022"/>
    <w:p w14:paraId="081A023B" w14:textId="77777777" w:rsidR="00600022" w:rsidRDefault="00000000">
      <w:pPr>
        <w:pStyle w:val="Kop1"/>
      </w:pPr>
      <w:r>
        <w:t>Zangoose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701349F2" w14:textId="77777777">
        <w:tc>
          <w:tcPr>
            <w:tcW w:w="4320" w:type="dxa"/>
          </w:tcPr>
          <w:p w14:paraId="68D437CB" w14:textId="77777777" w:rsidR="00600022" w:rsidRDefault="00000000">
            <w:r>
              <w:t>Base Stats:</w:t>
            </w:r>
            <w:r>
              <w:br/>
              <w:t>HP: 73</w:t>
            </w:r>
            <w:r>
              <w:br/>
              <w:t>Attack: 115</w:t>
            </w:r>
            <w:r>
              <w:br/>
              <w:t>Defense: 60</w:t>
            </w:r>
            <w:r>
              <w:br/>
              <w:t>Sp. Attack: 60</w:t>
            </w:r>
            <w:r>
              <w:br/>
              <w:t>Sp. Defense: 60</w:t>
            </w:r>
            <w:r>
              <w:br/>
              <w:t>Speed: 90</w:t>
            </w:r>
            <w:r>
              <w:br/>
              <w:t>BST: 458</w:t>
            </w:r>
          </w:p>
        </w:tc>
        <w:tc>
          <w:tcPr>
            <w:tcW w:w="4320" w:type="dxa"/>
          </w:tcPr>
          <w:p w14:paraId="306D66F3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Immunity</w:t>
            </w:r>
            <w:r>
              <w:br/>
              <w:t>• Toxic Boost</w:t>
            </w:r>
            <w:r>
              <w:br/>
            </w:r>
          </w:p>
        </w:tc>
      </w:tr>
    </w:tbl>
    <w:p w14:paraId="2F08C8AB" w14:textId="77777777" w:rsidR="00600022" w:rsidRDefault="00600022"/>
    <w:p w14:paraId="7F07166B" w14:textId="77777777" w:rsidR="00600022" w:rsidRDefault="00000000">
      <w:pPr>
        <w:pStyle w:val="Kop1"/>
      </w:pPr>
      <w:r>
        <w:t>Zapdos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DB2D62D" w14:textId="77777777">
        <w:tc>
          <w:tcPr>
            <w:tcW w:w="4320" w:type="dxa"/>
          </w:tcPr>
          <w:p w14:paraId="4DF3FFF4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90</w:t>
            </w:r>
            <w:r>
              <w:br/>
              <w:t>Defense: 85</w:t>
            </w:r>
            <w:r>
              <w:br/>
              <w:t>Sp. Attack: 125</w:t>
            </w:r>
            <w:r>
              <w:br/>
              <w:t>Sp. Defense: 90</w:t>
            </w:r>
            <w:r>
              <w:br/>
              <w:t>Speed: 100</w:t>
            </w:r>
            <w:r>
              <w:br/>
              <w:t>BST: 580</w:t>
            </w:r>
          </w:p>
        </w:tc>
        <w:tc>
          <w:tcPr>
            <w:tcW w:w="4320" w:type="dxa"/>
          </w:tcPr>
          <w:p w14:paraId="24AF21DD" w14:textId="77777777" w:rsidR="00600022" w:rsidRDefault="00000000">
            <w:r>
              <w:t>Type(s): Electric / Flying</w:t>
            </w:r>
            <w:r>
              <w:br/>
            </w:r>
            <w:r>
              <w:br/>
              <w:t>Abilities:</w:t>
            </w:r>
            <w:r>
              <w:br/>
              <w:t>• Pressure</w:t>
            </w:r>
            <w:r>
              <w:br/>
              <w:t>• Static</w:t>
            </w:r>
            <w:r>
              <w:br/>
            </w:r>
          </w:p>
        </w:tc>
      </w:tr>
    </w:tbl>
    <w:p w14:paraId="00CF73B6" w14:textId="77777777" w:rsidR="00600022" w:rsidRDefault="00600022"/>
    <w:p w14:paraId="3196CE3B" w14:textId="77777777" w:rsidR="00600022" w:rsidRDefault="00000000">
      <w:pPr>
        <w:pStyle w:val="Kop1"/>
      </w:pPr>
      <w:r>
        <w:t>Zapdos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BD7FF9F" w14:textId="77777777">
        <w:tc>
          <w:tcPr>
            <w:tcW w:w="4320" w:type="dxa"/>
          </w:tcPr>
          <w:p w14:paraId="0172815C" w14:textId="77777777" w:rsidR="00600022" w:rsidRDefault="00000000">
            <w:r>
              <w:t>Base Stats:</w:t>
            </w:r>
            <w:r>
              <w:br/>
              <w:t>HP: 90</w:t>
            </w:r>
            <w:r>
              <w:br/>
              <w:t>Attack: 125</w:t>
            </w:r>
            <w:r>
              <w:br/>
              <w:t>Defense: 90</w:t>
            </w:r>
            <w:r>
              <w:br/>
              <w:t>Sp. Attack: 85</w:t>
            </w:r>
            <w:r>
              <w:br/>
              <w:t>Sp. Defense: 90</w:t>
            </w:r>
            <w:r>
              <w:br/>
              <w:t>Speed: 100</w:t>
            </w:r>
            <w:r>
              <w:br/>
              <w:t>BST: 580</w:t>
            </w:r>
          </w:p>
        </w:tc>
        <w:tc>
          <w:tcPr>
            <w:tcW w:w="4320" w:type="dxa"/>
          </w:tcPr>
          <w:p w14:paraId="20D94FD2" w14:textId="77777777" w:rsidR="00600022" w:rsidRDefault="00000000">
            <w:r>
              <w:t>Type(s): Fighting / Flying</w:t>
            </w:r>
            <w:r>
              <w:br/>
            </w:r>
            <w:r>
              <w:br/>
              <w:t>Abilities:</w:t>
            </w:r>
            <w:r>
              <w:br/>
              <w:t>• Defiant</w:t>
            </w:r>
            <w:r>
              <w:br/>
            </w:r>
          </w:p>
        </w:tc>
      </w:tr>
    </w:tbl>
    <w:p w14:paraId="387659AB" w14:textId="77777777" w:rsidR="00600022" w:rsidRDefault="00600022"/>
    <w:p w14:paraId="2F5AC5F8" w14:textId="77777777" w:rsidR="00600022" w:rsidRDefault="00000000">
      <w:pPr>
        <w:pStyle w:val="Kop1"/>
      </w:pPr>
      <w:r>
        <w:t>Zebstrika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59FDE13" w14:textId="77777777">
        <w:tc>
          <w:tcPr>
            <w:tcW w:w="4320" w:type="dxa"/>
          </w:tcPr>
          <w:p w14:paraId="4869948F" w14:textId="77777777" w:rsidR="00600022" w:rsidRDefault="00000000">
            <w:r>
              <w:t>Base Stats:</w:t>
            </w:r>
            <w:r>
              <w:br/>
            </w:r>
            <w:r>
              <w:lastRenderedPageBreak/>
              <w:t>HP: 75</w:t>
            </w:r>
            <w:r>
              <w:br/>
              <w:t>Attack: 100</w:t>
            </w:r>
            <w:r>
              <w:br/>
              <w:t>Defense: 63</w:t>
            </w:r>
            <w:r>
              <w:br/>
              <w:t>Sp. Attack: 80</w:t>
            </w:r>
            <w:r>
              <w:br/>
              <w:t>Sp. Defense: 63</w:t>
            </w:r>
            <w:r>
              <w:br/>
              <w:t>Speed: 116</w:t>
            </w:r>
            <w:r>
              <w:br/>
              <w:t>BST: 497</w:t>
            </w:r>
          </w:p>
        </w:tc>
        <w:tc>
          <w:tcPr>
            <w:tcW w:w="4320" w:type="dxa"/>
          </w:tcPr>
          <w:p w14:paraId="15750725" w14:textId="77777777" w:rsidR="00600022" w:rsidRDefault="00000000">
            <w:r>
              <w:lastRenderedPageBreak/>
              <w:t>Type(s): Electric</w:t>
            </w:r>
            <w:r>
              <w:br/>
            </w:r>
            <w:r>
              <w:lastRenderedPageBreak/>
              <w:br/>
              <w:t>Abilities:</w:t>
            </w:r>
            <w:r>
              <w:br/>
              <w:t>• Lightning Rod</w:t>
            </w:r>
            <w:r>
              <w:br/>
              <w:t>• Motor Drive</w:t>
            </w:r>
            <w:r>
              <w:br/>
              <w:t>• Sap Sipper</w:t>
            </w:r>
            <w:r>
              <w:br/>
            </w:r>
          </w:p>
        </w:tc>
      </w:tr>
    </w:tbl>
    <w:p w14:paraId="21174B42" w14:textId="77777777" w:rsidR="00600022" w:rsidRDefault="00600022"/>
    <w:p w14:paraId="15AED9FA" w14:textId="77777777" w:rsidR="00600022" w:rsidRDefault="00000000">
      <w:pPr>
        <w:pStyle w:val="Kop1"/>
      </w:pPr>
      <w:r>
        <w:t>Zekrom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6C0C566" w14:textId="77777777">
        <w:tc>
          <w:tcPr>
            <w:tcW w:w="4320" w:type="dxa"/>
          </w:tcPr>
          <w:p w14:paraId="6FED0BBB" w14:textId="77777777" w:rsidR="00600022" w:rsidRDefault="00000000">
            <w:r>
              <w:t>Base Stats:</w:t>
            </w:r>
            <w:r>
              <w:br/>
              <w:t>HP: 100</w:t>
            </w:r>
            <w:r>
              <w:br/>
              <w:t>Attack: 150</w:t>
            </w:r>
            <w:r>
              <w:br/>
              <w:t>Defense: 120</w:t>
            </w:r>
            <w:r>
              <w:br/>
              <w:t>Sp. Attack: 120</w:t>
            </w:r>
            <w:r>
              <w:br/>
              <w:t>Sp. Defense: 100</w:t>
            </w:r>
            <w:r>
              <w:br/>
              <w:t>Speed: 90</w:t>
            </w:r>
            <w:r>
              <w:br/>
              <w:t>BST: 680</w:t>
            </w:r>
          </w:p>
        </w:tc>
        <w:tc>
          <w:tcPr>
            <w:tcW w:w="4320" w:type="dxa"/>
          </w:tcPr>
          <w:p w14:paraId="73E802CF" w14:textId="77777777" w:rsidR="00600022" w:rsidRDefault="00000000">
            <w:r>
              <w:t>Type(s): Dragon /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C6199D1" w14:textId="77777777" w:rsidR="00600022" w:rsidRDefault="00600022"/>
    <w:p w14:paraId="5756D6DE" w14:textId="77777777" w:rsidR="00600022" w:rsidRDefault="00000000">
      <w:pPr>
        <w:pStyle w:val="Kop1"/>
      </w:pPr>
      <w:r>
        <w:t>Zeraora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FF48B3F" w14:textId="77777777">
        <w:tc>
          <w:tcPr>
            <w:tcW w:w="4320" w:type="dxa"/>
          </w:tcPr>
          <w:p w14:paraId="397DEAB9" w14:textId="77777777" w:rsidR="00600022" w:rsidRDefault="00000000">
            <w:r>
              <w:t>Base Stats:</w:t>
            </w:r>
            <w:r>
              <w:br/>
              <w:t>HP: 88</w:t>
            </w:r>
            <w:r>
              <w:br/>
              <w:t>Attack: 112</w:t>
            </w:r>
            <w:r>
              <w:br/>
              <w:t>Defense: 75</w:t>
            </w:r>
            <w:r>
              <w:br/>
              <w:t>Sp. Attack: 102</w:t>
            </w:r>
            <w:r>
              <w:br/>
              <w:t>Sp. Defense: 80</w:t>
            </w:r>
            <w:r>
              <w:br/>
              <w:t>Speed: 143</w:t>
            </w:r>
            <w:r>
              <w:br/>
              <w:t>BST: 600</w:t>
            </w:r>
          </w:p>
        </w:tc>
        <w:tc>
          <w:tcPr>
            <w:tcW w:w="4320" w:type="dxa"/>
          </w:tcPr>
          <w:p w14:paraId="2EA2A083" w14:textId="77777777" w:rsidR="00600022" w:rsidRDefault="00000000">
            <w:r>
              <w:t>Type(s): Electric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538EB891" w14:textId="77777777" w:rsidR="00600022" w:rsidRDefault="00600022"/>
    <w:p w14:paraId="254B73DC" w14:textId="77777777" w:rsidR="00600022" w:rsidRDefault="00000000">
      <w:pPr>
        <w:pStyle w:val="Kop1"/>
      </w:pPr>
      <w:r>
        <w:t>Zigzagoon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1702E0C" w14:textId="77777777">
        <w:tc>
          <w:tcPr>
            <w:tcW w:w="4320" w:type="dxa"/>
          </w:tcPr>
          <w:p w14:paraId="5AA888F3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30</w:t>
            </w:r>
            <w:r>
              <w:br/>
              <w:t>Defense: 41</w:t>
            </w:r>
            <w:r>
              <w:br/>
              <w:t>Sp. Attack: 30</w:t>
            </w:r>
            <w:r>
              <w:br/>
              <w:t>Sp. Defense: 41</w:t>
            </w:r>
            <w:r>
              <w:br/>
              <w:t>Speed: 60</w:t>
            </w:r>
            <w:r>
              <w:br/>
              <w:t>BST: 240</w:t>
            </w:r>
          </w:p>
        </w:tc>
        <w:tc>
          <w:tcPr>
            <w:tcW w:w="4320" w:type="dxa"/>
          </w:tcPr>
          <w:p w14:paraId="0E9ABDCE" w14:textId="77777777" w:rsidR="00600022" w:rsidRDefault="00000000">
            <w:r>
              <w:t>Type(s): Normal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Gluttony</w:t>
            </w:r>
            <w:r>
              <w:br/>
              <w:t>• Quick Feet</w:t>
            </w:r>
            <w:r>
              <w:br/>
            </w:r>
          </w:p>
        </w:tc>
      </w:tr>
    </w:tbl>
    <w:p w14:paraId="27A374A0" w14:textId="77777777" w:rsidR="00600022" w:rsidRDefault="00600022"/>
    <w:p w14:paraId="44BDF80A" w14:textId="77777777" w:rsidR="00600022" w:rsidRDefault="00000000">
      <w:pPr>
        <w:pStyle w:val="Kop1"/>
      </w:pPr>
      <w:r>
        <w:lastRenderedPageBreak/>
        <w:t>Zigzagoon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7D5BA1" w14:textId="77777777">
        <w:tc>
          <w:tcPr>
            <w:tcW w:w="4320" w:type="dxa"/>
          </w:tcPr>
          <w:p w14:paraId="46E17046" w14:textId="77777777" w:rsidR="00600022" w:rsidRDefault="00000000">
            <w:r>
              <w:t>Base Stats:</w:t>
            </w:r>
            <w:r>
              <w:br/>
              <w:t>HP: 38</w:t>
            </w:r>
            <w:r>
              <w:br/>
              <w:t>Attack: 30</w:t>
            </w:r>
            <w:r>
              <w:br/>
              <w:t>Defense: 41</w:t>
            </w:r>
            <w:r>
              <w:br/>
              <w:t>Sp. Attack: 30</w:t>
            </w:r>
            <w:r>
              <w:br/>
              <w:t>Sp. Defense: 41</w:t>
            </w:r>
            <w:r>
              <w:br/>
              <w:t>Speed: 60</w:t>
            </w:r>
            <w:r>
              <w:br/>
              <w:t>BST: 240</w:t>
            </w:r>
          </w:p>
        </w:tc>
        <w:tc>
          <w:tcPr>
            <w:tcW w:w="4320" w:type="dxa"/>
          </w:tcPr>
          <w:p w14:paraId="519D02B3" w14:textId="77777777" w:rsidR="00600022" w:rsidRDefault="00000000">
            <w:r>
              <w:t>Type(s): Dark / Normal</w:t>
            </w:r>
            <w:r>
              <w:br/>
            </w:r>
            <w:r>
              <w:br/>
              <w:t>Abilities:</w:t>
            </w:r>
            <w:r>
              <w:br/>
              <w:t>• Pickup</w:t>
            </w:r>
            <w:r>
              <w:br/>
              <w:t>• Gluttony</w:t>
            </w:r>
            <w:r>
              <w:br/>
              <w:t>• Quick Feet</w:t>
            </w:r>
            <w:r>
              <w:br/>
            </w:r>
          </w:p>
        </w:tc>
      </w:tr>
    </w:tbl>
    <w:p w14:paraId="5730F7B8" w14:textId="77777777" w:rsidR="00600022" w:rsidRDefault="00600022"/>
    <w:p w14:paraId="0C9C2B95" w14:textId="77777777" w:rsidR="00600022" w:rsidRDefault="00000000">
      <w:pPr>
        <w:pStyle w:val="Kop1"/>
      </w:pPr>
      <w:r>
        <w:t>Zoroark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8F80490" w14:textId="77777777">
        <w:tc>
          <w:tcPr>
            <w:tcW w:w="4320" w:type="dxa"/>
          </w:tcPr>
          <w:p w14:paraId="5E40AF85" w14:textId="77777777" w:rsidR="00600022" w:rsidRDefault="00000000">
            <w:r>
              <w:t>Base Stats:</w:t>
            </w:r>
            <w:r>
              <w:br/>
              <w:t>HP: 60</w:t>
            </w:r>
            <w:r>
              <w:br/>
              <w:t>Attack: 105</w:t>
            </w:r>
            <w:r>
              <w:br/>
              <w:t>Defense: 60</w:t>
            </w:r>
            <w:r>
              <w:br/>
              <w:t>Sp. Attack: 120</w:t>
            </w:r>
            <w:r>
              <w:br/>
              <w:t>Sp. Defense: 60</w:t>
            </w:r>
            <w:r>
              <w:br/>
              <w:t>Speed: 105</w:t>
            </w:r>
            <w:r>
              <w:br/>
              <w:t>BST: 510</w:t>
            </w:r>
          </w:p>
        </w:tc>
        <w:tc>
          <w:tcPr>
            <w:tcW w:w="4320" w:type="dxa"/>
          </w:tcPr>
          <w:p w14:paraId="729A6A97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DD3DCC2" w14:textId="77777777" w:rsidR="00600022" w:rsidRDefault="00600022"/>
    <w:p w14:paraId="53C8CD26" w14:textId="77777777" w:rsidR="00600022" w:rsidRDefault="00000000">
      <w:pPr>
        <w:pStyle w:val="Kop1"/>
      </w:pPr>
      <w:r>
        <w:t>Zoroark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D710EF9" w14:textId="77777777">
        <w:tc>
          <w:tcPr>
            <w:tcW w:w="4320" w:type="dxa"/>
          </w:tcPr>
          <w:p w14:paraId="5973205E" w14:textId="77777777" w:rsidR="00600022" w:rsidRDefault="00000000">
            <w:r>
              <w:t>Base Stats:</w:t>
            </w:r>
            <w:r>
              <w:br/>
              <w:t>HP: 55</w:t>
            </w:r>
            <w:r>
              <w:br/>
              <w:t>Attack: 100</w:t>
            </w:r>
            <w:r>
              <w:br/>
              <w:t>Defense: 60</w:t>
            </w:r>
            <w:r>
              <w:br/>
              <w:t>Sp. Attack: 125</w:t>
            </w:r>
            <w:r>
              <w:br/>
              <w:t>Sp. Defense: 60</w:t>
            </w:r>
            <w:r>
              <w:br/>
              <w:t>Speed: 110</w:t>
            </w:r>
            <w:r>
              <w:br/>
              <w:t>BST: 510</w:t>
            </w:r>
          </w:p>
        </w:tc>
        <w:tc>
          <w:tcPr>
            <w:tcW w:w="4320" w:type="dxa"/>
          </w:tcPr>
          <w:p w14:paraId="30AD8FC4" w14:textId="77777777" w:rsidR="00600022" w:rsidRDefault="00000000">
            <w:r>
              <w:t>Type(s): Normal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55825D9" w14:textId="77777777" w:rsidR="00600022" w:rsidRDefault="00600022"/>
    <w:p w14:paraId="61B0C2EE" w14:textId="77777777" w:rsidR="00600022" w:rsidRDefault="00000000">
      <w:pPr>
        <w:pStyle w:val="Kop1"/>
      </w:pPr>
      <w:r>
        <w:t>Zorua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AF6677D" w14:textId="77777777">
        <w:tc>
          <w:tcPr>
            <w:tcW w:w="4320" w:type="dxa"/>
          </w:tcPr>
          <w:p w14:paraId="55332124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65</w:t>
            </w:r>
            <w:r>
              <w:br/>
              <w:t>Defense: 40</w:t>
            </w:r>
            <w:r>
              <w:br/>
              <w:t>Sp. Attack: 80</w:t>
            </w:r>
            <w:r>
              <w:br/>
              <w:t>Sp. Defense: 40</w:t>
            </w:r>
            <w:r>
              <w:br/>
              <w:t>Speed: 65</w:t>
            </w:r>
            <w:r>
              <w:br/>
              <w:t>BST: 330</w:t>
            </w:r>
          </w:p>
        </w:tc>
        <w:tc>
          <w:tcPr>
            <w:tcW w:w="4320" w:type="dxa"/>
          </w:tcPr>
          <w:p w14:paraId="258B4583" w14:textId="77777777" w:rsidR="00600022" w:rsidRDefault="00000000">
            <w:r>
              <w:t>Type(s): Dark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9ED0965" w14:textId="77777777" w:rsidR="00600022" w:rsidRDefault="00600022"/>
    <w:p w14:paraId="658E1938" w14:textId="77777777" w:rsidR="00600022" w:rsidRDefault="00000000">
      <w:pPr>
        <w:pStyle w:val="Kop1"/>
      </w:pPr>
      <w:r>
        <w:lastRenderedPageBreak/>
        <w:t>Zorua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9DE362A" w14:textId="77777777">
        <w:tc>
          <w:tcPr>
            <w:tcW w:w="4320" w:type="dxa"/>
          </w:tcPr>
          <w:p w14:paraId="176A55A9" w14:textId="77777777" w:rsidR="00600022" w:rsidRDefault="00000000">
            <w:r>
              <w:t>Base Stats:</w:t>
            </w:r>
            <w:r>
              <w:br/>
              <w:t>HP: 35</w:t>
            </w:r>
            <w:r>
              <w:br/>
              <w:t>Attack: 60</w:t>
            </w:r>
            <w:r>
              <w:br/>
              <w:t>Defense: 40</w:t>
            </w:r>
            <w:r>
              <w:br/>
              <w:t>Sp. Attack: 85</w:t>
            </w:r>
            <w:r>
              <w:br/>
              <w:t>Sp. Defense: 40</w:t>
            </w:r>
            <w:r>
              <w:br/>
              <w:t>Speed: 70</w:t>
            </w:r>
            <w:r>
              <w:br/>
              <w:t>BST: 330</w:t>
            </w:r>
          </w:p>
        </w:tc>
        <w:tc>
          <w:tcPr>
            <w:tcW w:w="4320" w:type="dxa"/>
          </w:tcPr>
          <w:p w14:paraId="6564DF7A" w14:textId="77777777" w:rsidR="00600022" w:rsidRDefault="00000000">
            <w:r>
              <w:t>Type(s): Normal / Ghost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0CD0EA36" w14:textId="77777777" w:rsidR="00600022" w:rsidRDefault="00600022"/>
    <w:p w14:paraId="45B5E43F" w14:textId="77777777" w:rsidR="00600022" w:rsidRDefault="00000000">
      <w:pPr>
        <w:pStyle w:val="Kop1"/>
      </w:pPr>
      <w:r>
        <w:t>Zubat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60D9CBDF" w14:textId="77777777">
        <w:tc>
          <w:tcPr>
            <w:tcW w:w="4320" w:type="dxa"/>
          </w:tcPr>
          <w:p w14:paraId="6E021B6D" w14:textId="77777777" w:rsidR="00600022" w:rsidRDefault="00000000">
            <w:r>
              <w:t>Base Stats:</w:t>
            </w:r>
            <w:r>
              <w:br/>
              <w:t>HP: 40</w:t>
            </w:r>
            <w:r>
              <w:br/>
              <w:t>Attack: 45</w:t>
            </w:r>
            <w:r>
              <w:br/>
              <w:t>Defense: 35</w:t>
            </w:r>
            <w:r>
              <w:br/>
              <w:t>Sp. Attack: 30</w:t>
            </w:r>
            <w:r>
              <w:br/>
              <w:t>Sp. Defense: 40</w:t>
            </w:r>
            <w:r>
              <w:br/>
              <w:t>Speed: 55</w:t>
            </w:r>
            <w:r>
              <w:br/>
              <w:t>BST: 245</w:t>
            </w:r>
          </w:p>
        </w:tc>
        <w:tc>
          <w:tcPr>
            <w:tcW w:w="4320" w:type="dxa"/>
          </w:tcPr>
          <w:p w14:paraId="61E31CEE" w14:textId="77777777" w:rsidR="00600022" w:rsidRDefault="00000000">
            <w:r>
              <w:t>Type(s): Poison / Flying</w:t>
            </w:r>
            <w:r>
              <w:br/>
            </w:r>
            <w:r>
              <w:br/>
              <w:t>Abilities:</w:t>
            </w:r>
            <w:r>
              <w:br/>
              <w:t>• Inner Focus</w:t>
            </w:r>
            <w:r>
              <w:br/>
              <w:t>• Wind Rider</w:t>
            </w:r>
            <w:r>
              <w:br/>
              <w:t>• Infiltrator</w:t>
            </w:r>
            <w:r>
              <w:br/>
            </w:r>
          </w:p>
        </w:tc>
      </w:tr>
    </w:tbl>
    <w:p w14:paraId="1E6F1C0E" w14:textId="77777777" w:rsidR="00600022" w:rsidRDefault="00600022"/>
    <w:p w14:paraId="27940A19" w14:textId="77777777" w:rsidR="00600022" w:rsidRDefault="00000000">
      <w:pPr>
        <w:pStyle w:val="Kop1"/>
      </w:pPr>
      <w:r>
        <w:t>Zweilous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8B2E5EF" w14:textId="77777777">
        <w:tc>
          <w:tcPr>
            <w:tcW w:w="4320" w:type="dxa"/>
          </w:tcPr>
          <w:p w14:paraId="75541FB8" w14:textId="77777777" w:rsidR="00600022" w:rsidRDefault="00000000">
            <w:r>
              <w:t>Base Stats:</w:t>
            </w:r>
            <w:r>
              <w:br/>
              <w:t>HP: 72</w:t>
            </w:r>
            <w:r>
              <w:br/>
              <w:t>Attack: 85</w:t>
            </w:r>
            <w:r>
              <w:br/>
              <w:t>Defense: 70</w:t>
            </w:r>
            <w:r>
              <w:br/>
              <w:t>Sp. Attack: 65</w:t>
            </w:r>
            <w:r>
              <w:br/>
              <w:t>Sp. Defense: 70</w:t>
            </w:r>
            <w:r>
              <w:br/>
              <w:t>Speed: 58</w:t>
            </w:r>
            <w:r>
              <w:br/>
              <w:t>BST: 420</w:t>
            </w:r>
          </w:p>
        </w:tc>
        <w:tc>
          <w:tcPr>
            <w:tcW w:w="4320" w:type="dxa"/>
          </w:tcPr>
          <w:p w14:paraId="3751D05A" w14:textId="77777777" w:rsidR="00600022" w:rsidRDefault="00000000">
            <w:r>
              <w:t>Type(s): Dark / Dragon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622BE879" w14:textId="77777777" w:rsidR="00600022" w:rsidRDefault="00600022"/>
    <w:p w14:paraId="49826451" w14:textId="77777777" w:rsidR="00600022" w:rsidRDefault="00000000">
      <w:pPr>
        <w:pStyle w:val="Kop1"/>
      </w:pPr>
      <w:r>
        <w:t>Zygarde Complete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33E697" w14:textId="77777777">
        <w:tc>
          <w:tcPr>
            <w:tcW w:w="4320" w:type="dxa"/>
          </w:tcPr>
          <w:p w14:paraId="2A4F42A8" w14:textId="77777777" w:rsidR="00600022" w:rsidRDefault="00000000">
            <w:r>
              <w:t>Base Stats:</w:t>
            </w:r>
            <w:r>
              <w:br/>
              <w:t>HP: 216</w:t>
            </w:r>
            <w:r>
              <w:br/>
              <w:t>Attack: 100</w:t>
            </w:r>
            <w:r>
              <w:br/>
              <w:t>Defense: 121</w:t>
            </w:r>
            <w:r>
              <w:br/>
              <w:t>Sp. Attack: 91</w:t>
            </w:r>
            <w:r>
              <w:br/>
              <w:t>Sp. Defense: 95</w:t>
            </w:r>
            <w:r>
              <w:br/>
              <w:t>Speed: 85</w:t>
            </w:r>
            <w:r>
              <w:br/>
              <w:t>BST: 708</w:t>
            </w:r>
          </w:p>
        </w:tc>
        <w:tc>
          <w:tcPr>
            <w:tcW w:w="4320" w:type="dxa"/>
          </w:tcPr>
          <w:p w14:paraId="3DBCE898" w14:textId="77777777" w:rsidR="00600022" w:rsidRDefault="00000000">
            <w:r>
              <w:t>Type(s): Unknown</w:t>
            </w:r>
            <w:r>
              <w:br/>
            </w:r>
            <w:r>
              <w:br/>
              <w:t>Abilities:</w:t>
            </w:r>
            <w:r>
              <w:br/>
              <w:t>• No abilities found</w:t>
            </w:r>
          </w:p>
        </w:tc>
      </w:tr>
    </w:tbl>
    <w:p w14:paraId="4921DA63" w14:textId="77777777" w:rsidR="00600022" w:rsidRDefault="00600022"/>
    <w:p w14:paraId="32C3F643" w14:textId="77777777" w:rsidR="00600022" w:rsidRDefault="00000000">
      <w:pPr>
        <w:pStyle w:val="Kop1"/>
      </w:pPr>
      <w:r>
        <w:lastRenderedPageBreak/>
        <w:t>finedge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25951BFB" w14:textId="77777777">
        <w:tc>
          <w:tcPr>
            <w:tcW w:w="4320" w:type="dxa"/>
          </w:tcPr>
          <w:p w14:paraId="22CB2A34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130</w:t>
            </w:r>
            <w:r>
              <w:br/>
              <w:t>Defense: 75</w:t>
            </w:r>
            <w:r>
              <w:br/>
              <w:t>Sp. Attack: 35</w:t>
            </w:r>
            <w:r>
              <w:br/>
              <w:t>Sp. Defense: 60</w:t>
            </w:r>
            <w:r>
              <w:br/>
              <w:t>Speed: 115</w:t>
            </w:r>
            <w:r>
              <w:br/>
              <w:t>BST: 490</w:t>
            </w:r>
          </w:p>
        </w:tc>
        <w:tc>
          <w:tcPr>
            <w:tcW w:w="4320" w:type="dxa"/>
          </w:tcPr>
          <w:p w14:paraId="671ED9C4" w14:textId="77777777" w:rsidR="00600022" w:rsidRDefault="00000000">
            <w:r>
              <w:t>Type(s): Water / Grass</w:t>
            </w:r>
            <w:r>
              <w:br/>
            </w:r>
            <w:r>
              <w:br/>
              <w:t>Abilities:</w:t>
            </w:r>
            <w:r>
              <w:br/>
              <w:t>• Sharpness</w:t>
            </w:r>
            <w:r>
              <w:br/>
              <w:t>• Moxie</w:t>
            </w:r>
            <w:r>
              <w:br/>
              <w:t>• Gale Wings</w:t>
            </w:r>
            <w:r>
              <w:br/>
            </w:r>
          </w:p>
        </w:tc>
      </w:tr>
    </w:tbl>
    <w:p w14:paraId="645F359D" w14:textId="77777777" w:rsidR="00600022" w:rsidRDefault="00600022"/>
    <w:p w14:paraId="3398A22D" w14:textId="77777777" w:rsidR="00600022" w:rsidRDefault="00000000">
      <w:pPr>
        <w:pStyle w:val="Kop1"/>
      </w:pPr>
      <w:r>
        <w:t>finedge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F70A5CA" w14:textId="77777777">
        <w:tc>
          <w:tcPr>
            <w:tcW w:w="4320" w:type="dxa"/>
          </w:tcPr>
          <w:p w14:paraId="01925F89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130</w:t>
            </w:r>
            <w:r>
              <w:br/>
              <w:t>Defense: 75</w:t>
            </w:r>
            <w:r>
              <w:br/>
              <w:t>Sp. Attack: 35</w:t>
            </w:r>
            <w:r>
              <w:br/>
              <w:t>Sp. Defense: 60</w:t>
            </w:r>
            <w:r>
              <w:br/>
              <w:t>Speed: 115</w:t>
            </w:r>
            <w:r>
              <w:br/>
              <w:t>BST: 490</w:t>
            </w:r>
          </w:p>
        </w:tc>
        <w:tc>
          <w:tcPr>
            <w:tcW w:w="4320" w:type="dxa"/>
          </w:tcPr>
          <w:p w14:paraId="6767AD4F" w14:textId="77777777" w:rsidR="00600022" w:rsidRDefault="00000000">
            <w:r>
              <w:t>Type(s): Water / Dark</w:t>
            </w:r>
            <w:r>
              <w:br/>
            </w:r>
            <w:r>
              <w:br/>
              <w:t>Abilities:</w:t>
            </w:r>
            <w:r>
              <w:br/>
              <w:t>• Sharpness</w:t>
            </w:r>
            <w:r>
              <w:br/>
              <w:t>• Intimidate</w:t>
            </w:r>
            <w:r>
              <w:br/>
              <w:t>• Soul Heart</w:t>
            </w:r>
            <w:r>
              <w:br/>
            </w:r>
          </w:p>
        </w:tc>
      </w:tr>
    </w:tbl>
    <w:p w14:paraId="6F94FF83" w14:textId="77777777" w:rsidR="00600022" w:rsidRDefault="00600022"/>
    <w:p w14:paraId="421B2938" w14:textId="77777777" w:rsidR="00600022" w:rsidRDefault="00000000">
      <w:pPr>
        <w:pStyle w:val="Kop1"/>
      </w:pPr>
      <w:r>
        <w:t>finedge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56584AD6" w14:textId="77777777">
        <w:tc>
          <w:tcPr>
            <w:tcW w:w="4320" w:type="dxa"/>
          </w:tcPr>
          <w:p w14:paraId="27092116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130</w:t>
            </w:r>
            <w:r>
              <w:br/>
              <w:t>Defense: 75</w:t>
            </w:r>
            <w:r>
              <w:br/>
              <w:t>Sp. Attack: 35</w:t>
            </w:r>
            <w:r>
              <w:br/>
              <w:t>Sp. Defense: 60</w:t>
            </w:r>
            <w:r>
              <w:br/>
              <w:t>Speed: 115</w:t>
            </w:r>
            <w:r>
              <w:br/>
              <w:t>BST: 490</w:t>
            </w:r>
          </w:p>
        </w:tc>
        <w:tc>
          <w:tcPr>
            <w:tcW w:w="4320" w:type="dxa"/>
          </w:tcPr>
          <w:p w14:paraId="2447175F" w14:textId="77777777" w:rsidR="00600022" w:rsidRDefault="00000000">
            <w:r>
              <w:t>Type(s): Water / Electric</w:t>
            </w:r>
            <w:r>
              <w:br/>
            </w:r>
            <w:r>
              <w:br/>
              <w:t>Abilities:</w:t>
            </w:r>
            <w:r>
              <w:br/>
              <w:t>• Sharpness</w:t>
            </w:r>
            <w:r>
              <w:br/>
              <w:t>• Surge Surfer</w:t>
            </w:r>
            <w:r>
              <w:br/>
              <w:t>• Battery</w:t>
            </w:r>
            <w:r>
              <w:br/>
            </w:r>
          </w:p>
        </w:tc>
      </w:tr>
    </w:tbl>
    <w:p w14:paraId="143BDDD8" w14:textId="77777777" w:rsidR="00600022" w:rsidRDefault="00600022"/>
    <w:p w14:paraId="57BA62BC" w14:textId="77777777" w:rsidR="00600022" w:rsidRDefault="00000000">
      <w:pPr>
        <w:pStyle w:val="Kop1"/>
      </w:pPr>
      <w:r>
        <w:t>finedge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4854A76A" w14:textId="77777777">
        <w:tc>
          <w:tcPr>
            <w:tcW w:w="4320" w:type="dxa"/>
          </w:tcPr>
          <w:p w14:paraId="246ABA23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130</w:t>
            </w:r>
            <w:r>
              <w:br/>
              <w:t>Defense: 75</w:t>
            </w:r>
            <w:r>
              <w:br/>
              <w:t>Sp. Attack: 35</w:t>
            </w:r>
            <w:r>
              <w:br/>
              <w:t>Sp. Defense: 60</w:t>
            </w:r>
            <w:r>
              <w:br/>
              <w:t>Speed: 115</w:t>
            </w:r>
            <w:r>
              <w:br/>
              <w:t>BST: 490</w:t>
            </w:r>
          </w:p>
        </w:tc>
        <w:tc>
          <w:tcPr>
            <w:tcW w:w="4320" w:type="dxa"/>
          </w:tcPr>
          <w:p w14:paraId="2D73A383" w14:textId="77777777" w:rsidR="00600022" w:rsidRDefault="00000000">
            <w:r>
              <w:t>Type(s): Water / Psychic</w:t>
            </w:r>
            <w:r>
              <w:br/>
            </w:r>
            <w:r>
              <w:br/>
              <w:t>Abilities:</w:t>
            </w:r>
            <w:r>
              <w:br/>
              <w:t>• Sharpness</w:t>
            </w:r>
            <w:r>
              <w:br/>
              <w:t>• Berserk</w:t>
            </w:r>
            <w:r>
              <w:br/>
              <w:t>• Magic Bounce</w:t>
            </w:r>
            <w:r>
              <w:br/>
            </w:r>
          </w:p>
        </w:tc>
      </w:tr>
    </w:tbl>
    <w:p w14:paraId="72A76AA4" w14:textId="77777777" w:rsidR="00600022" w:rsidRDefault="00600022"/>
    <w:p w14:paraId="1BB30D51" w14:textId="77777777" w:rsidR="00600022" w:rsidRDefault="00000000">
      <w:pPr>
        <w:pStyle w:val="Kop1"/>
      </w:pPr>
      <w:r>
        <w:lastRenderedPageBreak/>
        <w:t>finedge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05665561" w14:textId="77777777">
        <w:tc>
          <w:tcPr>
            <w:tcW w:w="4320" w:type="dxa"/>
          </w:tcPr>
          <w:p w14:paraId="3F129A18" w14:textId="77777777" w:rsidR="00600022" w:rsidRDefault="00000000">
            <w:r>
              <w:t>Base Stats:</w:t>
            </w:r>
            <w:r>
              <w:br/>
              <w:t>HP: 123</w:t>
            </w:r>
            <w:r>
              <w:br/>
              <w:t>Attack: 75</w:t>
            </w:r>
            <w:r>
              <w:br/>
              <w:t>Defense: 50</w:t>
            </w:r>
            <w:r>
              <w:br/>
              <w:t>Sp. Attack: 70</w:t>
            </w:r>
            <w:r>
              <w:br/>
              <w:t>Sp. Defense: 64</w:t>
            </w:r>
            <w:r>
              <w:br/>
              <w:t>Speed: 103</w:t>
            </w:r>
            <w:r>
              <w:br/>
              <w:t>BST: 485</w:t>
            </w:r>
          </w:p>
        </w:tc>
        <w:tc>
          <w:tcPr>
            <w:tcW w:w="4320" w:type="dxa"/>
          </w:tcPr>
          <w:p w14:paraId="47AE5100" w14:textId="77777777" w:rsidR="00600022" w:rsidRDefault="00000000">
            <w:r>
              <w:t>Type(s): Water / Fire</w:t>
            </w:r>
            <w:r>
              <w:br/>
            </w:r>
            <w:r>
              <w:br/>
              <w:t>Abilities:</w:t>
            </w:r>
            <w:r>
              <w:br/>
              <w:t>• Stalwart</w:t>
            </w:r>
            <w:r>
              <w:br/>
              <w:t>• Thermal Exchange</w:t>
            </w:r>
            <w:r>
              <w:br/>
              <w:t>• Sharpness</w:t>
            </w:r>
            <w:r>
              <w:br/>
            </w:r>
          </w:p>
        </w:tc>
      </w:tr>
    </w:tbl>
    <w:p w14:paraId="41E61EB0" w14:textId="77777777" w:rsidR="00600022" w:rsidRDefault="00600022"/>
    <w:p w14:paraId="34342579" w14:textId="77777777" w:rsidR="00600022" w:rsidRDefault="00000000">
      <w:pPr>
        <w:pStyle w:val="Kop1"/>
      </w:pPr>
      <w:r>
        <w:t>finedge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3B221E6" w14:textId="77777777">
        <w:tc>
          <w:tcPr>
            <w:tcW w:w="4320" w:type="dxa"/>
          </w:tcPr>
          <w:p w14:paraId="4F8E5D23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130</w:t>
            </w:r>
            <w:r>
              <w:br/>
              <w:t>Defense: 75</w:t>
            </w:r>
            <w:r>
              <w:br/>
              <w:t>Sp. Attack: 35</w:t>
            </w:r>
            <w:r>
              <w:br/>
              <w:t>Sp. Defense: 60</w:t>
            </w:r>
            <w:r>
              <w:br/>
              <w:t>Speed: 115</w:t>
            </w:r>
            <w:r>
              <w:br/>
              <w:t>BST: 490</w:t>
            </w:r>
          </w:p>
        </w:tc>
        <w:tc>
          <w:tcPr>
            <w:tcW w:w="4320" w:type="dxa"/>
          </w:tcPr>
          <w:p w14:paraId="2397DAD0" w14:textId="77777777" w:rsidR="00600022" w:rsidRDefault="00000000">
            <w:r>
              <w:t>Type(s): Water / Steel</w:t>
            </w:r>
            <w:r>
              <w:br/>
            </w:r>
            <w:r>
              <w:br/>
              <w:t>Abilities:</w:t>
            </w:r>
            <w:r>
              <w:br/>
              <w:t>• Stalwart</w:t>
            </w:r>
            <w:r>
              <w:br/>
              <w:t>• Technician</w:t>
            </w:r>
            <w:r>
              <w:br/>
              <w:t>• Sharpness</w:t>
            </w:r>
            <w:r>
              <w:br/>
            </w:r>
          </w:p>
        </w:tc>
      </w:tr>
    </w:tbl>
    <w:p w14:paraId="33CB4135" w14:textId="77777777" w:rsidR="00600022" w:rsidRDefault="00600022"/>
    <w:p w14:paraId="17916121" w14:textId="77777777" w:rsidR="00600022" w:rsidRDefault="00000000">
      <w:pPr>
        <w:pStyle w:val="Kop1"/>
      </w:pPr>
      <w:r>
        <w:t>finedge</w:t>
      </w:r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00022" w14:paraId="1E65E137" w14:textId="77777777">
        <w:tc>
          <w:tcPr>
            <w:tcW w:w="4320" w:type="dxa"/>
          </w:tcPr>
          <w:p w14:paraId="3F47DE6B" w14:textId="77777777" w:rsidR="00600022" w:rsidRDefault="00000000">
            <w:r>
              <w:t>Base Stats:</w:t>
            </w:r>
            <w:r>
              <w:br/>
              <w:t>HP: 75</w:t>
            </w:r>
            <w:r>
              <w:br/>
              <w:t>Attack: 130</w:t>
            </w:r>
            <w:r>
              <w:br/>
              <w:t>Defense: 75</w:t>
            </w:r>
            <w:r>
              <w:br/>
              <w:t>Sp. Attack: 35</w:t>
            </w:r>
            <w:r>
              <w:br/>
              <w:t>Sp. Defense: 60</w:t>
            </w:r>
            <w:r>
              <w:br/>
              <w:t>Speed: 115</w:t>
            </w:r>
            <w:r>
              <w:br/>
              <w:t>BST: 490</w:t>
            </w:r>
          </w:p>
        </w:tc>
        <w:tc>
          <w:tcPr>
            <w:tcW w:w="4320" w:type="dxa"/>
          </w:tcPr>
          <w:p w14:paraId="432C87E3" w14:textId="77777777" w:rsidR="00600022" w:rsidRDefault="00000000">
            <w:r>
              <w:t>Type(s): Water / Rock</w:t>
            </w:r>
            <w:r>
              <w:br/>
            </w:r>
            <w:r>
              <w:br/>
              <w:t>Abilities:</w:t>
            </w:r>
            <w:r>
              <w:br/>
              <w:t>• Water Absorb</w:t>
            </w:r>
            <w:r>
              <w:br/>
              <w:t>• Solid Rock</w:t>
            </w:r>
            <w:r>
              <w:br/>
              <w:t>• Sharpness</w:t>
            </w:r>
            <w:r>
              <w:br/>
            </w:r>
          </w:p>
        </w:tc>
      </w:tr>
    </w:tbl>
    <w:p w14:paraId="457DB4FA" w14:textId="77777777" w:rsidR="00600022" w:rsidRDefault="00600022"/>
    <w:sectPr w:rsidR="0060002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289532">
    <w:abstractNumId w:val="8"/>
  </w:num>
  <w:num w:numId="2" w16cid:durableId="1378361005">
    <w:abstractNumId w:val="6"/>
  </w:num>
  <w:num w:numId="3" w16cid:durableId="2130051535">
    <w:abstractNumId w:val="5"/>
  </w:num>
  <w:num w:numId="4" w16cid:durableId="458885127">
    <w:abstractNumId w:val="4"/>
  </w:num>
  <w:num w:numId="5" w16cid:durableId="395518199">
    <w:abstractNumId w:val="7"/>
  </w:num>
  <w:num w:numId="6" w16cid:durableId="2133280524">
    <w:abstractNumId w:val="3"/>
  </w:num>
  <w:num w:numId="7" w16cid:durableId="923804721">
    <w:abstractNumId w:val="2"/>
  </w:num>
  <w:num w:numId="8" w16cid:durableId="197820231">
    <w:abstractNumId w:val="1"/>
  </w:num>
  <w:num w:numId="9" w16cid:durableId="2092192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48F"/>
    <w:rsid w:val="00600022"/>
    <w:rsid w:val="00AA1D8D"/>
    <w:rsid w:val="00B0600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EEA1753"/>
  <w14:defaultImageDpi w14:val="300"/>
  <w15:docId w15:val="{E6AE16A1-181A-4FCD-A78B-2E5CEA3EA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29279</Words>
  <Characters>161039</Characters>
  <Application>Microsoft Office Word</Application>
  <DocSecurity>0</DocSecurity>
  <Lines>1341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189939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Martijn Gelton</cp:lastModifiedBy>
  <cp:revision>3</cp:revision>
  <dcterms:created xsi:type="dcterms:W3CDTF">2013-12-23T23:15:00Z</dcterms:created>
  <dcterms:modified xsi:type="dcterms:W3CDTF">2025-07-14T22:42:00Z</dcterms:modified>
  <cp:category/>
</cp:coreProperties>
</file>